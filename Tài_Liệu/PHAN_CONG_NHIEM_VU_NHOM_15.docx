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2638D" w14:paraId="7F86EA73" w14:textId="77777777">
        <w:trPr>
          <w:jc w:val="center"/>
        </w:trPr>
        <w:tc>
          <w:tcPr>
            <w:tcW w:w="4896" w:type="dxa"/>
          </w:tcPr>
          <w:p w14:paraId="12FDE64C" w14:textId="77777777" w:rsidR="0082638D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BỘ GIÁO DỤC VÀ ĐÀO TẠO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b/>
                <w:sz w:val="21"/>
              </w:rPr>
              <w:t>TRƯỜNG ĐẠI HỌC CÔNG NGHỆ ĐÔNG Á</w:t>
            </w:r>
            <w:r>
              <w:rPr>
                <w:rFonts w:ascii="Times New Roman" w:hAnsi="Times New Roman"/>
                <w:b/>
                <w:sz w:val="21"/>
              </w:rPr>
              <w:br/>
            </w:r>
            <w:r>
              <w:rPr>
                <w:rFonts w:ascii="Times New Roman" w:hAnsi="Times New Roman"/>
                <w:b/>
                <w:sz w:val="20"/>
              </w:rPr>
              <w:t>KHOA CÔNG NGHỆ THÔNG TIN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sz w:val="18"/>
              </w:rPr>
              <w:t>----------***----------</w:t>
            </w:r>
          </w:p>
        </w:tc>
        <w:tc>
          <w:tcPr>
            <w:tcW w:w="4896" w:type="dxa"/>
          </w:tcPr>
          <w:p w14:paraId="3178BA11" w14:textId="77777777" w:rsidR="0082638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CỘNG HÒA XÃ HỘI CHỦ NGHĨA VIỆT NAM</w:t>
            </w:r>
            <w:r>
              <w:rPr>
                <w:rFonts w:ascii="Times New Roman" w:hAnsi="Times New Roman"/>
                <w:b/>
                <w:sz w:val="21"/>
              </w:rPr>
              <w:br/>
            </w:r>
            <w:r>
              <w:rPr>
                <w:rFonts w:ascii="Times New Roman" w:hAnsi="Times New Roman"/>
                <w:b/>
              </w:rPr>
              <w:t>Độc lập – Tự do – Hạnh phúc</w:t>
            </w: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sz w:val="20"/>
              </w:rPr>
              <w:t>--------------------</w:t>
            </w:r>
          </w:p>
        </w:tc>
      </w:tr>
    </w:tbl>
    <w:p w14:paraId="75DD3A88" w14:textId="77777777" w:rsidR="0082638D" w:rsidRDefault="0082638D">
      <w:pPr>
        <w:spacing w:after="160"/>
      </w:pPr>
    </w:p>
    <w:p w14:paraId="431B5DE1" w14:textId="77777777" w:rsidR="0082638D" w:rsidRDefault="00000000">
      <w:pPr>
        <w:spacing w:after="80"/>
        <w:jc w:val="center"/>
      </w:pPr>
      <w:r>
        <w:rPr>
          <w:rFonts w:ascii="Times New Roman" w:hAnsi="Times New Roman"/>
          <w:b/>
          <w:color w:val="1A365D"/>
          <w:sz w:val="28"/>
        </w:rPr>
        <w:t>BẢNG XÁC NHẬN PHÂN CÔNG NHIỆM VỤ</w:t>
      </w:r>
      <w:r>
        <w:rPr>
          <w:rFonts w:ascii="Times New Roman" w:hAnsi="Times New Roman"/>
          <w:b/>
          <w:color w:val="1A365D"/>
          <w:sz w:val="28"/>
        </w:rPr>
        <w:br/>
        <w:t>VÀ ĐÁNH GIÁ MỨC ĐỘ ĐÓNG GÓP THÀNH VIÊN</w:t>
      </w:r>
    </w:p>
    <w:p w14:paraId="0BED5EED" w14:textId="1FFDE992" w:rsidR="0082638D" w:rsidRDefault="00000000">
      <w:pPr>
        <w:spacing w:after="240"/>
        <w:jc w:val="center"/>
      </w:pPr>
      <w:r>
        <w:rPr>
          <w:rFonts w:ascii="Times New Roman" w:hAnsi="Times New Roman"/>
          <w:b/>
          <w:i/>
          <w:color w:val="2B6CB0"/>
        </w:rPr>
        <w:t xml:space="preserve">BÀI TẬP LỚN HỌC PHẦN: KIỂM THỬ PHẦN MỀM 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2638D" w14:paraId="57D9CC40" w14:textId="77777777">
        <w:trPr>
          <w:jc w:val="center"/>
        </w:trPr>
        <w:tc>
          <w:tcPr>
            <w:tcW w:w="4896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69F0" w14:textId="77777777" w:rsidR="0082638D" w:rsidRDefault="00000000">
            <w:r>
              <w:rPr>
                <w:rFonts w:ascii="Times New Roman" w:hAnsi="Times New Roman"/>
                <w:b/>
                <w:color w:val="1A365D"/>
                <w:sz w:val="21"/>
              </w:rPr>
              <w:t>Tên đề tài BTL:</w:t>
            </w:r>
          </w:p>
        </w:tc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FECBC" w14:textId="77777777" w:rsidR="0082638D" w:rsidRDefault="00000000">
            <w:r>
              <w:rPr>
                <w:rFonts w:ascii="Times New Roman" w:hAnsi="Times New Roman"/>
                <w:b/>
                <w:sz w:val="21"/>
              </w:rPr>
              <w:t>Xây dựng và thực hiện kiểm thử hệ thống cho thuê tài khoản game trực tuyến tự động 24/7 (GameRent)</w:t>
            </w:r>
          </w:p>
        </w:tc>
      </w:tr>
      <w:tr w:rsidR="0082638D" w14:paraId="1130A9A9" w14:textId="77777777">
        <w:trPr>
          <w:jc w:val="center"/>
        </w:trPr>
        <w:tc>
          <w:tcPr>
            <w:tcW w:w="4896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D98ED" w14:textId="77777777" w:rsidR="0082638D" w:rsidRDefault="00000000">
            <w:r>
              <w:rPr>
                <w:rFonts w:ascii="Times New Roman" w:hAnsi="Times New Roman"/>
                <w:b/>
                <w:color w:val="1A365D"/>
                <w:sz w:val="21"/>
              </w:rPr>
              <w:t>Nhóm thực hiện:</w:t>
            </w:r>
          </w:p>
        </w:tc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0A898" w14:textId="77777777" w:rsidR="0082638D" w:rsidRDefault="00000000">
            <w:r>
              <w:rPr>
                <w:rFonts w:ascii="Times New Roman" w:hAnsi="Times New Roman"/>
                <w:sz w:val="21"/>
              </w:rPr>
              <w:t>Nhóm 15</w:t>
            </w:r>
          </w:p>
        </w:tc>
      </w:tr>
      <w:tr w:rsidR="0082638D" w14:paraId="55F3C284" w14:textId="77777777">
        <w:trPr>
          <w:jc w:val="center"/>
        </w:trPr>
        <w:tc>
          <w:tcPr>
            <w:tcW w:w="4896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97517" w14:textId="77777777" w:rsidR="0082638D" w:rsidRDefault="00000000">
            <w:r>
              <w:rPr>
                <w:rFonts w:ascii="Times New Roman" w:hAnsi="Times New Roman"/>
                <w:b/>
                <w:color w:val="1A365D"/>
                <w:sz w:val="21"/>
              </w:rPr>
              <w:t>Lớp tín chỉ:</w:t>
            </w:r>
          </w:p>
        </w:tc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ABC7" w14:textId="77777777" w:rsidR="0082638D" w:rsidRDefault="00000000">
            <w:r>
              <w:rPr>
                <w:rFonts w:ascii="Times New Roman" w:hAnsi="Times New Roman"/>
                <w:sz w:val="21"/>
              </w:rPr>
              <w:t>Kiểm thử phần mềm-1-1-26(N05)</w:t>
            </w:r>
          </w:p>
        </w:tc>
      </w:tr>
      <w:tr w:rsidR="0082638D" w14:paraId="0460BBF3" w14:textId="77777777">
        <w:trPr>
          <w:jc w:val="center"/>
        </w:trPr>
        <w:tc>
          <w:tcPr>
            <w:tcW w:w="4896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A17E6" w14:textId="77777777" w:rsidR="0082638D" w:rsidRDefault="00000000">
            <w:r>
              <w:rPr>
                <w:rFonts w:ascii="Times New Roman" w:hAnsi="Times New Roman"/>
                <w:b/>
                <w:color w:val="1A365D"/>
                <w:sz w:val="21"/>
              </w:rPr>
              <w:t>Lớp hành chính:</w:t>
            </w:r>
          </w:p>
        </w:tc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39324" w14:textId="77777777" w:rsidR="0082638D" w:rsidRDefault="00000000">
            <w:r>
              <w:rPr>
                <w:rFonts w:ascii="Times New Roman" w:hAnsi="Times New Roman"/>
                <w:sz w:val="21"/>
              </w:rPr>
              <w:t>DCCNTT 14.9</w:t>
            </w:r>
          </w:p>
        </w:tc>
      </w:tr>
      <w:tr w:rsidR="0082638D" w14:paraId="6A4B96B1" w14:textId="77777777">
        <w:trPr>
          <w:jc w:val="center"/>
        </w:trPr>
        <w:tc>
          <w:tcPr>
            <w:tcW w:w="4896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1419" w14:textId="77777777" w:rsidR="0082638D" w:rsidRDefault="00000000">
            <w:r>
              <w:rPr>
                <w:rFonts w:ascii="Times New Roman" w:hAnsi="Times New Roman"/>
                <w:b/>
                <w:color w:val="1A365D"/>
                <w:sz w:val="21"/>
              </w:rPr>
              <w:t>Giảng viên hướng dẫn:</w:t>
            </w:r>
          </w:p>
        </w:tc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ACD1D" w14:textId="77777777" w:rsidR="0082638D" w:rsidRDefault="00000000">
            <w:r>
              <w:rPr>
                <w:rFonts w:ascii="Times New Roman" w:hAnsi="Times New Roman"/>
                <w:sz w:val="21"/>
              </w:rPr>
              <w:t>ThS. Phạm Thị Loan</w:t>
            </w:r>
          </w:p>
        </w:tc>
      </w:tr>
    </w:tbl>
    <w:p w14:paraId="70E0F73D" w14:textId="77777777" w:rsidR="0082638D" w:rsidRDefault="0082638D"/>
    <w:p w14:paraId="0179D16E" w14:textId="77777777" w:rsidR="0082638D" w:rsidRDefault="00000000">
      <w:pPr>
        <w:spacing w:after="80"/>
      </w:pPr>
      <w:r>
        <w:rPr>
          <w:rFonts w:ascii="Times New Roman" w:hAnsi="Times New Roman"/>
          <w:b/>
          <w:color w:val="1A365D"/>
          <w:sz w:val="24"/>
        </w:rPr>
        <w:t>I. BẢNG TỔNG HỢP PHÂN CÔNG VÀ KẾT QUẢ ĐÁNH GIÁ ĐÓNG GÓP</w:t>
      </w:r>
    </w:p>
    <w:tbl>
      <w:tblPr>
        <w:tblW w:w="10357" w:type="dxa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178"/>
        <w:gridCol w:w="1984"/>
        <w:gridCol w:w="1276"/>
        <w:gridCol w:w="1682"/>
        <w:gridCol w:w="2145"/>
        <w:gridCol w:w="1046"/>
        <w:gridCol w:w="1046"/>
      </w:tblGrid>
      <w:tr w:rsidR="00B9290E" w:rsidRPr="0038006D" w14:paraId="1F5633FB" w14:textId="30B94D26" w:rsidTr="00FA3839">
        <w:trPr>
          <w:jc w:val="center"/>
        </w:trPr>
        <w:tc>
          <w:tcPr>
            <w:tcW w:w="1178" w:type="dxa"/>
            <w:shd w:val="clear" w:color="auto" w:fill="1A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9641C96" w14:textId="77777777" w:rsidR="00B9290E" w:rsidRPr="0038006D" w:rsidRDefault="00B9290E" w:rsidP="00B9290E">
            <w:pPr>
              <w:jc w:val="center"/>
              <w:rPr>
                <w:b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/>
                <w:color w:val="FFFFFF"/>
                <w:sz w:val="20"/>
                <w:szCs w:val="20"/>
              </w:rPr>
              <w:t>STT</w:t>
            </w:r>
          </w:p>
        </w:tc>
        <w:tc>
          <w:tcPr>
            <w:tcW w:w="1984" w:type="dxa"/>
            <w:shd w:val="clear" w:color="auto" w:fill="1A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0A9861A" w14:textId="77777777" w:rsidR="00B9290E" w:rsidRPr="0038006D" w:rsidRDefault="00B9290E" w:rsidP="00B9290E">
            <w:pPr>
              <w:jc w:val="center"/>
              <w:rPr>
                <w:b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/>
                <w:color w:val="FFFFFF"/>
                <w:sz w:val="20"/>
                <w:szCs w:val="20"/>
              </w:rPr>
              <w:t>Họ và Tên</w:t>
            </w:r>
          </w:p>
        </w:tc>
        <w:tc>
          <w:tcPr>
            <w:tcW w:w="1276" w:type="dxa"/>
            <w:shd w:val="clear" w:color="auto" w:fill="1A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8A700F" w14:textId="77777777" w:rsidR="00B9290E" w:rsidRPr="0038006D" w:rsidRDefault="00B9290E" w:rsidP="00B9290E">
            <w:pPr>
              <w:jc w:val="center"/>
              <w:rPr>
                <w:b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/>
                <w:color w:val="FFFFFF"/>
                <w:sz w:val="20"/>
                <w:szCs w:val="20"/>
              </w:rPr>
              <w:t>Mã SV</w:t>
            </w:r>
          </w:p>
        </w:tc>
        <w:tc>
          <w:tcPr>
            <w:tcW w:w="1682" w:type="dxa"/>
            <w:shd w:val="clear" w:color="auto" w:fill="1A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3F9B668" w14:textId="77777777" w:rsidR="00B9290E" w:rsidRPr="0038006D" w:rsidRDefault="00B9290E" w:rsidP="00B9290E">
            <w:pPr>
              <w:jc w:val="center"/>
              <w:rPr>
                <w:b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2145" w:type="dxa"/>
            <w:shd w:val="clear" w:color="auto" w:fill="1A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DD78E24" w14:textId="77777777" w:rsidR="00B9290E" w:rsidRPr="0038006D" w:rsidRDefault="00B9290E" w:rsidP="00B9290E">
            <w:pPr>
              <w:jc w:val="center"/>
              <w:rPr>
                <w:b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/>
                <w:color w:val="FFFFFF"/>
                <w:sz w:val="20"/>
                <w:szCs w:val="20"/>
              </w:rPr>
              <w:t>Mảng nhiệm vụ chính phụ trách</w:t>
            </w:r>
          </w:p>
        </w:tc>
        <w:tc>
          <w:tcPr>
            <w:tcW w:w="1046" w:type="dxa"/>
            <w:shd w:val="clear" w:color="auto" w:fill="1A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174FD87" w14:textId="77777777" w:rsidR="00B9290E" w:rsidRPr="0038006D" w:rsidRDefault="00B9290E" w:rsidP="00B9290E">
            <w:pPr>
              <w:jc w:val="center"/>
              <w:rPr>
                <w:b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/>
                <w:color w:val="FFFFFF"/>
                <w:sz w:val="20"/>
                <w:szCs w:val="20"/>
              </w:rPr>
              <w:t>Tỷ lệ đóng góp</w:t>
            </w:r>
          </w:p>
        </w:tc>
        <w:tc>
          <w:tcPr>
            <w:tcW w:w="1046" w:type="dxa"/>
            <w:shd w:val="clear" w:color="auto" w:fill="1A365D"/>
            <w:vAlign w:val="center"/>
          </w:tcPr>
          <w:p w14:paraId="4FD18A43" w14:textId="4707B4E3" w:rsidR="00B9290E" w:rsidRPr="0038006D" w:rsidRDefault="00B9290E" w:rsidP="00B9290E">
            <w:pPr>
              <w:jc w:val="center"/>
              <w:rPr>
                <w:rFonts w:ascii="Times New Roman" w:hAnsi="Times New Roman"/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  <w:szCs w:val="20"/>
              </w:rPr>
              <w:t>Chữ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  <w:szCs w:val="20"/>
              </w:rPr>
              <w:t>ký</w:t>
            </w:r>
            <w:proofErr w:type="spellEnd"/>
          </w:p>
        </w:tc>
      </w:tr>
      <w:tr w:rsidR="00B9290E" w:rsidRPr="0038006D" w14:paraId="50575185" w14:textId="34B215EA" w:rsidTr="00FA3839">
        <w:trPr>
          <w:jc w:val="center"/>
        </w:trPr>
        <w:tc>
          <w:tcPr>
            <w:tcW w:w="1178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14F9D4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C10518" w14:textId="4FB80708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Lê Hải Đăng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ED43B5" w14:textId="0456BA94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20233288</w:t>
            </w:r>
          </w:p>
        </w:tc>
        <w:tc>
          <w:tcPr>
            <w:tcW w:w="168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4B565D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Nhóm trưởng</w:t>
            </w:r>
          </w:p>
        </w:tc>
        <w:tc>
          <w:tcPr>
            <w:tcW w:w="214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3CFEEF" w14:textId="14592CD9" w:rsidR="00B9290E" w:rsidRPr="0038006D" w:rsidRDefault="00B9290E" w:rsidP="00B9290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>Phân</w:t>
            </w:r>
            <w:proofErr w:type="spellEnd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>hệ</w:t>
            </w:r>
            <w:proofErr w:type="spellEnd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F_AUTH &amp; F_ADM_PROD (UC1), Unit Test Form UC1 BVA/EP, Test </w:t>
            </w:r>
            <w:proofErr w:type="spellStart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>đổi</w:t>
            </w:r>
            <w:proofErr w:type="spellEnd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pass 500 </w:t>
            </w:r>
            <w:proofErr w:type="spellStart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>vòng</w:t>
            </w:r>
            <w:proofErr w:type="spellEnd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>lặp</w:t>
            </w:r>
            <w:proofErr w:type="spellEnd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Báo </w:t>
            </w:r>
            <w:proofErr w:type="spellStart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>cáo</w:t>
            </w:r>
            <w:proofErr w:type="spellEnd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>lỗi</w:t>
            </w:r>
            <w:proofErr w:type="spellEnd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BUG-ST-003</w:t>
            </w:r>
          </w:p>
        </w:tc>
        <w:tc>
          <w:tcPr>
            <w:tcW w:w="104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0CE5CC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100%</w:t>
            </w:r>
          </w:p>
        </w:tc>
        <w:tc>
          <w:tcPr>
            <w:tcW w:w="1046" w:type="dxa"/>
            <w:shd w:val="clear" w:color="auto" w:fill="FFFFFF"/>
            <w:vAlign w:val="center"/>
          </w:tcPr>
          <w:p w14:paraId="2EFF893A" w14:textId="1C8639E7" w:rsidR="00B9290E" w:rsidRPr="0038006D" w:rsidRDefault="00B9290E" w:rsidP="00B9290E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…</w:t>
            </w:r>
          </w:p>
        </w:tc>
      </w:tr>
      <w:tr w:rsidR="00B9290E" w:rsidRPr="0038006D" w14:paraId="142DF8A4" w14:textId="1C403A08" w:rsidTr="00FA3839">
        <w:trPr>
          <w:jc w:val="center"/>
        </w:trPr>
        <w:tc>
          <w:tcPr>
            <w:tcW w:w="1178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DF32FC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B3B4F4" w14:textId="32D98103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Lê Minh Quân</w:t>
            </w:r>
          </w:p>
        </w:tc>
        <w:tc>
          <w:tcPr>
            <w:tcW w:w="127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31D274" w14:textId="6E78C6E2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20233202</w:t>
            </w:r>
          </w:p>
        </w:tc>
        <w:tc>
          <w:tcPr>
            <w:tcW w:w="168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636F80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Thành viên</w:t>
            </w:r>
          </w:p>
        </w:tc>
        <w:tc>
          <w:tcPr>
            <w:tcW w:w="2145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B966A8" w14:textId="030C2732" w:rsidR="00B9290E" w:rsidRPr="0038006D" w:rsidRDefault="00B9290E" w:rsidP="00B9290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>Kiến</w:t>
            </w:r>
            <w:proofErr w:type="spellEnd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>trúc</w:t>
            </w:r>
            <w:proofErr w:type="spellEnd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Automation E2E (Puppeteer), </w:t>
            </w:r>
            <w:proofErr w:type="spellStart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>Luồng</w:t>
            </w:r>
            <w:proofErr w:type="spellEnd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System Test, </w:t>
            </w:r>
            <w:proofErr w:type="spellStart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>Phân</w:t>
            </w:r>
            <w:proofErr w:type="spellEnd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>tích</w:t>
            </w:r>
            <w:proofErr w:type="spellEnd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>nghiệp</w:t>
            </w:r>
            <w:proofErr w:type="spellEnd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>vụ</w:t>
            </w:r>
            <w:proofErr w:type="spellEnd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10 UC &amp; BR1-BR6, Báo </w:t>
            </w:r>
            <w:proofErr w:type="spellStart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>cáo</w:t>
            </w:r>
            <w:proofErr w:type="spellEnd"/>
            <w:r w:rsidRPr="0038006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Word</w:t>
            </w:r>
          </w:p>
        </w:tc>
        <w:tc>
          <w:tcPr>
            <w:tcW w:w="104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A40DC0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100%</w:t>
            </w:r>
          </w:p>
        </w:tc>
        <w:tc>
          <w:tcPr>
            <w:tcW w:w="1046" w:type="dxa"/>
            <w:shd w:val="clear" w:color="auto" w:fill="F8FAFC"/>
            <w:vAlign w:val="center"/>
          </w:tcPr>
          <w:p w14:paraId="66FF1514" w14:textId="32D209A9" w:rsidR="00B9290E" w:rsidRPr="0038006D" w:rsidRDefault="00B9290E" w:rsidP="00B9290E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…</w:t>
            </w:r>
          </w:p>
        </w:tc>
      </w:tr>
      <w:tr w:rsidR="00B9290E" w:rsidRPr="0038006D" w14:paraId="57E1392F" w14:textId="62D887BD" w:rsidTr="00FA3839">
        <w:trPr>
          <w:jc w:val="center"/>
        </w:trPr>
        <w:tc>
          <w:tcPr>
            <w:tcW w:w="1178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A86F77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C8F16F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Lê Xuân Đạt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E31AED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20233351</w:t>
            </w:r>
          </w:p>
        </w:tc>
        <w:tc>
          <w:tcPr>
            <w:tcW w:w="168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8CA349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Thành viên</w:t>
            </w:r>
          </w:p>
        </w:tc>
        <w:tc>
          <w:tcPr>
            <w:tcW w:w="214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60C8F1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 xml:space="preserve">Phân hệ F_WALLET, F_RENT, F_DISPUTE, Ma trận Integration </w:t>
            </w: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Sandwich (ITC-01 - 10), Báo cáo lỗi BUG-IT-001 - 003</w:t>
            </w:r>
          </w:p>
        </w:tc>
        <w:tc>
          <w:tcPr>
            <w:tcW w:w="104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099079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100%</w:t>
            </w:r>
          </w:p>
        </w:tc>
        <w:tc>
          <w:tcPr>
            <w:tcW w:w="1046" w:type="dxa"/>
            <w:shd w:val="clear" w:color="auto" w:fill="FFFFFF"/>
            <w:vAlign w:val="center"/>
          </w:tcPr>
          <w:p w14:paraId="27DC57F2" w14:textId="12E8E0A7" w:rsidR="00B9290E" w:rsidRPr="0038006D" w:rsidRDefault="00B9290E" w:rsidP="00B9290E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…</w:t>
            </w:r>
          </w:p>
        </w:tc>
      </w:tr>
      <w:tr w:rsidR="00B9290E" w:rsidRPr="0038006D" w14:paraId="0EC58CF2" w14:textId="4B26A32C" w:rsidTr="00FA3839">
        <w:trPr>
          <w:jc w:val="center"/>
        </w:trPr>
        <w:tc>
          <w:tcPr>
            <w:tcW w:w="1178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5B9869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F2FA44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Lê Thanh Tùng</w:t>
            </w:r>
          </w:p>
        </w:tc>
        <w:tc>
          <w:tcPr>
            <w:tcW w:w="127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77E1F0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20233334</w:t>
            </w:r>
          </w:p>
        </w:tc>
        <w:tc>
          <w:tcPr>
            <w:tcW w:w="168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2388DB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Thành viên</w:t>
            </w:r>
          </w:p>
        </w:tc>
        <w:tc>
          <w:tcPr>
            <w:tcW w:w="2145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461D24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Kiểm thử hồi quy (Regression Testing), Đa môi trường LAN/Browser, Đo lường số liệu Defect Metrics, Báo cáo lỗi BUG-IT-004, ST-004</w:t>
            </w:r>
          </w:p>
        </w:tc>
        <w:tc>
          <w:tcPr>
            <w:tcW w:w="104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D8B0EB" w14:textId="77777777" w:rsidR="00B9290E" w:rsidRPr="0038006D" w:rsidRDefault="00B9290E" w:rsidP="00B9290E">
            <w:pPr>
              <w:jc w:val="center"/>
              <w:rPr>
                <w:bCs/>
                <w:sz w:val="20"/>
                <w:szCs w:val="20"/>
              </w:rPr>
            </w:pPr>
            <w:r w:rsidRPr="0038006D">
              <w:rPr>
                <w:rFonts w:ascii="Times New Roman" w:hAnsi="Times New Roman"/>
                <w:bCs/>
                <w:sz w:val="20"/>
                <w:szCs w:val="20"/>
              </w:rPr>
              <w:t>100%</w:t>
            </w:r>
          </w:p>
        </w:tc>
        <w:tc>
          <w:tcPr>
            <w:tcW w:w="1046" w:type="dxa"/>
            <w:shd w:val="clear" w:color="auto" w:fill="F8FAFC"/>
            <w:vAlign w:val="center"/>
          </w:tcPr>
          <w:p w14:paraId="244EBB08" w14:textId="600876A3" w:rsidR="00B9290E" w:rsidRPr="0038006D" w:rsidRDefault="00B9290E" w:rsidP="00B9290E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…</w:t>
            </w:r>
          </w:p>
        </w:tc>
      </w:tr>
    </w:tbl>
    <w:p w14:paraId="4BBCCC59" w14:textId="77777777" w:rsidR="0082638D" w:rsidRDefault="0082638D"/>
    <w:sectPr w:rsidR="0082638D" w:rsidSect="00034616">
      <w:pgSz w:w="12240" w:h="15840"/>
      <w:pgMar w:top="1152" w:right="1152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18488">
    <w:abstractNumId w:val="8"/>
  </w:num>
  <w:num w:numId="2" w16cid:durableId="1492721457">
    <w:abstractNumId w:val="6"/>
  </w:num>
  <w:num w:numId="3" w16cid:durableId="1311515498">
    <w:abstractNumId w:val="5"/>
  </w:num>
  <w:num w:numId="4" w16cid:durableId="195580090">
    <w:abstractNumId w:val="4"/>
  </w:num>
  <w:num w:numId="5" w16cid:durableId="1540823857">
    <w:abstractNumId w:val="7"/>
  </w:num>
  <w:num w:numId="6" w16cid:durableId="691415258">
    <w:abstractNumId w:val="3"/>
  </w:num>
  <w:num w:numId="7" w16cid:durableId="2087804545">
    <w:abstractNumId w:val="2"/>
  </w:num>
  <w:num w:numId="8" w16cid:durableId="81530300">
    <w:abstractNumId w:val="1"/>
  </w:num>
  <w:num w:numId="9" w16cid:durableId="756637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06D"/>
    <w:rsid w:val="005C31D7"/>
    <w:rsid w:val="0082638D"/>
    <w:rsid w:val="00AA1D8D"/>
    <w:rsid w:val="00B47730"/>
    <w:rsid w:val="00B9290E"/>
    <w:rsid w:val="00CB0664"/>
    <w:rsid w:val="00F90A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CB13A6"/>
  <w14:defaultImageDpi w14:val="300"/>
  <w15:docId w15:val="{2BC7DF65-DB88-474E-B68F-65856FD3C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Quân Quân</cp:lastModifiedBy>
  <cp:revision>3</cp:revision>
  <dcterms:created xsi:type="dcterms:W3CDTF">2013-12-23T23:15:00Z</dcterms:created>
  <dcterms:modified xsi:type="dcterms:W3CDTF">2026-10-01T09:31:00Z</dcterms:modified>
  <cp:category/>
</cp:coreProperties>
</file>