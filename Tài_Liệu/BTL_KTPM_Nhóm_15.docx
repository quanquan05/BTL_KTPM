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B3E5" w14:textId="085E2957" w:rsidR="0082257F" w:rsidRPr="00544A3D" w:rsidRDefault="00D46353" w:rsidP="00423DC1">
      <w:pPr>
        <w:spacing w:line="360" w:lineRule="auto"/>
        <w:jc w:val="center"/>
        <w:rPr>
          <w:rFonts w:cs="Times New Roman"/>
          <w:b/>
          <w:bCs/>
          <w:color w:val="auto"/>
          <w:sz w:val="26"/>
          <w:szCs w:val="26"/>
        </w:rPr>
      </w:pPr>
      <w:r w:rsidRPr="00544A3D">
        <w:rPr>
          <w:rFonts w:cs="Times New Roman"/>
          <w:b/>
          <w:bCs/>
          <w:sz w:val="26"/>
          <w:szCs w:val="26"/>
        </w:rPr>
        <mc:AlternateContent>
          <mc:Choice Requires="wpg">
            <w:drawing>
              <wp:anchor distT="0" distB="0" distL="0" distR="0" simplePos="0" relativeHeight="251658240" behindDoc="1" locked="0" layoutInCell="1" allowOverlap="1" wp14:anchorId="1F64A59B" wp14:editId="77564AF7">
                <wp:simplePos x="0" y="0"/>
                <wp:positionH relativeFrom="page">
                  <wp:posOffset>764540</wp:posOffset>
                </wp:positionH>
                <wp:positionV relativeFrom="page">
                  <wp:posOffset>464820</wp:posOffset>
                </wp:positionV>
                <wp:extent cx="6403975" cy="8482330"/>
                <wp:effectExtent l="0" t="0" r="0" b="9525"/>
                <wp:wrapNone/>
                <wp:docPr id="1" name="Group 1"/>
                <wp:cNvGraphicFramePr/>
                <a:graphic xmlns:a="http://schemas.openxmlformats.org/drawingml/2006/main">
                  <a:graphicData uri="http://schemas.microsoft.com/office/word/2010/wordprocessingGroup">
                    <wpg:wgp>
                      <wpg:cNvGrpSpPr/>
                      <wpg:grpSpPr>
                        <a:xfrm>
                          <a:off x="0" y="0"/>
                          <a:ext cx="6403975" cy="8482330"/>
                          <a:chOff x="0" y="0"/>
                          <a:chExt cx="6403975" cy="8482330"/>
                        </a:xfrm>
                      </wpg:grpSpPr>
                      <wps:wsp>
                        <wps:cNvPr id="2" name="Graphic 2"/>
                        <wps:cNvSpPr/>
                        <wps:spPr>
                          <a:xfrm>
                            <a:off x="0" y="0"/>
                            <a:ext cx="6403975" cy="8482330"/>
                          </a:xfrm>
                          <a:custGeom>
                            <a:avLst/>
                            <a:gdLst/>
                            <a:ahLst/>
                            <a:cxnLst/>
                            <a:rect l="l" t="t" r="r" b="b"/>
                            <a:pathLst>
                              <a:path w="6403975" h="8482330">
                                <a:moveTo>
                                  <a:pt x="6364541" y="39370"/>
                                </a:moveTo>
                                <a:lnTo>
                                  <a:pt x="39370" y="39370"/>
                                </a:lnTo>
                                <a:lnTo>
                                  <a:pt x="39370" y="99060"/>
                                </a:lnTo>
                                <a:lnTo>
                                  <a:pt x="39370" y="8384540"/>
                                </a:lnTo>
                                <a:lnTo>
                                  <a:pt x="39370" y="8442960"/>
                                </a:lnTo>
                                <a:lnTo>
                                  <a:pt x="6364541" y="8442960"/>
                                </a:lnTo>
                                <a:lnTo>
                                  <a:pt x="6364541" y="8384540"/>
                                </a:lnTo>
                                <a:lnTo>
                                  <a:pt x="98425" y="8384540"/>
                                </a:lnTo>
                                <a:lnTo>
                                  <a:pt x="98425" y="99060"/>
                                </a:lnTo>
                                <a:lnTo>
                                  <a:pt x="6305486" y="99060"/>
                                </a:lnTo>
                                <a:lnTo>
                                  <a:pt x="6305486" y="8384210"/>
                                </a:lnTo>
                                <a:lnTo>
                                  <a:pt x="6364541" y="8384222"/>
                                </a:lnTo>
                                <a:lnTo>
                                  <a:pt x="6364541" y="99060"/>
                                </a:lnTo>
                                <a:lnTo>
                                  <a:pt x="6364541" y="98679"/>
                                </a:lnTo>
                                <a:lnTo>
                                  <a:pt x="6364541" y="39370"/>
                                </a:lnTo>
                                <a:close/>
                              </a:path>
                              <a:path w="6403975" h="8482330">
                                <a:moveTo>
                                  <a:pt x="6403911" y="0"/>
                                </a:moveTo>
                                <a:lnTo>
                                  <a:pt x="0" y="0"/>
                                </a:lnTo>
                                <a:lnTo>
                                  <a:pt x="0" y="20320"/>
                                </a:lnTo>
                                <a:lnTo>
                                  <a:pt x="0" y="8463280"/>
                                </a:lnTo>
                                <a:lnTo>
                                  <a:pt x="0" y="8482330"/>
                                </a:lnTo>
                                <a:lnTo>
                                  <a:pt x="6403911" y="8482330"/>
                                </a:lnTo>
                                <a:lnTo>
                                  <a:pt x="6403911" y="8463280"/>
                                </a:lnTo>
                                <a:lnTo>
                                  <a:pt x="19685" y="8463280"/>
                                </a:lnTo>
                                <a:lnTo>
                                  <a:pt x="19685" y="20320"/>
                                </a:lnTo>
                                <a:lnTo>
                                  <a:pt x="6384226" y="20320"/>
                                </a:lnTo>
                                <a:lnTo>
                                  <a:pt x="6384226" y="8462950"/>
                                </a:lnTo>
                                <a:lnTo>
                                  <a:pt x="6403911" y="846295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3" name="Image 3" descr="logo"/>
                          <pic:cNvPicPr/>
                        </pic:nvPicPr>
                        <pic:blipFill>
                          <a:blip r:embed="rId8" cstate="print"/>
                          <a:stretch>
                            <a:fillRect/>
                          </a:stretch>
                        </pic:blipFill>
                        <pic:spPr>
                          <a:xfrm>
                            <a:off x="2439987" y="1107947"/>
                            <a:ext cx="1512589" cy="1512589"/>
                          </a:xfrm>
                          <a:prstGeom prst="rect">
                            <a:avLst/>
                          </a:prstGeom>
                        </pic:spPr>
                      </pic:pic>
                    </wpg:wgp>
                  </a:graphicData>
                </a:graphic>
                <wp14:sizeRelV relativeFrom="margin">
                  <wp14:pctHeight>0</wp14:pctHeight>
                </wp14:sizeRelV>
              </wp:anchor>
            </w:drawing>
          </mc:Choice>
          <mc:Fallback>
            <w:pict>
              <v:group w14:anchorId="4E451AFC" id="Group 1" o:spid="_x0000_s1026" style="position:absolute;margin-left:60.2pt;margin-top:36.6pt;width:504.25pt;height:667.9pt;z-index:-251658240;mso-wrap-distance-left:0;mso-wrap-distance-right:0;mso-position-horizontal-relative:page;mso-position-vertical-relative:page;mso-height-relative:margin" coordsize="64039,84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">
                <v:shape id="Graphic 2" o:spid="_x0000_s1027" style="position:absolute;width:64039;height:84823;visibility:visible;mso-wrap-style:square;v-text-anchor:top" coordsize="6403975,848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" path="m6364541,39370r-6325171,l39370,99060r,8285480l39370,8442960r6325171,l6364541,8384540r-6266116,l98425,99060r6207061,l6305486,8384210r59055,12l6364541,99060r,-381l6364541,39370xem6403911,l,,,20320,,8463280r,19050l6403911,8482330r,-19050l19685,8463280r,-8442960l6384226,20320r,8442630l6403911,8462950r,-8442630l6403911,19939r,-1993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logo" style="position:absolute;left:24399;top:11079;width:15126;height:1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">
                  <v:imagedata r:id="rId9" o:title="logo"/>
                </v:shape>
                <w10:wrap anchorx="page" anchory="page"/>
              </v:group>
            </w:pict>
          </mc:Fallback>
        </mc:AlternateContent>
      </w:r>
      <w:r w:rsidRPr="00544A3D">
        <w:rPr>
          <w:rFonts w:cs="Times New Roman"/>
          <w:b/>
          <w:bCs/>
          <w:color w:val="auto"/>
          <w:sz w:val="26"/>
          <w:szCs w:val="26"/>
        </w:rPr>
        <w:t>BỘ GIÁO DỤC VÀ ĐÀO TẠO</w:t>
      </w:r>
    </w:p>
    <w:p w14:paraId="7A981BC6" w14:textId="77777777" w:rsidR="0082257F" w:rsidRPr="00544A3D" w:rsidRDefault="00366408" w:rsidP="00423DC1">
      <w:pPr>
        <w:spacing w:line="360" w:lineRule="auto"/>
        <w:jc w:val="center"/>
        <w:rPr>
          <w:rFonts w:cs="Times New Roman"/>
          <w:b/>
          <w:bCs/>
          <w:color w:val="auto"/>
          <w:sz w:val="26"/>
          <w:szCs w:val="26"/>
        </w:rPr>
      </w:pPr>
      <w:r w:rsidRPr="00544A3D">
        <w:rPr>
          <w:rFonts w:cs="Times New Roman"/>
          <w:b/>
          <w:bCs/>
          <w:color w:val="auto"/>
          <w:sz w:val="26"/>
          <w:szCs w:val="26"/>
        </w:rPr>
        <w:t>TRƯỜNG ĐẠI HỌC CÔNG NGHỆ ĐÔNG Á</w:t>
      </w:r>
    </w:p>
    <w:p w14:paraId="386E74FD" w14:textId="77777777" w:rsidR="0082257F" w:rsidRPr="00544A3D" w:rsidRDefault="00366408" w:rsidP="00423DC1">
      <w:pPr>
        <w:spacing w:line="360" w:lineRule="auto"/>
        <w:jc w:val="center"/>
        <w:rPr>
          <w:rFonts w:cs="Times New Roman"/>
          <w:b/>
          <w:bCs/>
          <w:color w:val="auto"/>
          <w:sz w:val="26"/>
          <w:szCs w:val="26"/>
        </w:rPr>
      </w:pPr>
      <w:r w:rsidRPr="00544A3D">
        <w:rPr>
          <w:rFonts w:cs="Times New Roman"/>
          <w:b/>
          <w:bCs/>
          <w:color w:val="auto"/>
          <w:sz w:val="26"/>
          <w:szCs w:val="26"/>
        </w:rPr>
        <w:t>KHOA CÔNG NGHỆ THÔNG TIN</w:t>
      </w:r>
    </w:p>
    <w:p w14:paraId="008AE3B5" w14:textId="4398708B" w:rsidR="0082257F" w:rsidRPr="00544A3D" w:rsidRDefault="0082257F" w:rsidP="00423DC1">
      <w:pPr>
        <w:spacing w:line="360" w:lineRule="auto"/>
        <w:jc w:val="center"/>
        <w:rPr>
          <w:rFonts w:cs="Times New Roman"/>
          <w:color w:val="auto"/>
          <w:sz w:val="26"/>
          <w:szCs w:val="26"/>
        </w:rPr>
      </w:pPr>
    </w:p>
    <w:p w14:paraId="20EC190D" w14:textId="77777777" w:rsidR="00D46353" w:rsidRPr="00544A3D" w:rsidRDefault="00D46353" w:rsidP="00423DC1">
      <w:pPr>
        <w:spacing w:line="360" w:lineRule="auto"/>
        <w:jc w:val="center"/>
        <w:rPr>
          <w:rFonts w:cs="Times New Roman"/>
          <w:color w:val="auto"/>
          <w:sz w:val="26"/>
          <w:szCs w:val="26"/>
        </w:rPr>
      </w:pPr>
    </w:p>
    <w:p w14:paraId="6AF94408" w14:textId="77777777" w:rsidR="00D46353" w:rsidRPr="00544A3D" w:rsidRDefault="00D46353" w:rsidP="00423DC1">
      <w:pPr>
        <w:spacing w:line="360" w:lineRule="auto"/>
        <w:jc w:val="center"/>
        <w:rPr>
          <w:rFonts w:cs="Times New Roman"/>
          <w:color w:val="auto"/>
          <w:sz w:val="26"/>
          <w:szCs w:val="26"/>
        </w:rPr>
      </w:pPr>
    </w:p>
    <w:p w14:paraId="2A9C58D7" w14:textId="77777777" w:rsidR="00D46353" w:rsidRPr="00544A3D" w:rsidRDefault="00D46353" w:rsidP="00423DC1">
      <w:pPr>
        <w:spacing w:line="360" w:lineRule="auto"/>
        <w:jc w:val="center"/>
        <w:rPr>
          <w:rFonts w:cs="Times New Roman"/>
          <w:color w:val="auto"/>
          <w:sz w:val="26"/>
          <w:szCs w:val="26"/>
        </w:rPr>
      </w:pPr>
    </w:p>
    <w:p w14:paraId="324ACC11" w14:textId="77777777" w:rsidR="00606004" w:rsidRPr="00544A3D" w:rsidRDefault="00606004" w:rsidP="00423DC1">
      <w:pPr>
        <w:spacing w:line="360" w:lineRule="auto"/>
        <w:jc w:val="center"/>
        <w:rPr>
          <w:rFonts w:cs="Times New Roman"/>
          <w:color w:val="auto"/>
          <w:sz w:val="26"/>
          <w:szCs w:val="26"/>
        </w:rPr>
      </w:pPr>
    </w:p>
    <w:p w14:paraId="6B4E4967" w14:textId="2FA6D29A" w:rsidR="0082257F" w:rsidRPr="00544A3D" w:rsidRDefault="00366408" w:rsidP="00423DC1">
      <w:pPr>
        <w:spacing w:line="360" w:lineRule="auto"/>
        <w:jc w:val="center"/>
        <w:rPr>
          <w:rFonts w:cs="Times New Roman"/>
          <w:b/>
          <w:bCs/>
          <w:color w:val="auto"/>
          <w:sz w:val="32"/>
          <w:szCs w:val="32"/>
        </w:rPr>
      </w:pPr>
      <w:r w:rsidRPr="00544A3D">
        <w:rPr>
          <w:rFonts w:cs="Times New Roman"/>
          <w:color w:val="auto"/>
          <w:sz w:val="32"/>
          <w:szCs w:val="32"/>
        </w:rPr>
        <w:t xml:space="preserve"> </w:t>
      </w:r>
      <w:r w:rsidRPr="00544A3D">
        <w:rPr>
          <w:rFonts w:cs="Times New Roman"/>
          <w:b/>
          <w:bCs/>
          <w:color w:val="auto"/>
          <w:sz w:val="32"/>
          <w:szCs w:val="32"/>
        </w:rPr>
        <w:t>BÀI TẬP LỚN</w:t>
      </w:r>
    </w:p>
    <w:p w14:paraId="3562EC88" w14:textId="77777777" w:rsidR="0082257F" w:rsidRPr="00544A3D" w:rsidRDefault="00366408" w:rsidP="00606004">
      <w:pPr>
        <w:spacing w:line="360" w:lineRule="auto"/>
        <w:ind w:left="284"/>
        <w:rPr>
          <w:rFonts w:cs="Times New Roman"/>
          <w:b/>
          <w:bCs/>
          <w:color w:val="auto"/>
          <w:sz w:val="26"/>
          <w:szCs w:val="26"/>
        </w:rPr>
      </w:pPr>
      <w:r w:rsidRPr="00544A3D">
        <w:rPr>
          <w:rFonts w:cs="Times New Roman"/>
          <w:b/>
          <w:bCs/>
          <w:color w:val="auto"/>
          <w:sz w:val="26"/>
          <w:szCs w:val="26"/>
        </w:rPr>
        <w:t>HỌC PHẦN: KIỂM THỬ PHẦN MỀM</w:t>
      </w:r>
    </w:p>
    <w:p w14:paraId="2F18E304" w14:textId="77777777" w:rsidR="0082257F" w:rsidRPr="00544A3D" w:rsidRDefault="00366408" w:rsidP="00606004">
      <w:pPr>
        <w:spacing w:line="360" w:lineRule="auto"/>
        <w:ind w:left="284"/>
        <w:rPr>
          <w:rFonts w:cs="Times New Roman"/>
          <w:b/>
          <w:bCs/>
          <w:color w:val="auto"/>
          <w:sz w:val="26"/>
          <w:szCs w:val="26"/>
        </w:rPr>
      </w:pPr>
      <w:r w:rsidRPr="00544A3D">
        <w:rPr>
          <w:rFonts w:cs="Times New Roman"/>
          <w:b/>
          <w:bCs/>
          <w:color w:val="auto"/>
          <w:sz w:val="26"/>
          <w:szCs w:val="26"/>
        </w:rPr>
        <w:t>TÊN ĐỀ TÀI:</w:t>
      </w:r>
    </w:p>
    <w:p w14:paraId="68C9E079" w14:textId="77777777" w:rsidR="0082257F" w:rsidRPr="00544A3D" w:rsidRDefault="00366408" w:rsidP="00606004">
      <w:pPr>
        <w:spacing w:line="360" w:lineRule="auto"/>
        <w:ind w:left="284"/>
        <w:rPr>
          <w:rFonts w:cs="Times New Roman"/>
          <w:b/>
          <w:bCs/>
          <w:color w:val="auto"/>
          <w:sz w:val="26"/>
          <w:szCs w:val="26"/>
        </w:rPr>
      </w:pPr>
      <w:r w:rsidRPr="00544A3D">
        <w:rPr>
          <w:rFonts w:cs="Times New Roman"/>
          <w:b/>
          <w:bCs/>
          <w:color w:val="auto"/>
          <w:sz w:val="26"/>
          <w:szCs w:val="26"/>
        </w:rPr>
        <w:t>XÂY DỰNG VÀ THỰC HIỆN KIỂM THỬ HỆ THỐNG CHO THUÊ TÀI KHOẢN GAME TRỰC TUYẾN TỰ ĐỘNG 24/7 (GAMERENT)</w:t>
      </w:r>
    </w:p>
    <w:p w14:paraId="7D028D96" w14:textId="29877823" w:rsidR="0082257F" w:rsidRPr="00544A3D" w:rsidRDefault="00366408" w:rsidP="00606004">
      <w:pPr>
        <w:spacing w:line="360" w:lineRule="auto"/>
        <w:ind w:left="284"/>
        <w:rPr>
          <w:rFonts w:cs="Times New Roman"/>
          <w:b/>
          <w:bCs/>
          <w:color w:val="auto"/>
          <w:sz w:val="26"/>
          <w:szCs w:val="26"/>
        </w:rPr>
      </w:pPr>
      <w:r w:rsidRPr="00544A3D">
        <w:rPr>
          <w:rFonts w:cs="Times New Roman"/>
          <w:b/>
          <w:bCs/>
          <w:color w:val="auto"/>
          <w:sz w:val="26"/>
          <w:szCs w:val="26"/>
        </w:rPr>
        <w:t>Giảng viên hướng dẫn: ThS. Phạm Thị Loan</w:t>
      </w:r>
    </w:p>
    <w:p w14:paraId="65FEB3B1" w14:textId="7F317D47" w:rsidR="0082257F" w:rsidRPr="00544A3D" w:rsidRDefault="00366408" w:rsidP="00606004">
      <w:pPr>
        <w:spacing w:line="360" w:lineRule="auto"/>
        <w:ind w:left="284"/>
        <w:rPr>
          <w:rFonts w:cs="Times New Roman"/>
          <w:b/>
          <w:bCs/>
          <w:color w:val="auto"/>
          <w:sz w:val="26"/>
          <w:szCs w:val="26"/>
        </w:rPr>
      </w:pPr>
      <w:r w:rsidRPr="00544A3D">
        <w:rPr>
          <w:rFonts w:cs="Times New Roman"/>
          <w:b/>
          <w:bCs/>
          <w:color w:val="auto"/>
          <w:sz w:val="26"/>
          <w:szCs w:val="26"/>
        </w:rPr>
        <w:t>Nhóm sinh viên thực hiện:</w:t>
      </w:r>
      <w:r w:rsidR="00D46353" w:rsidRPr="00544A3D">
        <w:rPr>
          <w:rFonts w:cs="Times New Roman"/>
          <w:b/>
          <w:bCs/>
          <w:color w:val="auto"/>
          <w:sz w:val="26"/>
          <w:szCs w:val="26"/>
        </w:rPr>
        <w:t xml:space="preserve"> Nhóm </w:t>
      </w:r>
      <w:r w:rsidR="00A434BD" w:rsidRPr="00544A3D">
        <w:rPr>
          <w:rFonts w:cs="Times New Roman"/>
          <w:b/>
          <w:bCs/>
          <w:color w:val="auto"/>
          <w:sz w:val="26"/>
          <w:szCs w:val="26"/>
        </w:rPr>
        <w:t>15</w:t>
      </w:r>
    </w:p>
    <w:p w14:paraId="00C5814E" w14:textId="77777777" w:rsidR="00D46353" w:rsidRPr="00544A3D" w:rsidRDefault="00D46353" w:rsidP="00423DC1">
      <w:pPr>
        <w:spacing w:line="360" w:lineRule="auto"/>
        <w:rPr>
          <w:rFonts w:cs="Times New Roman"/>
          <w:b/>
          <w:bCs/>
          <w:color w:val="auto"/>
          <w:sz w:val="26"/>
          <w:szCs w:val="26"/>
        </w:rPr>
      </w:pPr>
    </w:p>
    <w:tbl>
      <w:tblPr>
        <w:tblStyle w:val="TableGrid"/>
        <w:tblW w:w="8359" w:type="dxa"/>
        <w:tblInd w:w="279" w:type="dxa"/>
        <w:tblLook w:val="04A0" w:firstRow="1" w:lastRow="0" w:firstColumn="1" w:lastColumn="0" w:noHBand="0" w:noVBand="1"/>
      </w:tblPr>
      <w:tblGrid>
        <w:gridCol w:w="988"/>
        <w:gridCol w:w="2126"/>
        <w:gridCol w:w="2835"/>
        <w:gridCol w:w="2410"/>
      </w:tblGrid>
      <w:tr w:rsidR="00A434BD" w:rsidRPr="00544A3D" w14:paraId="4E1E7CDB" w14:textId="77777777" w:rsidTr="00606004">
        <w:tc>
          <w:tcPr>
            <w:tcW w:w="988" w:type="dxa"/>
            <w:vAlign w:val="center"/>
          </w:tcPr>
          <w:p w14:paraId="41B02597" w14:textId="7E8AA360" w:rsidR="00A434BD" w:rsidRPr="00544A3D" w:rsidRDefault="00A434BD" w:rsidP="00423DC1">
            <w:pPr>
              <w:spacing w:line="360" w:lineRule="auto"/>
              <w:jc w:val="center"/>
              <w:rPr>
                <w:rFonts w:cs="Times New Roman"/>
                <w:b/>
                <w:bCs/>
                <w:color w:val="auto"/>
                <w:sz w:val="26"/>
                <w:szCs w:val="26"/>
              </w:rPr>
            </w:pPr>
            <w:r w:rsidRPr="00544A3D">
              <w:rPr>
                <w:rFonts w:cs="Times New Roman"/>
                <w:b/>
                <w:bCs/>
                <w:color w:val="auto"/>
                <w:sz w:val="26"/>
                <w:szCs w:val="26"/>
              </w:rPr>
              <w:t>STT</w:t>
            </w:r>
          </w:p>
        </w:tc>
        <w:tc>
          <w:tcPr>
            <w:tcW w:w="2126" w:type="dxa"/>
            <w:vAlign w:val="center"/>
          </w:tcPr>
          <w:p w14:paraId="643E63C6" w14:textId="5A2111AE" w:rsidR="00A434BD" w:rsidRPr="00544A3D" w:rsidRDefault="00A434BD" w:rsidP="00423DC1">
            <w:pPr>
              <w:spacing w:line="360" w:lineRule="auto"/>
              <w:jc w:val="center"/>
              <w:rPr>
                <w:rFonts w:cs="Times New Roman"/>
                <w:b/>
                <w:bCs/>
                <w:color w:val="auto"/>
                <w:sz w:val="26"/>
                <w:szCs w:val="26"/>
              </w:rPr>
            </w:pPr>
            <w:r w:rsidRPr="00544A3D">
              <w:rPr>
                <w:rFonts w:cs="Times New Roman"/>
                <w:b/>
                <w:bCs/>
                <w:color w:val="auto"/>
                <w:sz w:val="26"/>
                <w:szCs w:val="26"/>
              </w:rPr>
              <w:t>MSV</w:t>
            </w:r>
          </w:p>
        </w:tc>
        <w:tc>
          <w:tcPr>
            <w:tcW w:w="2835" w:type="dxa"/>
            <w:vAlign w:val="center"/>
          </w:tcPr>
          <w:p w14:paraId="58D3124C" w14:textId="749070A5" w:rsidR="00A434BD" w:rsidRPr="00544A3D" w:rsidRDefault="00A434BD" w:rsidP="00423DC1">
            <w:pPr>
              <w:spacing w:line="360" w:lineRule="auto"/>
              <w:jc w:val="center"/>
              <w:rPr>
                <w:rFonts w:cs="Times New Roman"/>
                <w:b/>
                <w:bCs/>
                <w:color w:val="auto"/>
                <w:sz w:val="26"/>
                <w:szCs w:val="26"/>
              </w:rPr>
            </w:pPr>
            <w:r w:rsidRPr="00544A3D">
              <w:rPr>
                <w:rFonts w:cs="Times New Roman"/>
                <w:b/>
                <w:bCs/>
                <w:color w:val="auto"/>
                <w:sz w:val="26"/>
                <w:szCs w:val="26"/>
              </w:rPr>
              <w:t>Họ và Tên</w:t>
            </w:r>
          </w:p>
        </w:tc>
        <w:tc>
          <w:tcPr>
            <w:tcW w:w="2410" w:type="dxa"/>
            <w:vAlign w:val="center"/>
          </w:tcPr>
          <w:p w14:paraId="0CD7CEA0" w14:textId="012385CB" w:rsidR="00A434BD" w:rsidRPr="00544A3D" w:rsidRDefault="00A434BD" w:rsidP="00423DC1">
            <w:pPr>
              <w:spacing w:line="360" w:lineRule="auto"/>
              <w:jc w:val="center"/>
              <w:rPr>
                <w:rFonts w:cs="Times New Roman"/>
                <w:b/>
                <w:bCs/>
                <w:color w:val="auto"/>
                <w:sz w:val="26"/>
                <w:szCs w:val="26"/>
              </w:rPr>
            </w:pPr>
            <w:r w:rsidRPr="00544A3D">
              <w:rPr>
                <w:rFonts w:cs="Times New Roman"/>
                <w:b/>
                <w:bCs/>
                <w:color w:val="auto"/>
                <w:sz w:val="26"/>
                <w:szCs w:val="26"/>
              </w:rPr>
              <w:t>Lớp hành chính</w:t>
            </w:r>
          </w:p>
        </w:tc>
      </w:tr>
      <w:tr w:rsidR="00A434BD" w:rsidRPr="00544A3D" w14:paraId="09E51539" w14:textId="77777777" w:rsidTr="00606004">
        <w:tc>
          <w:tcPr>
            <w:tcW w:w="988" w:type="dxa"/>
            <w:vAlign w:val="center"/>
          </w:tcPr>
          <w:p w14:paraId="18765D4A" w14:textId="57671D1E"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1</w:t>
            </w:r>
          </w:p>
        </w:tc>
        <w:tc>
          <w:tcPr>
            <w:tcW w:w="2126" w:type="dxa"/>
            <w:vAlign w:val="center"/>
          </w:tcPr>
          <w:p w14:paraId="364EF806" w14:textId="43972515"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20233288</w:t>
            </w:r>
          </w:p>
        </w:tc>
        <w:tc>
          <w:tcPr>
            <w:tcW w:w="2835" w:type="dxa"/>
            <w:vAlign w:val="center"/>
          </w:tcPr>
          <w:p w14:paraId="02A8C843" w14:textId="0B0768DF"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Lê Hải Đăng</w:t>
            </w:r>
          </w:p>
        </w:tc>
        <w:tc>
          <w:tcPr>
            <w:tcW w:w="2410" w:type="dxa"/>
            <w:vAlign w:val="center"/>
          </w:tcPr>
          <w:p w14:paraId="3AAFEB5D" w14:textId="7D887B23"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DCCNTT 14.9</w:t>
            </w:r>
          </w:p>
        </w:tc>
      </w:tr>
      <w:tr w:rsidR="00A434BD" w:rsidRPr="00544A3D" w14:paraId="1708F4C1" w14:textId="77777777" w:rsidTr="00606004">
        <w:tc>
          <w:tcPr>
            <w:tcW w:w="988" w:type="dxa"/>
            <w:vAlign w:val="center"/>
          </w:tcPr>
          <w:p w14:paraId="2A6F0A35" w14:textId="67C7F71D"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2</w:t>
            </w:r>
          </w:p>
        </w:tc>
        <w:tc>
          <w:tcPr>
            <w:tcW w:w="2126" w:type="dxa"/>
            <w:vAlign w:val="center"/>
          </w:tcPr>
          <w:p w14:paraId="0A9FA23F" w14:textId="5EF2FA09"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20233202</w:t>
            </w:r>
          </w:p>
        </w:tc>
        <w:tc>
          <w:tcPr>
            <w:tcW w:w="2835" w:type="dxa"/>
            <w:vAlign w:val="center"/>
          </w:tcPr>
          <w:p w14:paraId="346BD54B" w14:textId="6291B37D"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Lê Minh Quân</w:t>
            </w:r>
          </w:p>
        </w:tc>
        <w:tc>
          <w:tcPr>
            <w:tcW w:w="2410" w:type="dxa"/>
            <w:vAlign w:val="center"/>
          </w:tcPr>
          <w:p w14:paraId="350EE236" w14:textId="565A755B"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DCCNTT 14.9</w:t>
            </w:r>
          </w:p>
        </w:tc>
      </w:tr>
      <w:tr w:rsidR="00A434BD" w:rsidRPr="00544A3D" w14:paraId="5B13D369" w14:textId="77777777" w:rsidTr="00606004">
        <w:tc>
          <w:tcPr>
            <w:tcW w:w="988" w:type="dxa"/>
            <w:vAlign w:val="center"/>
          </w:tcPr>
          <w:p w14:paraId="043EFF1E" w14:textId="67050C4F"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3</w:t>
            </w:r>
          </w:p>
        </w:tc>
        <w:tc>
          <w:tcPr>
            <w:tcW w:w="2126" w:type="dxa"/>
            <w:vAlign w:val="center"/>
          </w:tcPr>
          <w:p w14:paraId="3EC3EC78" w14:textId="4CAF82F0"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20233334</w:t>
            </w:r>
          </w:p>
        </w:tc>
        <w:tc>
          <w:tcPr>
            <w:tcW w:w="2835" w:type="dxa"/>
            <w:vAlign w:val="center"/>
          </w:tcPr>
          <w:p w14:paraId="4DA2605C" w14:textId="0DF65913"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Lê Thanh Tùng</w:t>
            </w:r>
          </w:p>
        </w:tc>
        <w:tc>
          <w:tcPr>
            <w:tcW w:w="2410" w:type="dxa"/>
            <w:vAlign w:val="center"/>
          </w:tcPr>
          <w:p w14:paraId="6069EF72" w14:textId="40229FC7"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DCCNTT 14.9</w:t>
            </w:r>
          </w:p>
        </w:tc>
      </w:tr>
      <w:tr w:rsidR="00A434BD" w:rsidRPr="00544A3D" w14:paraId="5D1EB443" w14:textId="77777777" w:rsidTr="00606004">
        <w:tc>
          <w:tcPr>
            <w:tcW w:w="988" w:type="dxa"/>
            <w:vAlign w:val="center"/>
          </w:tcPr>
          <w:p w14:paraId="63BC1C7B" w14:textId="303F4275"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4</w:t>
            </w:r>
          </w:p>
        </w:tc>
        <w:tc>
          <w:tcPr>
            <w:tcW w:w="2126" w:type="dxa"/>
            <w:vAlign w:val="center"/>
          </w:tcPr>
          <w:p w14:paraId="778CB85E" w14:textId="0A651AA7"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20233351</w:t>
            </w:r>
          </w:p>
        </w:tc>
        <w:tc>
          <w:tcPr>
            <w:tcW w:w="2835" w:type="dxa"/>
            <w:vAlign w:val="center"/>
          </w:tcPr>
          <w:p w14:paraId="22A24BAC" w14:textId="4F25C894"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Lê Xuân Đạt</w:t>
            </w:r>
          </w:p>
        </w:tc>
        <w:tc>
          <w:tcPr>
            <w:tcW w:w="2410" w:type="dxa"/>
            <w:vAlign w:val="center"/>
          </w:tcPr>
          <w:p w14:paraId="28298D4E" w14:textId="45AD4125" w:rsidR="00A434BD" w:rsidRPr="00544A3D" w:rsidRDefault="00A434BD" w:rsidP="00423DC1">
            <w:pPr>
              <w:spacing w:line="360" w:lineRule="auto"/>
              <w:jc w:val="center"/>
              <w:rPr>
                <w:rFonts w:cs="Times New Roman"/>
                <w:color w:val="auto"/>
                <w:sz w:val="26"/>
                <w:szCs w:val="26"/>
              </w:rPr>
            </w:pPr>
            <w:r w:rsidRPr="00544A3D">
              <w:rPr>
                <w:rFonts w:cs="Times New Roman"/>
                <w:color w:val="auto"/>
                <w:sz w:val="26"/>
                <w:szCs w:val="26"/>
              </w:rPr>
              <w:t>DCCNTT 14.9</w:t>
            </w:r>
          </w:p>
        </w:tc>
      </w:tr>
    </w:tbl>
    <w:p w14:paraId="51ABB653" w14:textId="77777777" w:rsidR="00D46353" w:rsidRPr="00544A3D" w:rsidRDefault="00D46353" w:rsidP="00423DC1">
      <w:pPr>
        <w:spacing w:line="360" w:lineRule="auto"/>
        <w:rPr>
          <w:rFonts w:cs="Times New Roman"/>
          <w:color w:val="auto"/>
          <w:sz w:val="26"/>
          <w:szCs w:val="26"/>
        </w:rPr>
      </w:pPr>
    </w:p>
    <w:p w14:paraId="4E0EE0FD" w14:textId="77777777" w:rsidR="00122A54" w:rsidRPr="00544A3D" w:rsidRDefault="00122A54" w:rsidP="00606004">
      <w:pPr>
        <w:spacing w:line="360" w:lineRule="auto"/>
        <w:jc w:val="center"/>
        <w:rPr>
          <w:rFonts w:cs="Times New Roman"/>
          <w:b/>
          <w:bCs/>
          <w:color w:val="auto"/>
          <w:sz w:val="26"/>
          <w:szCs w:val="26"/>
        </w:rPr>
      </w:pPr>
    </w:p>
    <w:p w14:paraId="181346C0" w14:textId="1F32BB95" w:rsidR="00606004" w:rsidRDefault="00D46353" w:rsidP="003477BC">
      <w:pPr>
        <w:spacing w:line="360" w:lineRule="auto"/>
        <w:jc w:val="center"/>
        <w:rPr>
          <w:rFonts w:cs="Times New Roman"/>
          <w:b/>
          <w:bCs/>
          <w:color w:val="auto"/>
          <w:sz w:val="26"/>
          <w:szCs w:val="26"/>
        </w:rPr>
      </w:pPr>
      <w:r w:rsidRPr="00544A3D">
        <w:rPr>
          <w:rFonts w:cs="Times New Roman"/>
          <w:b/>
          <w:bCs/>
          <w:color w:val="auto"/>
          <w:sz w:val="26"/>
          <w:szCs w:val="26"/>
        </w:rPr>
        <w:t xml:space="preserve">Bắc Ninh </w:t>
      </w:r>
      <w:r w:rsidR="003477BC">
        <w:rPr>
          <w:rFonts w:cs="Times New Roman"/>
          <w:b/>
          <w:bCs/>
          <w:color w:val="auto"/>
          <w:sz w:val="26"/>
          <w:szCs w:val="26"/>
        </w:rPr>
        <w:t>–</w:t>
      </w:r>
      <w:r w:rsidRPr="00544A3D">
        <w:rPr>
          <w:rFonts w:cs="Times New Roman"/>
          <w:b/>
          <w:bCs/>
          <w:color w:val="auto"/>
          <w:sz w:val="26"/>
          <w:szCs w:val="26"/>
        </w:rPr>
        <w:t xml:space="preserve"> 2026</w:t>
      </w:r>
    </w:p>
    <w:p w14:paraId="3532CE79" w14:textId="77777777" w:rsidR="003477BC" w:rsidRDefault="003477BC" w:rsidP="003477BC">
      <w:pPr>
        <w:spacing w:line="360" w:lineRule="auto"/>
        <w:jc w:val="center"/>
        <w:rPr>
          <w:rFonts w:cs="Times New Roman"/>
          <w:b/>
          <w:bCs/>
          <w:color w:val="auto"/>
          <w:sz w:val="26"/>
          <w:szCs w:val="26"/>
        </w:rPr>
      </w:pPr>
    </w:p>
    <w:p w14:paraId="4998FF8C" w14:textId="77777777" w:rsidR="00004ABF" w:rsidRPr="00004ABF" w:rsidRDefault="00004ABF" w:rsidP="00004ABF">
      <w:pPr>
        <w:rPr>
          <w:rFonts w:cs="Times New Roman"/>
          <w:sz w:val="26"/>
          <w:szCs w:val="26"/>
        </w:rPr>
      </w:pPr>
    </w:p>
    <w:p w14:paraId="7C666783" w14:textId="77777777" w:rsidR="00004ABF" w:rsidRPr="00004ABF" w:rsidRDefault="00004ABF" w:rsidP="00004ABF">
      <w:pPr>
        <w:jc w:val="center"/>
        <w:rPr>
          <w:rFonts w:cs="Times New Roman"/>
          <w:sz w:val="26"/>
          <w:szCs w:val="26"/>
        </w:rPr>
      </w:pPr>
    </w:p>
    <w:p w14:paraId="5242EED5" w14:textId="15F5F70C" w:rsidR="0082257F" w:rsidRPr="00EC2EEF" w:rsidRDefault="00366408" w:rsidP="00423DC1">
      <w:pPr>
        <w:pStyle w:val="Heading1"/>
        <w:spacing w:line="360" w:lineRule="auto"/>
        <w:jc w:val="center"/>
        <w:rPr>
          <w:rFonts w:ascii="Times New Roman" w:hAnsi="Times New Roman" w:cs="Times New Roman"/>
          <w:color w:val="auto"/>
        </w:rPr>
      </w:pPr>
      <w:bookmarkStart w:id="0" w:name="_Toc241760607"/>
      <w:r w:rsidRPr="00EC2EEF">
        <w:rPr>
          <w:rFonts w:ascii="Times New Roman" w:hAnsi="Times New Roman" w:cs="Times New Roman"/>
          <w:color w:val="auto"/>
        </w:rPr>
        <w:lastRenderedPageBreak/>
        <w:t>LỜI MỞ ĐẦU</w:t>
      </w:r>
      <w:bookmarkEnd w:id="0"/>
    </w:p>
    <w:p w14:paraId="6CD1361F" w14:textId="685D4519" w:rsidR="0082257F" w:rsidRPr="00544A3D" w:rsidRDefault="00D46353" w:rsidP="00423DC1">
      <w:pPr>
        <w:spacing w:line="360" w:lineRule="auto"/>
        <w:rPr>
          <w:rFonts w:cs="Times New Roman"/>
          <w:color w:val="auto"/>
          <w:sz w:val="26"/>
          <w:szCs w:val="26"/>
        </w:rPr>
      </w:pPr>
      <w:r w:rsidRPr="00544A3D">
        <w:rPr>
          <w:rFonts w:cs="Times New Roman"/>
          <w:color w:val="auto"/>
          <w:sz w:val="26"/>
          <w:szCs w:val="26"/>
        </w:rPr>
        <w:tab/>
        <w:t>Trong bối cảnh ngành công nghệ thông tin và giải trí số ngày càng bùng nổ, thị trường thể thao điện tử (Esports) và game trực tuyến (Valorant, Liên Minh Huyền Thoại, Liên Quân Mobile, CS2, Genshin Impact...) đang thu hút hàng triệu người chơi. Nhu cầu trải nghiệm các tài khoản game sở hữu bậc xếp hạng cao hoặc những bộ trang phục (skin) hiếm và đắt đỏ là rất lớn. Tuy nhiên, hình thức mua bán hoặc thuê tài khoản truyền thống qua các hội nhóm mạng xã hội (Facebook, Zalo, Discord) thường xuyên tiềm ẩn các rủi ro nghiêm trọng: lừa đảo chiếm đoạt tài khoản, thông tin đăng nhập sai lệch, không có cơ chế hoàn tiền khi gặp sự cố, và giao dịch hoàn toàn mang tính thủ công.</w:t>
      </w:r>
    </w:p>
    <w:p w14:paraId="31162DD0" w14:textId="5D30BBC1" w:rsidR="0082257F" w:rsidRPr="00544A3D" w:rsidRDefault="00D46353" w:rsidP="00423DC1">
      <w:pPr>
        <w:spacing w:line="360" w:lineRule="auto"/>
        <w:rPr>
          <w:rFonts w:cs="Times New Roman"/>
          <w:color w:val="auto"/>
          <w:sz w:val="26"/>
          <w:szCs w:val="26"/>
        </w:rPr>
      </w:pPr>
      <w:r w:rsidRPr="00544A3D">
        <w:rPr>
          <w:rFonts w:cs="Times New Roman"/>
          <w:color w:val="auto"/>
          <w:sz w:val="26"/>
          <w:szCs w:val="26"/>
        </w:rPr>
        <w:tab/>
        <w:t>Nhằm giải quyết triệt để bài toán thực tế trên, đề tài "Xây dựng và thực hiện kiểm thử hệ thống cho thuê tài khoản game trực tuyến tự động 24/7 (GameRent)" được xây dựng. Hệ thống cung cấp giải pháp khép kín: từ nạp tiền ví điện tử qua mã VietQR tự động, lựa chọn giờ thuê, cấp thông tin tài khoản tức thì, đồng hồ đếm ngược thời gian thực, gia hạn ca chơi, đến quy trình trả acc sớm và cơ chế khiếu nại bồi hoàn 100% bảo hiểm minh bạch.</w:t>
      </w:r>
    </w:p>
    <w:p w14:paraId="3AE8436E" w14:textId="319FB5A1" w:rsidR="0082257F" w:rsidRPr="00544A3D" w:rsidRDefault="00D46353" w:rsidP="00423DC1">
      <w:pPr>
        <w:spacing w:line="360" w:lineRule="auto"/>
        <w:rPr>
          <w:rFonts w:cs="Times New Roman"/>
          <w:color w:val="auto"/>
          <w:sz w:val="26"/>
          <w:szCs w:val="26"/>
        </w:rPr>
      </w:pPr>
      <w:r w:rsidRPr="00544A3D">
        <w:rPr>
          <w:rFonts w:cs="Times New Roman"/>
          <w:color w:val="auto"/>
          <w:sz w:val="26"/>
          <w:szCs w:val="26"/>
        </w:rPr>
        <w:tab/>
        <w:t>Đặc biệt, trong khuôn khổ môn học Kiểm thử phần mềm (Software Testing &amp; QA), hệ thống GameRent được thiết kế và xây dựng như một nền tảng thực nghiệm mẫu chuẩn mực. Mã nguồn và giao diện người dùng được chuẩn hóa toàn diện với các định danh kiểm thử tự động (data-testid), cấu trúc module hóa rõ ràng nhằm áp dụng triệt để các kỹ thuật thiết kế ca kiểm thử hiện đại: Phân tích giá trị biên (BVA), Phân vùng tương đương (EP), Bảng quyết định (Decision Table) và Kiểm thử chuyển trạng thái (State Transition Testing).</w:t>
      </w:r>
    </w:p>
    <w:p w14:paraId="7B4968EC" w14:textId="77777777" w:rsidR="0082257F" w:rsidRPr="00544A3D" w:rsidRDefault="00366408" w:rsidP="00423DC1">
      <w:pPr>
        <w:spacing w:line="360" w:lineRule="auto"/>
        <w:rPr>
          <w:rFonts w:cs="Times New Roman"/>
          <w:color w:val="auto"/>
          <w:sz w:val="26"/>
          <w:szCs w:val="26"/>
        </w:rPr>
      </w:pPr>
      <w:r w:rsidRPr="00544A3D">
        <w:rPr>
          <w:rFonts w:cs="Times New Roman"/>
          <w:color w:val="auto"/>
          <w:sz w:val="26"/>
          <w:szCs w:val="26"/>
        </w:rPr>
        <w:br w:type="page"/>
      </w:r>
    </w:p>
    <w:p w14:paraId="4A4B2537" w14:textId="0C837699" w:rsidR="0082257F" w:rsidRPr="00EC2EEF" w:rsidRDefault="00366408" w:rsidP="00423DC1">
      <w:pPr>
        <w:pStyle w:val="Heading1"/>
        <w:spacing w:line="360" w:lineRule="auto"/>
        <w:jc w:val="center"/>
        <w:rPr>
          <w:rFonts w:ascii="Times New Roman" w:hAnsi="Times New Roman" w:cs="Times New Roman"/>
          <w:color w:val="auto"/>
        </w:rPr>
      </w:pPr>
      <w:bookmarkStart w:id="1" w:name="_Toc241760608"/>
      <w:r w:rsidRPr="00EC2EEF">
        <w:rPr>
          <w:rFonts w:ascii="Times New Roman" w:hAnsi="Times New Roman" w:cs="Times New Roman"/>
          <w:color w:val="auto"/>
        </w:rPr>
        <w:lastRenderedPageBreak/>
        <w:t>MỤC LỤC</w:t>
      </w:r>
      <w:bookmarkEnd w:id="1"/>
    </w:p>
    <w:sdt>
      <w:sdtPr>
        <w:rPr>
          <w:rFonts w:ascii="Times New Roman" w:eastAsiaTheme="minorEastAsia" w:hAnsi="Times New Roman" w:cstheme="minorBidi"/>
          <w:b w:val="0"/>
          <w:bCs w:val="0"/>
          <w:color w:val="212529"/>
          <w:sz w:val="26"/>
          <w:szCs w:val="26"/>
        </w:rPr>
        <w:id w:val="58533249"/>
        <w:docPartObj>
          <w:docPartGallery w:val="Table of Contents"/>
          <w:docPartUnique/>
        </w:docPartObj>
      </w:sdtPr>
      <w:sdtContent>
        <w:p w14:paraId="5D0E469D" w14:textId="276E177E" w:rsidR="00C649FC" w:rsidRPr="00F74F27" w:rsidRDefault="00C649FC" w:rsidP="00F74F27">
          <w:pPr>
            <w:pStyle w:val="TOCHeading"/>
            <w:spacing w:line="360" w:lineRule="auto"/>
            <w:rPr>
              <w:sz w:val="26"/>
              <w:szCs w:val="26"/>
            </w:rPr>
          </w:pPr>
        </w:p>
        <w:p w14:paraId="37A37517" w14:textId="4C081C9B" w:rsidR="00F74F27" w:rsidRPr="00F74F27" w:rsidRDefault="00C649FC" w:rsidP="00F74F27">
          <w:pPr>
            <w:pStyle w:val="TOC1"/>
            <w:tabs>
              <w:tab w:val="right" w:leader="dot" w:pos="9058"/>
            </w:tabs>
            <w:spacing w:line="360" w:lineRule="auto"/>
            <w:rPr>
              <w:rFonts w:asciiTheme="minorHAnsi" w:hAnsiTheme="minorHAnsi"/>
              <w:color w:val="auto"/>
              <w:kern w:val="2"/>
              <w:sz w:val="26"/>
              <w:szCs w:val="26"/>
              <w14:ligatures w14:val="standardContextual"/>
            </w:rPr>
          </w:pPr>
          <w:r w:rsidRPr="00F74F27">
            <w:rPr>
              <w:sz w:val="26"/>
              <w:szCs w:val="26"/>
            </w:rPr>
            <w:fldChar w:fldCharType="begin"/>
          </w:r>
          <w:r w:rsidRPr="00F74F27">
            <w:rPr>
              <w:sz w:val="26"/>
              <w:szCs w:val="26"/>
            </w:rPr>
            <w:instrText xml:space="preserve"> TOC \o "1-3" \h \z \u </w:instrText>
          </w:r>
          <w:r w:rsidRPr="00F74F27">
            <w:rPr>
              <w:sz w:val="26"/>
              <w:szCs w:val="26"/>
            </w:rPr>
            <w:fldChar w:fldCharType="separate"/>
          </w:r>
          <w:hyperlink w:anchor="_Toc241760607" w:history="1">
            <w:r w:rsidR="00F74F27" w:rsidRPr="00F74F27">
              <w:rPr>
                <w:rStyle w:val="Hyperlink"/>
                <w:rFonts w:cs="Times New Roman"/>
                <w:sz w:val="26"/>
                <w:szCs w:val="26"/>
              </w:rPr>
              <w:t>LỜI MỞ ĐẦU</w:t>
            </w:r>
            <w:r w:rsidR="00F74F27" w:rsidRPr="00F74F27">
              <w:rPr>
                <w:webHidden/>
                <w:sz w:val="26"/>
                <w:szCs w:val="26"/>
              </w:rPr>
              <w:tab/>
            </w:r>
            <w:r w:rsidR="00F74F27" w:rsidRPr="00F74F27">
              <w:rPr>
                <w:webHidden/>
                <w:sz w:val="26"/>
                <w:szCs w:val="26"/>
              </w:rPr>
              <w:fldChar w:fldCharType="begin"/>
            </w:r>
            <w:r w:rsidR="00F74F27" w:rsidRPr="00F74F27">
              <w:rPr>
                <w:webHidden/>
                <w:sz w:val="26"/>
                <w:szCs w:val="26"/>
              </w:rPr>
              <w:instrText xml:space="preserve"> PAGEREF _Toc241760607 \h </w:instrText>
            </w:r>
            <w:r w:rsidR="00F74F27" w:rsidRPr="00F74F27">
              <w:rPr>
                <w:webHidden/>
                <w:sz w:val="26"/>
                <w:szCs w:val="26"/>
              </w:rPr>
            </w:r>
            <w:r w:rsidR="00F74F27" w:rsidRPr="00F74F27">
              <w:rPr>
                <w:webHidden/>
                <w:sz w:val="26"/>
                <w:szCs w:val="26"/>
              </w:rPr>
              <w:fldChar w:fldCharType="separate"/>
            </w:r>
            <w:r w:rsidR="00F74F27" w:rsidRPr="00F74F27">
              <w:rPr>
                <w:webHidden/>
                <w:sz w:val="26"/>
                <w:szCs w:val="26"/>
              </w:rPr>
              <w:t>2</w:t>
            </w:r>
            <w:r w:rsidR="00F74F27" w:rsidRPr="00F74F27">
              <w:rPr>
                <w:webHidden/>
                <w:sz w:val="26"/>
                <w:szCs w:val="26"/>
              </w:rPr>
              <w:fldChar w:fldCharType="end"/>
            </w:r>
          </w:hyperlink>
        </w:p>
        <w:p w14:paraId="14CFC75A" w14:textId="632D3AA0" w:rsidR="00F74F27" w:rsidRPr="00F74F27" w:rsidRDefault="00F74F27" w:rsidP="00F74F27">
          <w:pPr>
            <w:pStyle w:val="TOC1"/>
            <w:tabs>
              <w:tab w:val="right" w:leader="dot" w:pos="9058"/>
            </w:tabs>
            <w:spacing w:line="360" w:lineRule="auto"/>
            <w:rPr>
              <w:rFonts w:asciiTheme="minorHAnsi" w:hAnsiTheme="minorHAnsi"/>
              <w:color w:val="auto"/>
              <w:kern w:val="2"/>
              <w:sz w:val="26"/>
              <w:szCs w:val="26"/>
              <w14:ligatures w14:val="standardContextual"/>
            </w:rPr>
          </w:pPr>
          <w:hyperlink w:anchor="_Toc241760608" w:history="1">
            <w:r w:rsidRPr="00F74F27">
              <w:rPr>
                <w:rStyle w:val="Hyperlink"/>
                <w:rFonts w:cs="Times New Roman"/>
                <w:sz w:val="26"/>
                <w:szCs w:val="26"/>
              </w:rPr>
              <w:t>MỤC LỤC</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_Toc241760608 \h </w:instrText>
            </w:r>
            <w:r w:rsidRPr="00F74F27">
              <w:rPr>
                <w:webHidden/>
                <w:sz w:val="26"/>
                <w:szCs w:val="26"/>
              </w:rPr>
            </w:r>
            <w:r w:rsidRPr="00F74F27">
              <w:rPr>
                <w:webHidden/>
                <w:sz w:val="26"/>
                <w:szCs w:val="26"/>
              </w:rPr>
              <w:fldChar w:fldCharType="separate"/>
            </w:r>
            <w:r w:rsidRPr="00F74F27">
              <w:rPr>
                <w:webHidden/>
                <w:sz w:val="26"/>
                <w:szCs w:val="26"/>
              </w:rPr>
              <w:t>3</w:t>
            </w:r>
            <w:r w:rsidRPr="00F74F27">
              <w:rPr>
                <w:webHidden/>
                <w:sz w:val="26"/>
                <w:szCs w:val="26"/>
              </w:rPr>
              <w:fldChar w:fldCharType="end"/>
            </w:r>
          </w:hyperlink>
        </w:p>
        <w:p w14:paraId="021F92ED" w14:textId="787AF7EA" w:rsidR="00F74F27" w:rsidRPr="00F74F27" w:rsidRDefault="00F74F27" w:rsidP="00F74F27">
          <w:pPr>
            <w:pStyle w:val="TOC1"/>
            <w:tabs>
              <w:tab w:val="right" w:leader="dot" w:pos="9058"/>
            </w:tabs>
            <w:spacing w:line="360" w:lineRule="auto"/>
            <w:rPr>
              <w:rFonts w:asciiTheme="minorHAnsi" w:hAnsiTheme="minorHAnsi"/>
              <w:color w:val="auto"/>
              <w:kern w:val="2"/>
              <w:sz w:val="26"/>
              <w:szCs w:val="26"/>
              <w14:ligatures w14:val="standardContextual"/>
            </w:rPr>
          </w:pPr>
          <w:hyperlink w:anchor="_Toc241760609" w:history="1">
            <w:r w:rsidRPr="00F74F27">
              <w:rPr>
                <w:rStyle w:val="Hyperlink"/>
                <w:rFonts w:cs="Times New Roman"/>
                <w:sz w:val="26"/>
                <w:szCs w:val="26"/>
              </w:rPr>
              <w:t>CHƯƠNG 1: TỔNG QUAN BÀI TOÁN</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_Toc241760609 \h </w:instrText>
            </w:r>
            <w:r w:rsidRPr="00F74F27">
              <w:rPr>
                <w:webHidden/>
                <w:sz w:val="26"/>
                <w:szCs w:val="26"/>
              </w:rPr>
            </w:r>
            <w:r w:rsidRPr="00F74F27">
              <w:rPr>
                <w:webHidden/>
                <w:sz w:val="26"/>
                <w:szCs w:val="26"/>
              </w:rPr>
              <w:fldChar w:fldCharType="separate"/>
            </w:r>
            <w:r w:rsidRPr="00F74F27">
              <w:rPr>
                <w:webHidden/>
                <w:sz w:val="26"/>
                <w:szCs w:val="26"/>
              </w:rPr>
              <w:t>4</w:t>
            </w:r>
            <w:r w:rsidRPr="00F74F27">
              <w:rPr>
                <w:webHidden/>
                <w:sz w:val="26"/>
                <w:szCs w:val="26"/>
              </w:rPr>
              <w:fldChar w:fldCharType="end"/>
            </w:r>
          </w:hyperlink>
        </w:p>
        <w:p w14:paraId="10544FAA" w14:textId="47B8C835"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0" w:history="1">
            <w:r w:rsidRPr="00F74F27">
              <w:rPr>
                <w:rStyle w:val="Hyperlink"/>
                <w:rFonts w:cs="Times New Roman"/>
                <w:sz w:val="26"/>
                <w:szCs w:val="26"/>
              </w:rPr>
              <w:t>1.1. Giới thiệu đề tài</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_Toc241760610 \h </w:instrText>
            </w:r>
            <w:r w:rsidRPr="00F74F27">
              <w:rPr>
                <w:webHidden/>
                <w:sz w:val="26"/>
                <w:szCs w:val="26"/>
              </w:rPr>
            </w:r>
            <w:r w:rsidRPr="00F74F27">
              <w:rPr>
                <w:webHidden/>
                <w:sz w:val="26"/>
                <w:szCs w:val="26"/>
              </w:rPr>
              <w:fldChar w:fldCharType="separate"/>
            </w:r>
            <w:r w:rsidRPr="00F74F27">
              <w:rPr>
                <w:webHidden/>
                <w:sz w:val="26"/>
                <w:szCs w:val="26"/>
              </w:rPr>
              <w:t>4</w:t>
            </w:r>
            <w:r w:rsidRPr="00F74F27">
              <w:rPr>
                <w:webHidden/>
                <w:sz w:val="26"/>
                <w:szCs w:val="26"/>
              </w:rPr>
              <w:fldChar w:fldCharType="end"/>
            </w:r>
          </w:hyperlink>
        </w:p>
        <w:p w14:paraId="0D80DDC4" w14:textId="7E8DEE15"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1" w:history="1">
            <w:r w:rsidRPr="00F74F27">
              <w:rPr>
                <w:rStyle w:val="Hyperlink"/>
                <w:rFonts w:cs="Times New Roman"/>
                <w:sz w:val="26"/>
                <w:szCs w:val="26"/>
              </w:rPr>
              <w:t>1.2. Đặc tả yêu cầu phần mềm</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_Toc241760611 \h </w:instrText>
            </w:r>
            <w:r w:rsidRPr="00F74F27">
              <w:rPr>
                <w:webHidden/>
                <w:sz w:val="26"/>
                <w:szCs w:val="26"/>
              </w:rPr>
            </w:r>
            <w:r w:rsidRPr="00F74F27">
              <w:rPr>
                <w:webHidden/>
                <w:sz w:val="26"/>
                <w:szCs w:val="26"/>
              </w:rPr>
              <w:fldChar w:fldCharType="separate"/>
            </w:r>
            <w:r w:rsidRPr="00F74F27">
              <w:rPr>
                <w:webHidden/>
                <w:sz w:val="26"/>
                <w:szCs w:val="26"/>
              </w:rPr>
              <w:t>8</w:t>
            </w:r>
            <w:r w:rsidRPr="00F74F27">
              <w:rPr>
                <w:webHidden/>
                <w:sz w:val="26"/>
                <w:szCs w:val="26"/>
              </w:rPr>
              <w:fldChar w:fldCharType="end"/>
            </w:r>
          </w:hyperlink>
        </w:p>
        <w:p w14:paraId="23C86ABE" w14:textId="0BBCC294"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2" w:history="1">
            <w:r w:rsidRPr="00F74F27">
              <w:rPr>
                <w:rStyle w:val="Hyperlink"/>
                <w:rFonts w:cs="Times New Roman"/>
                <w:sz w:val="26"/>
                <w:szCs w:val="26"/>
              </w:rPr>
              <w:t>1.3. Kết luận chương 1</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_Toc241760612 \h </w:instrText>
            </w:r>
            <w:r w:rsidRPr="00F74F27">
              <w:rPr>
                <w:webHidden/>
                <w:sz w:val="26"/>
                <w:szCs w:val="26"/>
              </w:rPr>
            </w:r>
            <w:r w:rsidRPr="00F74F27">
              <w:rPr>
                <w:webHidden/>
                <w:sz w:val="26"/>
                <w:szCs w:val="26"/>
              </w:rPr>
              <w:fldChar w:fldCharType="separate"/>
            </w:r>
            <w:r w:rsidRPr="00F74F27">
              <w:rPr>
                <w:webHidden/>
                <w:sz w:val="26"/>
                <w:szCs w:val="26"/>
              </w:rPr>
              <w:t>21</w:t>
            </w:r>
            <w:r w:rsidRPr="00F74F27">
              <w:rPr>
                <w:webHidden/>
                <w:sz w:val="26"/>
                <w:szCs w:val="26"/>
              </w:rPr>
              <w:fldChar w:fldCharType="end"/>
            </w:r>
          </w:hyperlink>
        </w:p>
        <w:p w14:paraId="5AB3B9E3" w14:textId="74374F76" w:rsidR="00F74F27" w:rsidRPr="00F74F27" w:rsidRDefault="00F74F27" w:rsidP="00F74F27">
          <w:pPr>
            <w:pStyle w:val="TOC1"/>
            <w:tabs>
              <w:tab w:val="right" w:leader="dot" w:pos="9058"/>
            </w:tabs>
            <w:spacing w:line="360" w:lineRule="auto"/>
            <w:rPr>
              <w:rFonts w:asciiTheme="minorHAnsi" w:hAnsiTheme="minorHAnsi"/>
              <w:color w:val="auto"/>
              <w:kern w:val="2"/>
              <w:sz w:val="26"/>
              <w:szCs w:val="26"/>
              <w14:ligatures w14:val="standardContextual"/>
            </w:rPr>
          </w:pPr>
          <w:hyperlink w:anchor="_Toc241760613" w:history="1">
            <w:r w:rsidRPr="00F74F27">
              <w:rPr>
                <w:rStyle w:val="Hyperlink"/>
                <w:rFonts w:cs="Times New Roman"/>
                <w:sz w:val="26"/>
                <w:szCs w:val="26"/>
              </w:rPr>
              <w:t>CHƯƠNG 2: PHÂN TÍCH VÀ THIẾT KẾ TEST</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_Toc241760613 \h </w:instrText>
            </w:r>
            <w:r w:rsidRPr="00F74F27">
              <w:rPr>
                <w:webHidden/>
                <w:sz w:val="26"/>
                <w:szCs w:val="26"/>
              </w:rPr>
            </w:r>
            <w:r w:rsidRPr="00F74F27">
              <w:rPr>
                <w:webHidden/>
                <w:sz w:val="26"/>
                <w:szCs w:val="26"/>
              </w:rPr>
              <w:fldChar w:fldCharType="separate"/>
            </w:r>
            <w:r w:rsidRPr="00F74F27">
              <w:rPr>
                <w:webHidden/>
                <w:sz w:val="26"/>
                <w:szCs w:val="26"/>
              </w:rPr>
              <w:t>23</w:t>
            </w:r>
            <w:r w:rsidRPr="00F74F27">
              <w:rPr>
                <w:webHidden/>
                <w:sz w:val="26"/>
                <w:szCs w:val="26"/>
              </w:rPr>
              <w:fldChar w:fldCharType="end"/>
            </w:r>
          </w:hyperlink>
        </w:p>
        <w:p w14:paraId="3BEF2284" w14:textId="06401D20"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4" w:history="1">
            <w:r w:rsidRPr="00F74F27">
              <w:rPr>
                <w:rStyle w:val="Hyperlink"/>
                <w:rFonts w:cs="Times New Roman"/>
                <w:sz w:val="26"/>
                <w:szCs w:val="26"/>
              </w:rPr>
              <w:t>2.1. Thiết kế Unit Test Case</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_Toc241760614 \h </w:instrText>
            </w:r>
            <w:r w:rsidRPr="00F74F27">
              <w:rPr>
                <w:webHidden/>
                <w:sz w:val="26"/>
                <w:szCs w:val="26"/>
              </w:rPr>
            </w:r>
            <w:r w:rsidRPr="00F74F27">
              <w:rPr>
                <w:webHidden/>
                <w:sz w:val="26"/>
                <w:szCs w:val="26"/>
              </w:rPr>
              <w:fldChar w:fldCharType="separate"/>
            </w:r>
            <w:r w:rsidRPr="00F74F27">
              <w:rPr>
                <w:webHidden/>
                <w:sz w:val="26"/>
                <w:szCs w:val="26"/>
              </w:rPr>
              <w:t>23</w:t>
            </w:r>
            <w:r w:rsidRPr="00F74F27">
              <w:rPr>
                <w:webHidden/>
                <w:sz w:val="26"/>
                <w:szCs w:val="26"/>
              </w:rPr>
              <w:fldChar w:fldCharType="end"/>
            </w:r>
          </w:hyperlink>
        </w:p>
        <w:p w14:paraId="600BEEC1" w14:textId="6814557D"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5" w:history="1">
            <w:r w:rsidRPr="00F74F27">
              <w:rPr>
                <w:rStyle w:val="Hyperlink"/>
                <w:rFonts w:cs="Times New Roman"/>
                <w:sz w:val="26"/>
                <w:szCs w:val="26"/>
              </w:rPr>
              <w:t>2.2. Thiết kế Integration Test Case</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_Toc241760615 \h </w:instrText>
            </w:r>
            <w:r w:rsidRPr="00F74F27">
              <w:rPr>
                <w:webHidden/>
                <w:sz w:val="26"/>
                <w:szCs w:val="26"/>
              </w:rPr>
            </w:r>
            <w:r w:rsidRPr="00F74F27">
              <w:rPr>
                <w:webHidden/>
                <w:sz w:val="26"/>
                <w:szCs w:val="26"/>
              </w:rPr>
              <w:fldChar w:fldCharType="separate"/>
            </w:r>
            <w:r w:rsidRPr="00F74F27">
              <w:rPr>
                <w:webHidden/>
                <w:sz w:val="26"/>
                <w:szCs w:val="26"/>
              </w:rPr>
              <w:t>27</w:t>
            </w:r>
            <w:r w:rsidRPr="00F74F27">
              <w:rPr>
                <w:webHidden/>
                <w:sz w:val="26"/>
                <w:szCs w:val="26"/>
              </w:rPr>
              <w:fldChar w:fldCharType="end"/>
            </w:r>
          </w:hyperlink>
        </w:p>
        <w:p w14:paraId="44D342EC" w14:textId="4EAF8107"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6" w:history="1">
            <w:r w:rsidRPr="00F74F27">
              <w:rPr>
                <w:rStyle w:val="Hyperlink"/>
                <w:rFonts w:cs="Times New Roman"/>
                <w:sz w:val="26"/>
                <w:szCs w:val="26"/>
              </w:rPr>
              <w:t>2.3. Thiết kế System Test Case</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_Toc241760616 \h </w:instrText>
            </w:r>
            <w:r w:rsidRPr="00F74F27">
              <w:rPr>
                <w:webHidden/>
                <w:sz w:val="26"/>
                <w:szCs w:val="26"/>
              </w:rPr>
            </w:r>
            <w:r w:rsidRPr="00F74F27">
              <w:rPr>
                <w:webHidden/>
                <w:sz w:val="26"/>
                <w:szCs w:val="26"/>
              </w:rPr>
              <w:fldChar w:fldCharType="separate"/>
            </w:r>
            <w:r w:rsidRPr="00F74F27">
              <w:rPr>
                <w:webHidden/>
                <w:sz w:val="26"/>
                <w:szCs w:val="26"/>
              </w:rPr>
              <w:t>30</w:t>
            </w:r>
            <w:r w:rsidRPr="00F74F27">
              <w:rPr>
                <w:webHidden/>
                <w:sz w:val="26"/>
                <w:szCs w:val="26"/>
              </w:rPr>
              <w:fldChar w:fldCharType="end"/>
            </w:r>
          </w:hyperlink>
        </w:p>
        <w:p w14:paraId="77BB2548" w14:textId="1B4C3622"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7" w:history="1">
            <w:r w:rsidRPr="00F74F27">
              <w:rPr>
                <w:rStyle w:val="Hyperlink"/>
                <w:rFonts w:cs="Times New Roman"/>
                <w:sz w:val="26"/>
                <w:szCs w:val="26"/>
              </w:rPr>
              <w:t>2.4. Kết luận chương 2</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_Toc241760617 \h </w:instrText>
            </w:r>
            <w:r w:rsidRPr="00F74F27">
              <w:rPr>
                <w:webHidden/>
                <w:sz w:val="26"/>
                <w:szCs w:val="26"/>
              </w:rPr>
            </w:r>
            <w:r w:rsidRPr="00F74F27">
              <w:rPr>
                <w:webHidden/>
                <w:sz w:val="26"/>
                <w:szCs w:val="26"/>
              </w:rPr>
              <w:fldChar w:fldCharType="separate"/>
            </w:r>
            <w:r w:rsidRPr="00F74F27">
              <w:rPr>
                <w:webHidden/>
                <w:sz w:val="26"/>
                <w:szCs w:val="26"/>
              </w:rPr>
              <w:t>35</w:t>
            </w:r>
            <w:r w:rsidRPr="00F74F27">
              <w:rPr>
                <w:webHidden/>
                <w:sz w:val="26"/>
                <w:szCs w:val="26"/>
              </w:rPr>
              <w:fldChar w:fldCharType="end"/>
            </w:r>
          </w:hyperlink>
        </w:p>
        <w:p w14:paraId="61923B48" w14:textId="1517520C" w:rsidR="00F74F27" w:rsidRPr="00F74F27" w:rsidRDefault="00F74F27" w:rsidP="00F74F27">
          <w:pPr>
            <w:pStyle w:val="TOC1"/>
            <w:tabs>
              <w:tab w:val="right" w:leader="dot" w:pos="9058"/>
            </w:tabs>
            <w:spacing w:line="360" w:lineRule="auto"/>
            <w:rPr>
              <w:rFonts w:asciiTheme="minorHAnsi" w:hAnsiTheme="minorHAnsi"/>
              <w:color w:val="auto"/>
              <w:kern w:val="2"/>
              <w:sz w:val="26"/>
              <w:szCs w:val="26"/>
              <w14:ligatures w14:val="standardContextual"/>
            </w:rPr>
          </w:pPr>
          <w:hyperlink w:anchor="_Toc241760618" w:history="1">
            <w:r w:rsidRPr="00F74F27">
              <w:rPr>
                <w:rStyle w:val="Hyperlink"/>
                <w:rFonts w:cs="Times New Roman"/>
                <w:sz w:val="26"/>
                <w:szCs w:val="26"/>
              </w:rPr>
              <w:t>CHƯƠNG 3: THỰC THI TEST VÀ BÁO CÁO KẾT QUẢ TEST</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_Toc241760618 \h </w:instrText>
            </w:r>
            <w:r w:rsidRPr="00F74F27">
              <w:rPr>
                <w:webHidden/>
                <w:sz w:val="26"/>
                <w:szCs w:val="26"/>
              </w:rPr>
            </w:r>
            <w:r w:rsidRPr="00F74F27">
              <w:rPr>
                <w:webHidden/>
                <w:sz w:val="26"/>
                <w:szCs w:val="26"/>
              </w:rPr>
              <w:fldChar w:fldCharType="separate"/>
            </w:r>
            <w:r w:rsidRPr="00F74F27">
              <w:rPr>
                <w:webHidden/>
                <w:sz w:val="26"/>
                <w:szCs w:val="26"/>
              </w:rPr>
              <w:t>36</w:t>
            </w:r>
            <w:r w:rsidRPr="00F74F27">
              <w:rPr>
                <w:webHidden/>
                <w:sz w:val="26"/>
                <w:szCs w:val="26"/>
              </w:rPr>
              <w:fldChar w:fldCharType="end"/>
            </w:r>
          </w:hyperlink>
        </w:p>
        <w:p w14:paraId="41F92A60" w14:textId="0D6ECE09"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19" w:history="1">
            <w:r w:rsidRPr="00F74F27">
              <w:rPr>
                <w:rStyle w:val="Hyperlink"/>
                <w:rFonts w:cs="Times New Roman"/>
                <w:sz w:val="26"/>
                <w:szCs w:val="26"/>
              </w:rPr>
              <w:t>3.1. Kết quả thực hiện Integration Test</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_Toc241760619 \h </w:instrText>
            </w:r>
            <w:r w:rsidRPr="00F74F27">
              <w:rPr>
                <w:webHidden/>
                <w:sz w:val="26"/>
                <w:szCs w:val="26"/>
              </w:rPr>
            </w:r>
            <w:r w:rsidRPr="00F74F27">
              <w:rPr>
                <w:webHidden/>
                <w:sz w:val="26"/>
                <w:szCs w:val="26"/>
              </w:rPr>
              <w:fldChar w:fldCharType="separate"/>
            </w:r>
            <w:r w:rsidRPr="00F74F27">
              <w:rPr>
                <w:webHidden/>
                <w:sz w:val="26"/>
                <w:szCs w:val="26"/>
              </w:rPr>
              <w:t>36</w:t>
            </w:r>
            <w:r w:rsidRPr="00F74F27">
              <w:rPr>
                <w:webHidden/>
                <w:sz w:val="26"/>
                <w:szCs w:val="26"/>
              </w:rPr>
              <w:fldChar w:fldCharType="end"/>
            </w:r>
          </w:hyperlink>
        </w:p>
        <w:p w14:paraId="0EDB69F6" w14:textId="118EC626"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20" w:history="1">
            <w:r w:rsidRPr="00F74F27">
              <w:rPr>
                <w:rStyle w:val="Hyperlink"/>
                <w:rFonts w:cs="Times New Roman"/>
                <w:sz w:val="26"/>
                <w:szCs w:val="26"/>
              </w:rPr>
              <w:t>3.2.Kết quả thực hiện System Test</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_Toc241760620 \h </w:instrText>
            </w:r>
            <w:r w:rsidRPr="00F74F27">
              <w:rPr>
                <w:webHidden/>
                <w:sz w:val="26"/>
                <w:szCs w:val="26"/>
              </w:rPr>
            </w:r>
            <w:r w:rsidRPr="00F74F27">
              <w:rPr>
                <w:webHidden/>
                <w:sz w:val="26"/>
                <w:szCs w:val="26"/>
              </w:rPr>
              <w:fldChar w:fldCharType="separate"/>
            </w:r>
            <w:r w:rsidRPr="00F74F27">
              <w:rPr>
                <w:webHidden/>
                <w:sz w:val="26"/>
                <w:szCs w:val="26"/>
              </w:rPr>
              <w:t>44</w:t>
            </w:r>
            <w:r w:rsidRPr="00F74F27">
              <w:rPr>
                <w:webHidden/>
                <w:sz w:val="26"/>
                <w:szCs w:val="26"/>
              </w:rPr>
              <w:fldChar w:fldCharType="end"/>
            </w:r>
          </w:hyperlink>
        </w:p>
        <w:p w14:paraId="127CC7FB" w14:textId="1681C90A"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21" w:history="1">
            <w:r w:rsidRPr="00F74F27">
              <w:rPr>
                <w:rStyle w:val="Hyperlink"/>
                <w:rFonts w:cs="Times New Roman"/>
                <w:sz w:val="26"/>
                <w:szCs w:val="26"/>
              </w:rPr>
              <w:t>3.3. Tổng hợp số liệu đo lường và đánh giá chất lượng hệ thống</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_Toc241760621 \h </w:instrText>
            </w:r>
            <w:r w:rsidRPr="00F74F27">
              <w:rPr>
                <w:webHidden/>
                <w:sz w:val="26"/>
                <w:szCs w:val="26"/>
              </w:rPr>
            </w:r>
            <w:r w:rsidRPr="00F74F27">
              <w:rPr>
                <w:webHidden/>
                <w:sz w:val="26"/>
                <w:szCs w:val="26"/>
              </w:rPr>
              <w:fldChar w:fldCharType="separate"/>
            </w:r>
            <w:r w:rsidRPr="00F74F27">
              <w:rPr>
                <w:webHidden/>
                <w:sz w:val="26"/>
                <w:szCs w:val="26"/>
              </w:rPr>
              <w:t>52</w:t>
            </w:r>
            <w:r w:rsidRPr="00F74F27">
              <w:rPr>
                <w:webHidden/>
                <w:sz w:val="26"/>
                <w:szCs w:val="26"/>
              </w:rPr>
              <w:fldChar w:fldCharType="end"/>
            </w:r>
          </w:hyperlink>
        </w:p>
        <w:p w14:paraId="581091D8" w14:textId="7FEC1245"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22" w:history="1">
            <w:r w:rsidRPr="00F74F27">
              <w:rPr>
                <w:rStyle w:val="Hyperlink"/>
                <w:rFonts w:cs="Times New Roman"/>
                <w:sz w:val="26"/>
                <w:szCs w:val="26"/>
              </w:rPr>
              <w:t>3.4. Kết luận chương 3</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_Toc241760622 \h </w:instrText>
            </w:r>
            <w:r w:rsidRPr="00F74F27">
              <w:rPr>
                <w:webHidden/>
                <w:sz w:val="26"/>
                <w:szCs w:val="26"/>
              </w:rPr>
            </w:r>
            <w:r w:rsidRPr="00F74F27">
              <w:rPr>
                <w:webHidden/>
                <w:sz w:val="26"/>
                <w:szCs w:val="26"/>
              </w:rPr>
              <w:fldChar w:fldCharType="separate"/>
            </w:r>
            <w:r w:rsidRPr="00F74F27">
              <w:rPr>
                <w:webHidden/>
                <w:sz w:val="26"/>
                <w:szCs w:val="26"/>
              </w:rPr>
              <w:t>53</w:t>
            </w:r>
            <w:r w:rsidRPr="00F74F27">
              <w:rPr>
                <w:webHidden/>
                <w:sz w:val="26"/>
                <w:szCs w:val="26"/>
              </w:rPr>
              <w:fldChar w:fldCharType="end"/>
            </w:r>
          </w:hyperlink>
        </w:p>
        <w:p w14:paraId="0EB7E503" w14:textId="1159633B" w:rsidR="00F74F27" w:rsidRPr="00F74F27" w:rsidRDefault="00F74F27" w:rsidP="00F74F27">
          <w:pPr>
            <w:pStyle w:val="TOC1"/>
            <w:tabs>
              <w:tab w:val="right" w:leader="dot" w:pos="9058"/>
            </w:tabs>
            <w:spacing w:line="360" w:lineRule="auto"/>
            <w:rPr>
              <w:rFonts w:asciiTheme="minorHAnsi" w:hAnsiTheme="minorHAnsi"/>
              <w:color w:val="auto"/>
              <w:kern w:val="2"/>
              <w:sz w:val="26"/>
              <w:szCs w:val="26"/>
              <w14:ligatures w14:val="standardContextual"/>
            </w:rPr>
          </w:pPr>
          <w:hyperlink w:anchor="_Toc241760623" w:history="1">
            <w:r w:rsidRPr="00F74F27">
              <w:rPr>
                <w:rStyle w:val="Hyperlink"/>
                <w:rFonts w:cs="Times New Roman"/>
                <w:sz w:val="26"/>
                <w:szCs w:val="26"/>
              </w:rPr>
              <w:t>CHƯƠNG 4: AUTOMATION TEST</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_Toc241760623 \h </w:instrText>
            </w:r>
            <w:r w:rsidRPr="00F74F27">
              <w:rPr>
                <w:webHidden/>
                <w:sz w:val="26"/>
                <w:szCs w:val="26"/>
              </w:rPr>
            </w:r>
            <w:r w:rsidRPr="00F74F27">
              <w:rPr>
                <w:webHidden/>
                <w:sz w:val="26"/>
                <w:szCs w:val="26"/>
              </w:rPr>
              <w:fldChar w:fldCharType="separate"/>
            </w:r>
            <w:r w:rsidRPr="00F74F27">
              <w:rPr>
                <w:webHidden/>
                <w:sz w:val="26"/>
                <w:szCs w:val="26"/>
              </w:rPr>
              <w:t>54</w:t>
            </w:r>
            <w:r w:rsidRPr="00F74F27">
              <w:rPr>
                <w:webHidden/>
                <w:sz w:val="26"/>
                <w:szCs w:val="26"/>
              </w:rPr>
              <w:fldChar w:fldCharType="end"/>
            </w:r>
          </w:hyperlink>
        </w:p>
        <w:p w14:paraId="3FD959E4" w14:textId="1EE437E5"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24" w:history="1">
            <w:r w:rsidRPr="00F74F27">
              <w:rPr>
                <w:rStyle w:val="Hyperlink"/>
                <w:rFonts w:cs="Times New Roman"/>
                <w:sz w:val="26"/>
                <w:szCs w:val="26"/>
              </w:rPr>
              <w:t>4.1. Công cụ sử dụng</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_Toc241760624 \h </w:instrText>
            </w:r>
            <w:r w:rsidRPr="00F74F27">
              <w:rPr>
                <w:webHidden/>
                <w:sz w:val="26"/>
                <w:szCs w:val="26"/>
              </w:rPr>
            </w:r>
            <w:r w:rsidRPr="00F74F27">
              <w:rPr>
                <w:webHidden/>
                <w:sz w:val="26"/>
                <w:szCs w:val="26"/>
              </w:rPr>
              <w:fldChar w:fldCharType="separate"/>
            </w:r>
            <w:r w:rsidRPr="00F74F27">
              <w:rPr>
                <w:webHidden/>
                <w:sz w:val="26"/>
                <w:szCs w:val="26"/>
              </w:rPr>
              <w:t>54</w:t>
            </w:r>
            <w:r w:rsidRPr="00F74F27">
              <w:rPr>
                <w:webHidden/>
                <w:sz w:val="26"/>
                <w:szCs w:val="26"/>
              </w:rPr>
              <w:fldChar w:fldCharType="end"/>
            </w:r>
          </w:hyperlink>
        </w:p>
        <w:p w14:paraId="105A4357" w14:textId="41403F62"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25" w:history="1">
            <w:r w:rsidRPr="00F74F27">
              <w:rPr>
                <w:rStyle w:val="Hyperlink"/>
                <w:rFonts w:cs="Times New Roman"/>
                <w:sz w:val="26"/>
                <w:szCs w:val="26"/>
              </w:rPr>
              <w:t>4.2. Kết quả đạt được</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_Toc241760625 \h </w:instrText>
            </w:r>
            <w:r w:rsidRPr="00F74F27">
              <w:rPr>
                <w:webHidden/>
                <w:sz w:val="26"/>
                <w:szCs w:val="26"/>
              </w:rPr>
            </w:r>
            <w:r w:rsidRPr="00F74F27">
              <w:rPr>
                <w:webHidden/>
                <w:sz w:val="26"/>
                <w:szCs w:val="26"/>
              </w:rPr>
              <w:fldChar w:fldCharType="separate"/>
            </w:r>
            <w:r w:rsidRPr="00F74F27">
              <w:rPr>
                <w:webHidden/>
                <w:sz w:val="26"/>
                <w:szCs w:val="26"/>
              </w:rPr>
              <w:t>56</w:t>
            </w:r>
            <w:r w:rsidRPr="00F74F27">
              <w:rPr>
                <w:webHidden/>
                <w:sz w:val="26"/>
                <w:szCs w:val="26"/>
              </w:rPr>
              <w:fldChar w:fldCharType="end"/>
            </w:r>
          </w:hyperlink>
        </w:p>
        <w:p w14:paraId="71D62D54" w14:textId="333E35AF" w:rsidR="00F74F27" w:rsidRPr="00F74F27" w:rsidRDefault="00F74F27" w:rsidP="00F74F27">
          <w:pPr>
            <w:pStyle w:val="TOC2"/>
            <w:tabs>
              <w:tab w:val="right" w:leader="dot" w:pos="9058"/>
            </w:tabs>
            <w:spacing w:line="360" w:lineRule="auto"/>
            <w:rPr>
              <w:rFonts w:asciiTheme="minorHAnsi" w:hAnsiTheme="minorHAnsi"/>
              <w:color w:val="auto"/>
              <w:kern w:val="2"/>
              <w:sz w:val="26"/>
              <w:szCs w:val="26"/>
              <w14:ligatures w14:val="standardContextual"/>
            </w:rPr>
          </w:pPr>
          <w:hyperlink w:anchor="_Toc241760626" w:history="1">
            <w:r w:rsidRPr="00F74F27">
              <w:rPr>
                <w:rStyle w:val="Hyperlink"/>
                <w:rFonts w:cs="Times New Roman"/>
                <w:sz w:val="26"/>
                <w:szCs w:val="26"/>
              </w:rPr>
              <w:t>4.3. Kết luận chương 4</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_Toc241760626 \h </w:instrText>
            </w:r>
            <w:r w:rsidRPr="00F74F27">
              <w:rPr>
                <w:webHidden/>
                <w:sz w:val="26"/>
                <w:szCs w:val="26"/>
              </w:rPr>
            </w:r>
            <w:r w:rsidRPr="00F74F27">
              <w:rPr>
                <w:webHidden/>
                <w:sz w:val="26"/>
                <w:szCs w:val="26"/>
              </w:rPr>
              <w:fldChar w:fldCharType="separate"/>
            </w:r>
            <w:r w:rsidRPr="00F74F27">
              <w:rPr>
                <w:webHidden/>
                <w:sz w:val="26"/>
                <w:szCs w:val="26"/>
              </w:rPr>
              <w:t>62</w:t>
            </w:r>
            <w:r w:rsidRPr="00F74F27">
              <w:rPr>
                <w:webHidden/>
                <w:sz w:val="26"/>
                <w:szCs w:val="26"/>
              </w:rPr>
              <w:fldChar w:fldCharType="end"/>
            </w:r>
          </w:hyperlink>
        </w:p>
        <w:p w14:paraId="4095EFB8" w14:textId="777E2AAC" w:rsidR="00F74F27" w:rsidRPr="00F74F27" w:rsidRDefault="00F74F27" w:rsidP="00F74F27">
          <w:pPr>
            <w:pStyle w:val="TOC1"/>
            <w:tabs>
              <w:tab w:val="right" w:leader="dot" w:pos="9058"/>
            </w:tabs>
            <w:spacing w:line="360" w:lineRule="auto"/>
            <w:rPr>
              <w:rFonts w:asciiTheme="minorHAnsi" w:hAnsiTheme="minorHAnsi"/>
              <w:color w:val="auto"/>
              <w:kern w:val="2"/>
              <w:sz w:val="26"/>
              <w:szCs w:val="26"/>
              <w14:ligatures w14:val="standardContextual"/>
            </w:rPr>
          </w:pPr>
          <w:hyperlink w:anchor="_Toc241760627" w:history="1">
            <w:r w:rsidRPr="00F74F27">
              <w:rPr>
                <w:rStyle w:val="Hyperlink"/>
                <w:rFonts w:cs="Times New Roman"/>
                <w:sz w:val="26"/>
                <w:szCs w:val="26"/>
              </w:rPr>
              <w:t>TÀI LIỆU THAM KHẢO</w:t>
            </w:r>
            <w:r w:rsidRPr="00F74F27">
              <w:rPr>
                <w:webHidden/>
                <w:sz w:val="26"/>
                <w:szCs w:val="26"/>
              </w:rPr>
              <w:tab/>
            </w:r>
            <w:r w:rsidRPr="00F74F27">
              <w:rPr>
                <w:webHidden/>
                <w:sz w:val="26"/>
                <w:szCs w:val="26"/>
              </w:rPr>
              <w:fldChar w:fldCharType="begin"/>
            </w:r>
            <w:r w:rsidRPr="00F74F27">
              <w:rPr>
                <w:webHidden/>
                <w:sz w:val="26"/>
                <w:szCs w:val="26"/>
              </w:rPr>
              <w:instrText xml:space="preserve"> PAGEREF _Toc241760627 \h </w:instrText>
            </w:r>
            <w:r w:rsidRPr="00F74F27">
              <w:rPr>
                <w:webHidden/>
                <w:sz w:val="26"/>
                <w:szCs w:val="26"/>
              </w:rPr>
            </w:r>
            <w:r w:rsidRPr="00F74F27">
              <w:rPr>
                <w:webHidden/>
                <w:sz w:val="26"/>
                <w:szCs w:val="26"/>
              </w:rPr>
              <w:fldChar w:fldCharType="separate"/>
            </w:r>
            <w:r w:rsidRPr="00F74F27">
              <w:rPr>
                <w:webHidden/>
                <w:sz w:val="26"/>
                <w:szCs w:val="26"/>
              </w:rPr>
              <w:t>63</w:t>
            </w:r>
            <w:r w:rsidRPr="00F74F27">
              <w:rPr>
                <w:webHidden/>
                <w:sz w:val="26"/>
                <w:szCs w:val="26"/>
              </w:rPr>
              <w:fldChar w:fldCharType="end"/>
            </w:r>
          </w:hyperlink>
        </w:p>
        <w:p w14:paraId="07B7E0A3" w14:textId="531A3797" w:rsidR="00C649FC" w:rsidRPr="00544A3D" w:rsidRDefault="00C649FC" w:rsidP="00F74F27">
          <w:pPr>
            <w:spacing w:line="360" w:lineRule="auto"/>
            <w:rPr>
              <w:sz w:val="26"/>
              <w:szCs w:val="26"/>
            </w:rPr>
          </w:pPr>
          <w:r w:rsidRPr="00F74F27">
            <w:rPr>
              <w:b/>
              <w:bCs/>
              <w:sz w:val="26"/>
              <w:szCs w:val="26"/>
            </w:rPr>
            <w:fldChar w:fldCharType="end"/>
          </w:r>
        </w:p>
      </w:sdtContent>
    </w:sdt>
    <w:p w14:paraId="4DDBC52E" w14:textId="77777777" w:rsidR="00C649FC" w:rsidRDefault="00C649FC" w:rsidP="00423DC1">
      <w:pPr>
        <w:spacing w:line="360" w:lineRule="auto"/>
        <w:rPr>
          <w:sz w:val="26"/>
          <w:szCs w:val="26"/>
        </w:rPr>
      </w:pPr>
    </w:p>
    <w:p w14:paraId="523056A7" w14:textId="77777777" w:rsidR="009021BC" w:rsidRDefault="009021BC" w:rsidP="00423DC1">
      <w:pPr>
        <w:spacing w:line="360" w:lineRule="auto"/>
        <w:rPr>
          <w:sz w:val="26"/>
          <w:szCs w:val="26"/>
        </w:rPr>
      </w:pPr>
    </w:p>
    <w:p w14:paraId="216532C6" w14:textId="77777777" w:rsidR="00123D6C" w:rsidRPr="00BC29B2" w:rsidRDefault="009021BC" w:rsidP="009021BC">
      <w:pPr>
        <w:pStyle w:val="Heading1"/>
        <w:jc w:val="center"/>
        <w:rPr>
          <w:rFonts w:ascii="Times New Roman" w:hAnsi="Times New Roman" w:cs="Times New Roman"/>
          <w:color w:val="auto"/>
        </w:rPr>
      </w:pPr>
      <w:r w:rsidRPr="00BC29B2">
        <w:rPr>
          <w:rFonts w:ascii="Times New Roman" w:hAnsi="Times New Roman" w:cs="Times New Roman"/>
          <w:color w:val="auto"/>
        </w:rPr>
        <w:lastRenderedPageBreak/>
        <w:t>DANH SÁCH CÁC TỪ VIẾT TẮT</w:t>
      </w:r>
    </w:p>
    <w:tbl>
      <w:tblPr>
        <w:tblStyle w:val="TableGrid"/>
        <w:tblW w:w="0" w:type="auto"/>
        <w:jc w:val="center"/>
        <w:tblLook w:val="04A0" w:firstRow="1" w:lastRow="0" w:firstColumn="1" w:lastColumn="0" w:noHBand="0" w:noVBand="1"/>
      </w:tblPr>
      <w:tblGrid>
        <w:gridCol w:w="596"/>
        <w:gridCol w:w="1030"/>
        <w:gridCol w:w="3461"/>
        <w:gridCol w:w="3971"/>
      </w:tblGrid>
      <w:tr w:rsidR="00123D6C" w:rsidRPr="006F7083" w14:paraId="0F6DC218" w14:textId="77777777" w:rsidTr="00123D6C">
        <w:trPr>
          <w:jc w:val="center"/>
        </w:trPr>
        <w:tc>
          <w:tcPr>
            <w:tcW w:w="0" w:type="auto"/>
            <w:vAlign w:val="center"/>
            <w:hideMark/>
          </w:tcPr>
          <w:p w14:paraId="42599F6F" w14:textId="77777777" w:rsidR="00123D6C" w:rsidRPr="006F7083" w:rsidRDefault="00123D6C" w:rsidP="00123D6C">
            <w:pPr>
              <w:spacing w:line="240" w:lineRule="auto"/>
              <w:jc w:val="center"/>
              <w:rPr>
                <w:rFonts w:cs="Times New Roman"/>
                <w:b/>
                <w:bCs/>
                <w:color w:val="auto"/>
                <w:sz w:val="20"/>
                <w:szCs w:val="20"/>
              </w:rPr>
            </w:pPr>
            <w:r w:rsidRPr="006F7083">
              <w:rPr>
                <w:rFonts w:cs="Times New Roman"/>
                <w:b/>
                <w:bCs/>
                <w:color w:val="auto"/>
                <w:sz w:val="20"/>
                <w:szCs w:val="20"/>
              </w:rPr>
              <w:t>STT</w:t>
            </w:r>
          </w:p>
        </w:tc>
        <w:tc>
          <w:tcPr>
            <w:tcW w:w="0" w:type="auto"/>
            <w:vAlign w:val="center"/>
            <w:hideMark/>
          </w:tcPr>
          <w:p w14:paraId="0346466F" w14:textId="77777777" w:rsidR="00123D6C" w:rsidRPr="006F7083" w:rsidRDefault="00123D6C" w:rsidP="00123D6C">
            <w:pPr>
              <w:spacing w:line="240" w:lineRule="auto"/>
              <w:jc w:val="center"/>
              <w:rPr>
                <w:rFonts w:cs="Times New Roman"/>
                <w:b/>
                <w:bCs/>
                <w:color w:val="auto"/>
                <w:sz w:val="20"/>
                <w:szCs w:val="20"/>
              </w:rPr>
            </w:pPr>
            <w:r w:rsidRPr="006F7083">
              <w:rPr>
                <w:rFonts w:cs="Times New Roman"/>
                <w:b/>
                <w:bCs/>
                <w:color w:val="auto"/>
                <w:sz w:val="20"/>
                <w:szCs w:val="20"/>
              </w:rPr>
              <w:t>Từ viết tắt</w:t>
            </w:r>
          </w:p>
        </w:tc>
        <w:tc>
          <w:tcPr>
            <w:tcW w:w="0" w:type="auto"/>
            <w:vAlign w:val="center"/>
            <w:hideMark/>
          </w:tcPr>
          <w:p w14:paraId="3A08D363" w14:textId="77777777" w:rsidR="00123D6C" w:rsidRPr="006F7083" w:rsidRDefault="00123D6C" w:rsidP="00123D6C">
            <w:pPr>
              <w:spacing w:line="240" w:lineRule="auto"/>
              <w:jc w:val="center"/>
              <w:rPr>
                <w:rFonts w:cs="Times New Roman"/>
                <w:b/>
                <w:bCs/>
                <w:color w:val="auto"/>
                <w:sz w:val="20"/>
                <w:szCs w:val="20"/>
              </w:rPr>
            </w:pPr>
            <w:r w:rsidRPr="006F7083">
              <w:rPr>
                <w:rFonts w:cs="Times New Roman"/>
                <w:b/>
                <w:bCs/>
                <w:color w:val="auto"/>
                <w:sz w:val="20"/>
                <w:szCs w:val="20"/>
              </w:rPr>
              <w:t>Thuật ngữ tiếng Anh đầy đủ</w:t>
            </w:r>
          </w:p>
        </w:tc>
        <w:tc>
          <w:tcPr>
            <w:tcW w:w="0" w:type="auto"/>
            <w:vAlign w:val="center"/>
            <w:hideMark/>
          </w:tcPr>
          <w:p w14:paraId="7FA2463E" w14:textId="77777777" w:rsidR="00123D6C" w:rsidRPr="006F7083" w:rsidRDefault="00123D6C" w:rsidP="00123D6C">
            <w:pPr>
              <w:spacing w:line="240" w:lineRule="auto"/>
              <w:jc w:val="center"/>
              <w:rPr>
                <w:rFonts w:cs="Times New Roman"/>
                <w:b/>
                <w:bCs/>
                <w:color w:val="auto"/>
                <w:sz w:val="20"/>
                <w:szCs w:val="20"/>
              </w:rPr>
            </w:pPr>
            <w:r w:rsidRPr="006F7083">
              <w:rPr>
                <w:rFonts w:cs="Times New Roman"/>
                <w:b/>
                <w:bCs/>
                <w:color w:val="auto"/>
                <w:sz w:val="20"/>
                <w:szCs w:val="20"/>
              </w:rPr>
              <w:t>Giải thích nghĩa tiếng Việt</w:t>
            </w:r>
          </w:p>
        </w:tc>
      </w:tr>
      <w:tr w:rsidR="00123D6C" w:rsidRPr="006F7083" w14:paraId="5DAB08CB" w14:textId="77777777" w:rsidTr="00123D6C">
        <w:trPr>
          <w:jc w:val="center"/>
        </w:trPr>
        <w:tc>
          <w:tcPr>
            <w:tcW w:w="0" w:type="auto"/>
            <w:vAlign w:val="center"/>
            <w:hideMark/>
          </w:tcPr>
          <w:p w14:paraId="00BBD91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w:t>
            </w:r>
          </w:p>
        </w:tc>
        <w:tc>
          <w:tcPr>
            <w:tcW w:w="0" w:type="auto"/>
            <w:vAlign w:val="center"/>
            <w:hideMark/>
          </w:tcPr>
          <w:p w14:paraId="41839D3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API</w:t>
            </w:r>
          </w:p>
        </w:tc>
        <w:tc>
          <w:tcPr>
            <w:tcW w:w="0" w:type="auto"/>
            <w:vAlign w:val="center"/>
            <w:hideMark/>
          </w:tcPr>
          <w:p w14:paraId="7134509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Application Programming Interface</w:t>
            </w:r>
          </w:p>
        </w:tc>
        <w:tc>
          <w:tcPr>
            <w:tcW w:w="0" w:type="auto"/>
            <w:vAlign w:val="center"/>
            <w:hideMark/>
          </w:tcPr>
          <w:p w14:paraId="7F042922"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Giao diện lập trình ứng dụng</w:t>
            </w:r>
          </w:p>
        </w:tc>
      </w:tr>
      <w:tr w:rsidR="00123D6C" w:rsidRPr="006F7083" w14:paraId="7DED04CC" w14:textId="77777777" w:rsidTr="00123D6C">
        <w:trPr>
          <w:jc w:val="center"/>
        </w:trPr>
        <w:tc>
          <w:tcPr>
            <w:tcW w:w="0" w:type="auto"/>
            <w:vAlign w:val="center"/>
            <w:hideMark/>
          </w:tcPr>
          <w:p w14:paraId="057D2EF0"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w:t>
            </w:r>
          </w:p>
        </w:tc>
        <w:tc>
          <w:tcPr>
            <w:tcW w:w="0" w:type="auto"/>
            <w:vAlign w:val="center"/>
            <w:hideMark/>
          </w:tcPr>
          <w:p w14:paraId="2E7E62D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BR</w:t>
            </w:r>
          </w:p>
        </w:tc>
        <w:tc>
          <w:tcPr>
            <w:tcW w:w="0" w:type="auto"/>
            <w:vAlign w:val="center"/>
            <w:hideMark/>
          </w:tcPr>
          <w:p w14:paraId="41A287A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Business Rule</w:t>
            </w:r>
          </w:p>
        </w:tc>
        <w:tc>
          <w:tcPr>
            <w:tcW w:w="0" w:type="auto"/>
            <w:vAlign w:val="center"/>
            <w:hideMark/>
          </w:tcPr>
          <w:p w14:paraId="133BF32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Quy tắc nghiệp vụ của hệ thống</w:t>
            </w:r>
          </w:p>
        </w:tc>
      </w:tr>
      <w:tr w:rsidR="00123D6C" w:rsidRPr="006F7083" w14:paraId="40B5077A" w14:textId="77777777" w:rsidTr="00123D6C">
        <w:trPr>
          <w:jc w:val="center"/>
        </w:trPr>
        <w:tc>
          <w:tcPr>
            <w:tcW w:w="0" w:type="auto"/>
            <w:vAlign w:val="center"/>
            <w:hideMark/>
          </w:tcPr>
          <w:p w14:paraId="08DE0531"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3</w:t>
            </w:r>
          </w:p>
        </w:tc>
        <w:tc>
          <w:tcPr>
            <w:tcW w:w="0" w:type="auto"/>
            <w:vAlign w:val="center"/>
            <w:hideMark/>
          </w:tcPr>
          <w:p w14:paraId="4879DEAD"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BTL</w:t>
            </w:r>
          </w:p>
        </w:tc>
        <w:tc>
          <w:tcPr>
            <w:tcW w:w="0" w:type="auto"/>
            <w:vAlign w:val="center"/>
            <w:hideMark/>
          </w:tcPr>
          <w:p w14:paraId="06605D55" w14:textId="006A5094"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BTL</w:t>
            </w:r>
          </w:p>
        </w:tc>
        <w:tc>
          <w:tcPr>
            <w:tcW w:w="0" w:type="auto"/>
            <w:vAlign w:val="center"/>
            <w:hideMark/>
          </w:tcPr>
          <w:p w14:paraId="39E9281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Bài tập lớn</w:t>
            </w:r>
          </w:p>
        </w:tc>
      </w:tr>
      <w:tr w:rsidR="00123D6C" w:rsidRPr="006F7083" w14:paraId="6A62C263" w14:textId="77777777" w:rsidTr="00123D6C">
        <w:trPr>
          <w:jc w:val="center"/>
        </w:trPr>
        <w:tc>
          <w:tcPr>
            <w:tcW w:w="0" w:type="auto"/>
            <w:vAlign w:val="center"/>
            <w:hideMark/>
          </w:tcPr>
          <w:p w14:paraId="7BECA178"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4</w:t>
            </w:r>
          </w:p>
        </w:tc>
        <w:tc>
          <w:tcPr>
            <w:tcW w:w="0" w:type="auto"/>
            <w:vAlign w:val="center"/>
            <w:hideMark/>
          </w:tcPr>
          <w:p w14:paraId="3FFB63B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BVA</w:t>
            </w:r>
          </w:p>
        </w:tc>
        <w:tc>
          <w:tcPr>
            <w:tcW w:w="0" w:type="auto"/>
            <w:vAlign w:val="center"/>
            <w:hideMark/>
          </w:tcPr>
          <w:p w14:paraId="2A2E404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Boundary Value Analysis</w:t>
            </w:r>
          </w:p>
        </w:tc>
        <w:tc>
          <w:tcPr>
            <w:tcW w:w="0" w:type="auto"/>
            <w:vAlign w:val="center"/>
            <w:hideMark/>
          </w:tcPr>
          <w:p w14:paraId="4B648583"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Kỹ thuật phân tích giá trị biên</w:t>
            </w:r>
          </w:p>
        </w:tc>
      </w:tr>
      <w:tr w:rsidR="00123D6C" w:rsidRPr="006F7083" w14:paraId="6430F960" w14:textId="77777777" w:rsidTr="00123D6C">
        <w:trPr>
          <w:jc w:val="center"/>
        </w:trPr>
        <w:tc>
          <w:tcPr>
            <w:tcW w:w="0" w:type="auto"/>
            <w:vAlign w:val="center"/>
            <w:hideMark/>
          </w:tcPr>
          <w:p w14:paraId="69C83AF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5</w:t>
            </w:r>
          </w:p>
        </w:tc>
        <w:tc>
          <w:tcPr>
            <w:tcW w:w="0" w:type="auto"/>
            <w:vAlign w:val="center"/>
            <w:hideMark/>
          </w:tcPr>
          <w:p w14:paraId="418AD7E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CDP</w:t>
            </w:r>
          </w:p>
        </w:tc>
        <w:tc>
          <w:tcPr>
            <w:tcW w:w="0" w:type="auto"/>
            <w:vAlign w:val="center"/>
            <w:hideMark/>
          </w:tcPr>
          <w:p w14:paraId="06892E9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Chrome DevTools Protocol</w:t>
            </w:r>
          </w:p>
        </w:tc>
        <w:tc>
          <w:tcPr>
            <w:tcW w:w="0" w:type="auto"/>
            <w:vAlign w:val="center"/>
            <w:hideMark/>
          </w:tcPr>
          <w:p w14:paraId="57CCBB0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Giao thức điều khiển trình duyệt của Google Chrome</w:t>
            </w:r>
          </w:p>
        </w:tc>
      </w:tr>
      <w:tr w:rsidR="00123D6C" w:rsidRPr="006F7083" w14:paraId="45A4F721" w14:textId="77777777" w:rsidTr="00123D6C">
        <w:trPr>
          <w:jc w:val="center"/>
        </w:trPr>
        <w:tc>
          <w:tcPr>
            <w:tcW w:w="0" w:type="auto"/>
            <w:vAlign w:val="center"/>
            <w:hideMark/>
          </w:tcPr>
          <w:p w14:paraId="45DBCA4A"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6</w:t>
            </w:r>
          </w:p>
        </w:tc>
        <w:tc>
          <w:tcPr>
            <w:tcW w:w="0" w:type="auto"/>
            <w:vAlign w:val="center"/>
            <w:hideMark/>
          </w:tcPr>
          <w:p w14:paraId="1BEC60B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CI/CD</w:t>
            </w:r>
          </w:p>
        </w:tc>
        <w:tc>
          <w:tcPr>
            <w:tcW w:w="0" w:type="auto"/>
            <w:vAlign w:val="center"/>
            <w:hideMark/>
          </w:tcPr>
          <w:p w14:paraId="5647DCB2"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Continuous Integration / Continuous Deployment</w:t>
            </w:r>
          </w:p>
        </w:tc>
        <w:tc>
          <w:tcPr>
            <w:tcW w:w="0" w:type="auto"/>
            <w:vAlign w:val="center"/>
            <w:hideMark/>
          </w:tcPr>
          <w:p w14:paraId="1DEA6EA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Tích hợp liên tục và Triển khai liên tục</w:t>
            </w:r>
          </w:p>
        </w:tc>
      </w:tr>
      <w:tr w:rsidR="00123D6C" w:rsidRPr="006F7083" w14:paraId="58A3BEF7" w14:textId="77777777" w:rsidTr="00123D6C">
        <w:trPr>
          <w:jc w:val="center"/>
        </w:trPr>
        <w:tc>
          <w:tcPr>
            <w:tcW w:w="0" w:type="auto"/>
            <w:vAlign w:val="center"/>
            <w:hideMark/>
          </w:tcPr>
          <w:p w14:paraId="64A998B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7</w:t>
            </w:r>
          </w:p>
        </w:tc>
        <w:tc>
          <w:tcPr>
            <w:tcW w:w="0" w:type="auto"/>
            <w:vAlign w:val="center"/>
            <w:hideMark/>
          </w:tcPr>
          <w:p w14:paraId="595545C7"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CNTT</w:t>
            </w:r>
          </w:p>
        </w:tc>
        <w:tc>
          <w:tcPr>
            <w:tcW w:w="0" w:type="auto"/>
            <w:vAlign w:val="center"/>
            <w:hideMark/>
          </w:tcPr>
          <w:p w14:paraId="3762C932" w14:textId="152A40D4"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CNTT</w:t>
            </w:r>
          </w:p>
        </w:tc>
        <w:tc>
          <w:tcPr>
            <w:tcW w:w="0" w:type="auto"/>
            <w:vAlign w:val="center"/>
            <w:hideMark/>
          </w:tcPr>
          <w:p w14:paraId="63CD5E33"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Công nghệ thông tin</w:t>
            </w:r>
          </w:p>
        </w:tc>
      </w:tr>
      <w:tr w:rsidR="00123D6C" w:rsidRPr="006F7083" w14:paraId="1542EFD1" w14:textId="77777777" w:rsidTr="00123D6C">
        <w:trPr>
          <w:jc w:val="center"/>
        </w:trPr>
        <w:tc>
          <w:tcPr>
            <w:tcW w:w="0" w:type="auto"/>
            <w:vAlign w:val="center"/>
            <w:hideMark/>
          </w:tcPr>
          <w:p w14:paraId="1CE1EDE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8</w:t>
            </w:r>
          </w:p>
        </w:tc>
        <w:tc>
          <w:tcPr>
            <w:tcW w:w="0" w:type="auto"/>
            <w:vAlign w:val="center"/>
            <w:hideMark/>
          </w:tcPr>
          <w:p w14:paraId="2270D7D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CRM</w:t>
            </w:r>
          </w:p>
        </w:tc>
        <w:tc>
          <w:tcPr>
            <w:tcW w:w="0" w:type="auto"/>
            <w:vAlign w:val="center"/>
            <w:hideMark/>
          </w:tcPr>
          <w:p w14:paraId="5E16196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Customer Relationship Management</w:t>
            </w:r>
          </w:p>
        </w:tc>
        <w:tc>
          <w:tcPr>
            <w:tcW w:w="0" w:type="auto"/>
            <w:vAlign w:val="center"/>
            <w:hideMark/>
          </w:tcPr>
          <w:p w14:paraId="10D9F970"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Hệ thống quản lý quan hệ khách hàng</w:t>
            </w:r>
          </w:p>
        </w:tc>
      </w:tr>
      <w:tr w:rsidR="00123D6C" w:rsidRPr="006F7083" w14:paraId="32D11C50" w14:textId="77777777" w:rsidTr="00123D6C">
        <w:trPr>
          <w:jc w:val="center"/>
        </w:trPr>
        <w:tc>
          <w:tcPr>
            <w:tcW w:w="0" w:type="auto"/>
            <w:vAlign w:val="center"/>
            <w:hideMark/>
          </w:tcPr>
          <w:p w14:paraId="43F6EC42"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9</w:t>
            </w:r>
          </w:p>
        </w:tc>
        <w:tc>
          <w:tcPr>
            <w:tcW w:w="0" w:type="auto"/>
            <w:vAlign w:val="center"/>
            <w:hideMark/>
          </w:tcPr>
          <w:p w14:paraId="72D276D1"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CSDL</w:t>
            </w:r>
          </w:p>
        </w:tc>
        <w:tc>
          <w:tcPr>
            <w:tcW w:w="0" w:type="auto"/>
            <w:vAlign w:val="center"/>
            <w:hideMark/>
          </w:tcPr>
          <w:p w14:paraId="0F251DC6" w14:textId="2D555B81"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CSDL</w:t>
            </w:r>
          </w:p>
        </w:tc>
        <w:tc>
          <w:tcPr>
            <w:tcW w:w="0" w:type="auto"/>
            <w:vAlign w:val="center"/>
            <w:hideMark/>
          </w:tcPr>
          <w:p w14:paraId="1DF3F37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Cơ sở dữ liệu</w:t>
            </w:r>
          </w:p>
        </w:tc>
      </w:tr>
      <w:tr w:rsidR="00123D6C" w:rsidRPr="006F7083" w14:paraId="0B805144" w14:textId="77777777" w:rsidTr="00123D6C">
        <w:trPr>
          <w:jc w:val="center"/>
        </w:trPr>
        <w:tc>
          <w:tcPr>
            <w:tcW w:w="0" w:type="auto"/>
            <w:vAlign w:val="center"/>
            <w:hideMark/>
          </w:tcPr>
          <w:p w14:paraId="1B38065A"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10</w:t>
            </w:r>
          </w:p>
        </w:tc>
        <w:tc>
          <w:tcPr>
            <w:tcW w:w="0" w:type="auto"/>
            <w:vAlign w:val="center"/>
            <w:hideMark/>
          </w:tcPr>
          <w:p w14:paraId="4F5863A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DOM</w:t>
            </w:r>
          </w:p>
        </w:tc>
        <w:tc>
          <w:tcPr>
            <w:tcW w:w="0" w:type="auto"/>
            <w:vAlign w:val="center"/>
            <w:hideMark/>
          </w:tcPr>
          <w:p w14:paraId="0CF36638"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Document Object Model</w:t>
            </w:r>
          </w:p>
        </w:tc>
        <w:tc>
          <w:tcPr>
            <w:tcW w:w="0" w:type="auto"/>
            <w:vAlign w:val="center"/>
            <w:hideMark/>
          </w:tcPr>
          <w:p w14:paraId="70A52B70"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Mô hình đối tượng tài liệu trong trình duyệt web</w:t>
            </w:r>
          </w:p>
        </w:tc>
      </w:tr>
      <w:tr w:rsidR="00123D6C" w:rsidRPr="006F7083" w14:paraId="6E7D7CB4" w14:textId="77777777" w:rsidTr="00123D6C">
        <w:trPr>
          <w:jc w:val="center"/>
        </w:trPr>
        <w:tc>
          <w:tcPr>
            <w:tcW w:w="0" w:type="auto"/>
            <w:vAlign w:val="center"/>
            <w:hideMark/>
          </w:tcPr>
          <w:p w14:paraId="54BA4EA1"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11</w:t>
            </w:r>
          </w:p>
        </w:tc>
        <w:tc>
          <w:tcPr>
            <w:tcW w:w="0" w:type="auto"/>
            <w:vAlign w:val="center"/>
            <w:hideMark/>
          </w:tcPr>
          <w:p w14:paraId="0A6767C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DT</w:t>
            </w:r>
          </w:p>
        </w:tc>
        <w:tc>
          <w:tcPr>
            <w:tcW w:w="0" w:type="auto"/>
            <w:vAlign w:val="center"/>
            <w:hideMark/>
          </w:tcPr>
          <w:p w14:paraId="3C052FB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Decision Table Testing</w:t>
            </w:r>
          </w:p>
        </w:tc>
        <w:tc>
          <w:tcPr>
            <w:tcW w:w="0" w:type="auto"/>
            <w:vAlign w:val="center"/>
            <w:hideMark/>
          </w:tcPr>
          <w:p w14:paraId="2E041A9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Kỹ thuật kiểm thử bảng quyết định</w:t>
            </w:r>
          </w:p>
        </w:tc>
      </w:tr>
      <w:tr w:rsidR="00123D6C" w:rsidRPr="006F7083" w14:paraId="07941FFA" w14:textId="77777777" w:rsidTr="00123D6C">
        <w:trPr>
          <w:jc w:val="center"/>
        </w:trPr>
        <w:tc>
          <w:tcPr>
            <w:tcW w:w="0" w:type="auto"/>
            <w:vAlign w:val="center"/>
            <w:hideMark/>
          </w:tcPr>
          <w:p w14:paraId="5F2601C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12</w:t>
            </w:r>
          </w:p>
        </w:tc>
        <w:tc>
          <w:tcPr>
            <w:tcW w:w="0" w:type="auto"/>
            <w:vAlign w:val="center"/>
            <w:hideMark/>
          </w:tcPr>
          <w:p w14:paraId="501ED07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E2E</w:t>
            </w:r>
          </w:p>
        </w:tc>
        <w:tc>
          <w:tcPr>
            <w:tcW w:w="0" w:type="auto"/>
            <w:vAlign w:val="center"/>
            <w:hideMark/>
          </w:tcPr>
          <w:p w14:paraId="493110C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End-to-End Testing</w:t>
            </w:r>
          </w:p>
        </w:tc>
        <w:tc>
          <w:tcPr>
            <w:tcW w:w="0" w:type="auto"/>
            <w:vAlign w:val="center"/>
            <w:hideMark/>
          </w:tcPr>
          <w:p w14:paraId="7A5E1D3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Kiểm thử toàn trình (từ đầu đến cuối hệ thống)</w:t>
            </w:r>
          </w:p>
        </w:tc>
      </w:tr>
      <w:tr w:rsidR="00123D6C" w:rsidRPr="006F7083" w14:paraId="59BF93A6" w14:textId="77777777" w:rsidTr="00123D6C">
        <w:trPr>
          <w:jc w:val="center"/>
        </w:trPr>
        <w:tc>
          <w:tcPr>
            <w:tcW w:w="0" w:type="auto"/>
            <w:vAlign w:val="center"/>
            <w:hideMark/>
          </w:tcPr>
          <w:p w14:paraId="589B6E7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13</w:t>
            </w:r>
          </w:p>
        </w:tc>
        <w:tc>
          <w:tcPr>
            <w:tcW w:w="0" w:type="auto"/>
            <w:vAlign w:val="center"/>
            <w:hideMark/>
          </w:tcPr>
          <w:p w14:paraId="5DEACC3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EAUT</w:t>
            </w:r>
          </w:p>
        </w:tc>
        <w:tc>
          <w:tcPr>
            <w:tcW w:w="0" w:type="auto"/>
            <w:vAlign w:val="center"/>
            <w:hideMark/>
          </w:tcPr>
          <w:p w14:paraId="13A917CD"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East Asia University of Technology</w:t>
            </w:r>
          </w:p>
        </w:tc>
        <w:tc>
          <w:tcPr>
            <w:tcW w:w="0" w:type="auto"/>
            <w:vAlign w:val="center"/>
            <w:hideMark/>
          </w:tcPr>
          <w:p w14:paraId="5902C15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Trường Đại học Công nghệ Đông Á</w:t>
            </w:r>
          </w:p>
        </w:tc>
      </w:tr>
      <w:tr w:rsidR="00123D6C" w:rsidRPr="006F7083" w14:paraId="0FE89A65" w14:textId="77777777" w:rsidTr="00123D6C">
        <w:trPr>
          <w:jc w:val="center"/>
        </w:trPr>
        <w:tc>
          <w:tcPr>
            <w:tcW w:w="0" w:type="auto"/>
            <w:vAlign w:val="center"/>
            <w:hideMark/>
          </w:tcPr>
          <w:p w14:paraId="259022D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14</w:t>
            </w:r>
          </w:p>
        </w:tc>
        <w:tc>
          <w:tcPr>
            <w:tcW w:w="0" w:type="auto"/>
            <w:vAlign w:val="center"/>
            <w:hideMark/>
          </w:tcPr>
          <w:p w14:paraId="2596772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EP</w:t>
            </w:r>
          </w:p>
        </w:tc>
        <w:tc>
          <w:tcPr>
            <w:tcW w:w="0" w:type="auto"/>
            <w:vAlign w:val="center"/>
            <w:hideMark/>
          </w:tcPr>
          <w:p w14:paraId="1865676A"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Equivalence Partitioning</w:t>
            </w:r>
          </w:p>
        </w:tc>
        <w:tc>
          <w:tcPr>
            <w:tcW w:w="0" w:type="auto"/>
            <w:vAlign w:val="center"/>
            <w:hideMark/>
          </w:tcPr>
          <w:p w14:paraId="053CFDF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Kỹ thuật phân vùng tương đương</w:t>
            </w:r>
          </w:p>
        </w:tc>
      </w:tr>
      <w:tr w:rsidR="00123D6C" w:rsidRPr="006F7083" w14:paraId="5742DAAD" w14:textId="77777777" w:rsidTr="00123D6C">
        <w:trPr>
          <w:jc w:val="center"/>
        </w:trPr>
        <w:tc>
          <w:tcPr>
            <w:tcW w:w="0" w:type="auto"/>
            <w:vAlign w:val="center"/>
            <w:hideMark/>
          </w:tcPr>
          <w:p w14:paraId="6977D31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15</w:t>
            </w:r>
          </w:p>
        </w:tc>
        <w:tc>
          <w:tcPr>
            <w:tcW w:w="0" w:type="auto"/>
            <w:vAlign w:val="center"/>
            <w:hideMark/>
          </w:tcPr>
          <w:p w14:paraId="34EA986A"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ESM</w:t>
            </w:r>
          </w:p>
        </w:tc>
        <w:tc>
          <w:tcPr>
            <w:tcW w:w="0" w:type="auto"/>
            <w:vAlign w:val="center"/>
            <w:hideMark/>
          </w:tcPr>
          <w:p w14:paraId="26E5D9AD"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ECMAScript Modules</w:t>
            </w:r>
          </w:p>
        </w:tc>
        <w:tc>
          <w:tcPr>
            <w:tcW w:w="0" w:type="auto"/>
            <w:vAlign w:val="center"/>
            <w:hideMark/>
          </w:tcPr>
          <w:p w14:paraId="5ADC7A0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Chuẩn module hiện đại trong JavaScript</w:t>
            </w:r>
          </w:p>
        </w:tc>
      </w:tr>
      <w:tr w:rsidR="00123D6C" w:rsidRPr="006F7083" w14:paraId="0CE83716" w14:textId="77777777" w:rsidTr="00123D6C">
        <w:trPr>
          <w:jc w:val="center"/>
        </w:trPr>
        <w:tc>
          <w:tcPr>
            <w:tcW w:w="0" w:type="auto"/>
            <w:vAlign w:val="center"/>
            <w:hideMark/>
          </w:tcPr>
          <w:p w14:paraId="3ACC0127"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16</w:t>
            </w:r>
          </w:p>
        </w:tc>
        <w:tc>
          <w:tcPr>
            <w:tcW w:w="0" w:type="auto"/>
            <w:vAlign w:val="center"/>
            <w:hideMark/>
          </w:tcPr>
          <w:p w14:paraId="3F551AF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IEEE</w:t>
            </w:r>
          </w:p>
        </w:tc>
        <w:tc>
          <w:tcPr>
            <w:tcW w:w="0" w:type="auto"/>
            <w:vAlign w:val="center"/>
            <w:hideMark/>
          </w:tcPr>
          <w:p w14:paraId="3EF97CB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Institute of Electrical and Electronics Engineers</w:t>
            </w:r>
          </w:p>
        </w:tc>
        <w:tc>
          <w:tcPr>
            <w:tcW w:w="0" w:type="auto"/>
            <w:vAlign w:val="center"/>
            <w:hideMark/>
          </w:tcPr>
          <w:p w14:paraId="0431FDF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Viện Kỹ sư Điện và Điện tử quốc tế</w:t>
            </w:r>
          </w:p>
        </w:tc>
      </w:tr>
      <w:tr w:rsidR="00123D6C" w:rsidRPr="006F7083" w14:paraId="36F76435" w14:textId="77777777" w:rsidTr="00123D6C">
        <w:trPr>
          <w:jc w:val="center"/>
        </w:trPr>
        <w:tc>
          <w:tcPr>
            <w:tcW w:w="0" w:type="auto"/>
            <w:vAlign w:val="center"/>
            <w:hideMark/>
          </w:tcPr>
          <w:p w14:paraId="4395F85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17</w:t>
            </w:r>
          </w:p>
        </w:tc>
        <w:tc>
          <w:tcPr>
            <w:tcW w:w="0" w:type="auto"/>
            <w:vAlign w:val="center"/>
            <w:hideMark/>
          </w:tcPr>
          <w:p w14:paraId="6B6622E2"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ISTQB</w:t>
            </w:r>
          </w:p>
        </w:tc>
        <w:tc>
          <w:tcPr>
            <w:tcW w:w="0" w:type="auto"/>
            <w:vAlign w:val="center"/>
            <w:hideMark/>
          </w:tcPr>
          <w:p w14:paraId="48553827"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International Software Testing Qualifications Board</w:t>
            </w:r>
          </w:p>
        </w:tc>
        <w:tc>
          <w:tcPr>
            <w:tcW w:w="0" w:type="auto"/>
            <w:vAlign w:val="center"/>
            <w:hideMark/>
          </w:tcPr>
          <w:p w14:paraId="08581A58"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Ủy ban Chứng chỉ Kiểm thử Phần mềm Quốc tế</w:t>
            </w:r>
          </w:p>
        </w:tc>
      </w:tr>
      <w:tr w:rsidR="00123D6C" w:rsidRPr="006F7083" w14:paraId="1F46240F" w14:textId="77777777" w:rsidTr="00123D6C">
        <w:trPr>
          <w:jc w:val="center"/>
        </w:trPr>
        <w:tc>
          <w:tcPr>
            <w:tcW w:w="0" w:type="auto"/>
            <w:vAlign w:val="center"/>
            <w:hideMark/>
          </w:tcPr>
          <w:p w14:paraId="4BCC0E9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18</w:t>
            </w:r>
          </w:p>
        </w:tc>
        <w:tc>
          <w:tcPr>
            <w:tcW w:w="0" w:type="auto"/>
            <w:vAlign w:val="center"/>
            <w:hideMark/>
          </w:tcPr>
          <w:p w14:paraId="6E5949D7"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IT</w:t>
            </w:r>
          </w:p>
        </w:tc>
        <w:tc>
          <w:tcPr>
            <w:tcW w:w="0" w:type="auto"/>
            <w:vAlign w:val="center"/>
            <w:hideMark/>
          </w:tcPr>
          <w:p w14:paraId="7272AEC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Integration Testing</w:t>
            </w:r>
          </w:p>
        </w:tc>
        <w:tc>
          <w:tcPr>
            <w:tcW w:w="0" w:type="auto"/>
            <w:vAlign w:val="center"/>
            <w:hideMark/>
          </w:tcPr>
          <w:p w14:paraId="34A7AA8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Kiểm thử tích hợp</w:t>
            </w:r>
          </w:p>
        </w:tc>
      </w:tr>
      <w:tr w:rsidR="00123D6C" w:rsidRPr="006F7083" w14:paraId="55DF0DF0" w14:textId="77777777" w:rsidTr="00123D6C">
        <w:trPr>
          <w:jc w:val="center"/>
        </w:trPr>
        <w:tc>
          <w:tcPr>
            <w:tcW w:w="0" w:type="auto"/>
            <w:vAlign w:val="center"/>
            <w:hideMark/>
          </w:tcPr>
          <w:p w14:paraId="60E22891"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19</w:t>
            </w:r>
          </w:p>
        </w:tc>
        <w:tc>
          <w:tcPr>
            <w:tcW w:w="0" w:type="auto"/>
            <w:vAlign w:val="center"/>
            <w:hideMark/>
          </w:tcPr>
          <w:p w14:paraId="5F3B29B3"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ITC</w:t>
            </w:r>
          </w:p>
        </w:tc>
        <w:tc>
          <w:tcPr>
            <w:tcW w:w="0" w:type="auto"/>
            <w:vAlign w:val="center"/>
            <w:hideMark/>
          </w:tcPr>
          <w:p w14:paraId="7BBBAED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Integration Test Case</w:t>
            </w:r>
          </w:p>
        </w:tc>
        <w:tc>
          <w:tcPr>
            <w:tcW w:w="0" w:type="auto"/>
            <w:vAlign w:val="center"/>
            <w:hideMark/>
          </w:tcPr>
          <w:p w14:paraId="6A30314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Ca kiểm thử tích hợp</w:t>
            </w:r>
          </w:p>
        </w:tc>
      </w:tr>
      <w:tr w:rsidR="00123D6C" w:rsidRPr="006F7083" w14:paraId="206F52C4" w14:textId="77777777" w:rsidTr="00123D6C">
        <w:trPr>
          <w:jc w:val="center"/>
        </w:trPr>
        <w:tc>
          <w:tcPr>
            <w:tcW w:w="0" w:type="auto"/>
            <w:vAlign w:val="center"/>
            <w:hideMark/>
          </w:tcPr>
          <w:p w14:paraId="6926A34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20</w:t>
            </w:r>
          </w:p>
        </w:tc>
        <w:tc>
          <w:tcPr>
            <w:tcW w:w="0" w:type="auto"/>
            <w:vAlign w:val="center"/>
            <w:hideMark/>
          </w:tcPr>
          <w:p w14:paraId="0A52B4A3"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KPI</w:t>
            </w:r>
          </w:p>
        </w:tc>
        <w:tc>
          <w:tcPr>
            <w:tcW w:w="0" w:type="auto"/>
            <w:vAlign w:val="center"/>
            <w:hideMark/>
          </w:tcPr>
          <w:p w14:paraId="21E87C87"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Key Performance Indicator</w:t>
            </w:r>
          </w:p>
        </w:tc>
        <w:tc>
          <w:tcPr>
            <w:tcW w:w="0" w:type="auto"/>
            <w:vAlign w:val="center"/>
            <w:hideMark/>
          </w:tcPr>
          <w:p w14:paraId="6EFDFA11"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Chỉ số đánh giá hiệu quả hoạt động cốt lõi</w:t>
            </w:r>
          </w:p>
        </w:tc>
      </w:tr>
      <w:tr w:rsidR="00123D6C" w:rsidRPr="006F7083" w14:paraId="1EC90E4F" w14:textId="77777777" w:rsidTr="00123D6C">
        <w:trPr>
          <w:jc w:val="center"/>
        </w:trPr>
        <w:tc>
          <w:tcPr>
            <w:tcW w:w="0" w:type="auto"/>
            <w:vAlign w:val="center"/>
            <w:hideMark/>
          </w:tcPr>
          <w:p w14:paraId="69C6F4F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21</w:t>
            </w:r>
          </w:p>
        </w:tc>
        <w:tc>
          <w:tcPr>
            <w:tcW w:w="0" w:type="auto"/>
            <w:vAlign w:val="center"/>
            <w:hideMark/>
          </w:tcPr>
          <w:p w14:paraId="10B026F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KTPM</w:t>
            </w:r>
          </w:p>
        </w:tc>
        <w:tc>
          <w:tcPr>
            <w:tcW w:w="0" w:type="auto"/>
            <w:vAlign w:val="center"/>
            <w:hideMark/>
          </w:tcPr>
          <w:p w14:paraId="50D44C11" w14:textId="2F3ABD2D"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KTPM</w:t>
            </w:r>
          </w:p>
        </w:tc>
        <w:tc>
          <w:tcPr>
            <w:tcW w:w="0" w:type="auto"/>
            <w:vAlign w:val="center"/>
            <w:hideMark/>
          </w:tcPr>
          <w:p w14:paraId="7B76FCB1"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Kiểm thử phần mềm</w:t>
            </w:r>
          </w:p>
        </w:tc>
      </w:tr>
      <w:tr w:rsidR="00123D6C" w:rsidRPr="006F7083" w14:paraId="0C09070B" w14:textId="77777777" w:rsidTr="00123D6C">
        <w:trPr>
          <w:jc w:val="center"/>
        </w:trPr>
        <w:tc>
          <w:tcPr>
            <w:tcW w:w="0" w:type="auto"/>
            <w:vAlign w:val="center"/>
            <w:hideMark/>
          </w:tcPr>
          <w:p w14:paraId="2236B7D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22</w:t>
            </w:r>
          </w:p>
        </w:tc>
        <w:tc>
          <w:tcPr>
            <w:tcW w:w="0" w:type="auto"/>
            <w:vAlign w:val="center"/>
            <w:hideMark/>
          </w:tcPr>
          <w:p w14:paraId="28380728"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QA</w:t>
            </w:r>
          </w:p>
        </w:tc>
        <w:tc>
          <w:tcPr>
            <w:tcW w:w="0" w:type="auto"/>
            <w:vAlign w:val="center"/>
            <w:hideMark/>
          </w:tcPr>
          <w:p w14:paraId="08773EA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Quality Assurance</w:t>
            </w:r>
          </w:p>
        </w:tc>
        <w:tc>
          <w:tcPr>
            <w:tcW w:w="0" w:type="auto"/>
            <w:vAlign w:val="center"/>
            <w:hideMark/>
          </w:tcPr>
          <w:p w14:paraId="61AB848D"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Đảm bảo chất lượng phần mềm</w:t>
            </w:r>
          </w:p>
        </w:tc>
      </w:tr>
      <w:tr w:rsidR="00123D6C" w:rsidRPr="006F7083" w14:paraId="1DE4A8F5" w14:textId="77777777" w:rsidTr="00123D6C">
        <w:trPr>
          <w:jc w:val="center"/>
        </w:trPr>
        <w:tc>
          <w:tcPr>
            <w:tcW w:w="0" w:type="auto"/>
            <w:vAlign w:val="center"/>
            <w:hideMark/>
          </w:tcPr>
          <w:p w14:paraId="515FE11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23</w:t>
            </w:r>
          </w:p>
        </w:tc>
        <w:tc>
          <w:tcPr>
            <w:tcW w:w="0" w:type="auto"/>
            <w:vAlign w:val="center"/>
            <w:hideMark/>
          </w:tcPr>
          <w:p w14:paraId="664B6D72"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QC</w:t>
            </w:r>
          </w:p>
        </w:tc>
        <w:tc>
          <w:tcPr>
            <w:tcW w:w="0" w:type="auto"/>
            <w:vAlign w:val="center"/>
            <w:hideMark/>
          </w:tcPr>
          <w:p w14:paraId="76B2A7C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Quality Control</w:t>
            </w:r>
          </w:p>
        </w:tc>
        <w:tc>
          <w:tcPr>
            <w:tcW w:w="0" w:type="auto"/>
            <w:vAlign w:val="center"/>
            <w:hideMark/>
          </w:tcPr>
          <w:p w14:paraId="3EDC20D7"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Kiểm soát chất lượng phần mềm</w:t>
            </w:r>
          </w:p>
        </w:tc>
      </w:tr>
      <w:tr w:rsidR="00123D6C" w:rsidRPr="006F7083" w14:paraId="714F0D45" w14:textId="77777777" w:rsidTr="00123D6C">
        <w:trPr>
          <w:jc w:val="center"/>
        </w:trPr>
        <w:tc>
          <w:tcPr>
            <w:tcW w:w="0" w:type="auto"/>
            <w:vAlign w:val="center"/>
            <w:hideMark/>
          </w:tcPr>
          <w:p w14:paraId="6832721A"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24</w:t>
            </w:r>
          </w:p>
        </w:tc>
        <w:tc>
          <w:tcPr>
            <w:tcW w:w="0" w:type="auto"/>
            <w:vAlign w:val="center"/>
            <w:hideMark/>
          </w:tcPr>
          <w:p w14:paraId="72504B00"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RBAC</w:t>
            </w:r>
          </w:p>
        </w:tc>
        <w:tc>
          <w:tcPr>
            <w:tcW w:w="0" w:type="auto"/>
            <w:vAlign w:val="center"/>
            <w:hideMark/>
          </w:tcPr>
          <w:p w14:paraId="0D5A2D00"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Role-Based Access Control</w:t>
            </w:r>
          </w:p>
        </w:tc>
        <w:tc>
          <w:tcPr>
            <w:tcW w:w="0" w:type="auto"/>
            <w:vAlign w:val="center"/>
            <w:hideMark/>
          </w:tcPr>
          <w:p w14:paraId="577CFEFD"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Cơ chế phân quyền người dùng dựa trên vai trò</w:t>
            </w:r>
          </w:p>
        </w:tc>
      </w:tr>
      <w:tr w:rsidR="00123D6C" w:rsidRPr="006F7083" w14:paraId="7EFE40B7" w14:textId="77777777" w:rsidTr="00123D6C">
        <w:trPr>
          <w:jc w:val="center"/>
        </w:trPr>
        <w:tc>
          <w:tcPr>
            <w:tcW w:w="0" w:type="auto"/>
            <w:vAlign w:val="center"/>
            <w:hideMark/>
          </w:tcPr>
          <w:p w14:paraId="00BCF65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25</w:t>
            </w:r>
          </w:p>
        </w:tc>
        <w:tc>
          <w:tcPr>
            <w:tcW w:w="0" w:type="auto"/>
            <w:vAlign w:val="center"/>
            <w:hideMark/>
          </w:tcPr>
          <w:p w14:paraId="6C43658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ST / SYS</w:t>
            </w:r>
          </w:p>
        </w:tc>
        <w:tc>
          <w:tcPr>
            <w:tcW w:w="0" w:type="auto"/>
            <w:vAlign w:val="center"/>
            <w:hideMark/>
          </w:tcPr>
          <w:p w14:paraId="709C05C0"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System Testing</w:t>
            </w:r>
          </w:p>
        </w:tc>
        <w:tc>
          <w:tcPr>
            <w:tcW w:w="0" w:type="auto"/>
            <w:vAlign w:val="center"/>
            <w:hideMark/>
          </w:tcPr>
          <w:p w14:paraId="2C95843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Kiểm thử hệ thống</w:t>
            </w:r>
          </w:p>
        </w:tc>
      </w:tr>
      <w:tr w:rsidR="00123D6C" w:rsidRPr="006F7083" w14:paraId="72420C67" w14:textId="77777777" w:rsidTr="00123D6C">
        <w:trPr>
          <w:jc w:val="center"/>
        </w:trPr>
        <w:tc>
          <w:tcPr>
            <w:tcW w:w="0" w:type="auto"/>
            <w:vAlign w:val="center"/>
            <w:hideMark/>
          </w:tcPr>
          <w:p w14:paraId="7B05ADA7"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26</w:t>
            </w:r>
          </w:p>
        </w:tc>
        <w:tc>
          <w:tcPr>
            <w:tcW w:w="0" w:type="auto"/>
            <w:vAlign w:val="center"/>
            <w:hideMark/>
          </w:tcPr>
          <w:p w14:paraId="23E3E591"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STC</w:t>
            </w:r>
          </w:p>
        </w:tc>
        <w:tc>
          <w:tcPr>
            <w:tcW w:w="0" w:type="auto"/>
            <w:vAlign w:val="center"/>
            <w:hideMark/>
          </w:tcPr>
          <w:p w14:paraId="78EAB5ED"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System Test Case</w:t>
            </w:r>
          </w:p>
        </w:tc>
        <w:tc>
          <w:tcPr>
            <w:tcW w:w="0" w:type="auto"/>
            <w:vAlign w:val="center"/>
            <w:hideMark/>
          </w:tcPr>
          <w:p w14:paraId="5F52458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Ca kiểm thử hệ thống</w:t>
            </w:r>
          </w:p>
        </w:tc>
      </w:tr>
      <w:tr w:rsidR="00123D6C" w:rsidRPr="006F7083" w14:paraId="27152D57" w14:textId="77777777" w:rsidTr="00123D6C">
        <w:trPr>
          <w:jc w:val="center"/>
        </w:trPr>
        <w:tc>
          <w:tcPr>
            <w:tcW w:w="0" w:type="auto"/>
            <w:vAlign w:val="center"/>
            <w:hideMark/>
          </w:tcPr>
          <w:p w14:paraId="6AE2CCBE"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27</w:t>
            </w:r>
          </w:p>
        </w:tc>
        <w:tc>
          <w:tcPr>
            <w:tcW w:w="0" w:type="auto"/>
            <w:vAlign w:val="center"/>
            <w:hideMark/>
          </w:tcPr>
          <w:p w14:paraId="19D582A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UC</w:t>
            </w:r>
          </w:p>
        </w:tc>
        <w:tc>
          <w:tcPr>
            <w:tcW w:w="0" w:type="auto"/>
            <w:vAlign w:val="center"/>
            <w:hideMark/>
          </w:tcPr>
          <w:p w14:paraId="2F01C3E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Use Case</w:t>
            </w:r>
          </w:p>
        </w:tc>
        <w:tc>
          <w:tcPr>
            <w:tcW w:w="0" w:type="auto"/>
            <w:vAlign w:val="center"/>
            <w:hideMark/>
          </w:tcPr>
          <w:p w14:paraId="71C4D46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Ca sử dụng / Kịch bản người dùng</w:t>
            </w:r>
          </w:p>
        </w:tc>
      </w:tr>
      <w:tr w:rsidR="00123D6C" w:rsidRPr="006F7083" w14:paraId="0222747C" w14:textId="77777777" w:rsidTr="00123D6C">
        <w:trPr>
          <w:jc w:val="center"/>
        </w:trPr>
        <w:tc>
          <w:tcPr>
            <w:tcW w:w="0" w:type="auto"/>
            <w:vAlign w:val="center"/>
            <w:hideMark/>
          </w:tcPr>
          <w:p w14:paraId="727925D0"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28</w:t>
            </w:r>
          </w:p>
        </w:tc>
        <w:tc>
          <w:tcPr>
            <w:tcW w:w="0" w:type="auto"/>
            <w:vAlign w:val="center"/>
            <w:hideMark/>
          </w:tcPr>
          <w:p w14:paraId="2CAC9A2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UI</w:t>
            </w:r>
          </w:p>
        </w:tc>
        <w:tc>
          <w:tcPr>
            <w:tcW w:w="0" w:type="auto"/>
            <w:vAlign w:val="center"/>
            <w:hideMark/>
          </w:tcPr>
          <w:p w14:paraId="74A24166"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User Interface</w:t>
            </w:r>
          </w:p>
        </w:tc>
        <w:tc>
          <w:tcPr>
            <w:tcW w:w="0" w:type="auto"/>
            <w:vAlign w:val="center"/>
            <w:hideMark/>
          </w:tcPr>
          <w:p w14:paraId="0FB3DC98"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Giao diện người dùng</w:t>
            </w:r>
          </w:p>
        </w:tc>
      </w:tr>
      <w:tr w:rsidR="00123D6C" w:rsidRPr="006F7083" w14:paraId="618CD303" w14:textId="77777777" w:rsidTr="00123D6C">
        <w:trPr>
          <w:jc w:val="center"/>
        </w:trPr>
        <w:tc>
          <w:tcPr>
            <w:tcW w:w="0" w:type="auto"/>
            <w:vAlign w:val="center"/>
            <w:hideMark/>
          </w:tcPr>
          <w:p w14:paraId="7EDB748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29</w:t>
            </w:r>
          </w:p>
        </w:tc>
        <w:tc>
          <w:tcPr>
            <w:tcW w:w="0" w:type="auto"/>
            <w:vAlign w:val="center"/>
            <w:hideMark/>
          </w:tcPr>
          <w:p w14:paraId="4412B48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UT</w:t>
            </w:r>
          </w:p>
        </w:tc>
        <w:tc>
          <w:tcPr>
            <w:tcW w:w="0" w:type="auto"/>
            <w:vAlign w:val="center"/>
            <w:hideMark/>
          </w:tcPr>
          <w:p w14:paraId="1CA4096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Unit Testing</w:t>
            </w:r>
          </w:p>
        </w:tc>
        <w:tc>
          <w:tcPr>
            <w:tcW w:w="0" w:type="auto"/>
            <w:vAlign w:val="center"/>
            <w:hideMark/>
          </w:tcPr>
          <w:p w14:paraId="5C09083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Kiểm thử đơn vị</w:t>
            </w:r>
          </w:p>
        </w:tc>
      </w:tr>
      <w:tr w:rsidR="00123D6C" w:rsidRPr="006F7083" w14:paraId="3AE52242" w14:textId="77777777" w:rsidTr="00123D6C">
        <w:trPr>
          <w:jc w:val="center"/>
        </w:trPr>
        <w:tc>
          <w:tcPr>
            <w:tcW w:w="0" w:type="auto"/>
            <w:vAlign w:val="center"/>
            <w:hideMark/>
          </w:tcPr>
          <w:p w14:paraId="7287FA4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30</w:t>
            </w:r>
          </w:p>
        </w:tc>
        <w:tc>
          <w:tcPr>
            <w:tcW w:w="0" w:type="auto"/>
            <w:vAlign w:val="center"/>
            <w:hideMark/>
          </w:tcPr>
          <w:p w14:paraId="659A1823"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UTC</w:t>
            </w:r>
          </w:p>
        </w:tc>
        <w:tc>
          <w:tcPr>
            <w:tcW w:w="0" w:type="auto"/>
            <w:vAlign w:val="center"/>
            <w:hideMark/>
          </w:tcPr>
          <w:p w14:paraId="639CF185"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Unit Test Case</w:t>
            </w:r>
          </w:p>
        </w:tc>
        <w:tc>
          <w:tcPr>
            <w:tcW w:w="0" w:type="auto"/>
            <w:vAlign w:val="center"/>
            <w:hideMark/>
          </w:tcPr>
          <w:p w14:paraId="16EA705B"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Ca kiểm thử đơn vị</w:t>
            </w:r>
          </w:p>
        </w:tc>
      </w:tr>
      <w:tr w:rsidR="00123D6C" w:rsidRPr="006F7083" w14:paraId="721A514B" w14:textId="77777777" w:rsidTr="00123D6C">
        <w:trPr>
          <w:jc w:val="center"/>
        </w:trPr>
        <w:tc>
          <w:tcPr>
            <w:tcW w:w="0" w:type="auto"/>
            <w:vAlign w:val="center"/>
            <w:hideMark/>
          </w:tcPr>
          <w:p w14:paraId="03601798"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31</w:t>
            </w:r>
          </w:p>
        </w:tc>
        <w:tc>
          <w:tcPr>
            <w:tcW w:w="0" w:type="auto"/>
            <w:vAlign w:val="center"/>
            <w:hideMark/>
          </w:tcPr>
          <w:p w14:paraId="1875DEFD"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UX</w:t>
            </w:r>
          </w:p>
        </w:tc>
        <w:tc>
          <w:tcPr>
            <w:tcW w:w="0" w:type="auto"/>
            <w:vAlign w:val="center"/>
            <w:hideMark/>
          </w:tcPr>
          <w:p w14:paraId="7CF84F4C"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User Experience</w:t>
            </w:r>
          </w:p>
        </w:tc>
        <w:tc>
          <w:tcPr>
            <w:tcW w:w="0" w:type="auto"/>
            <w:vAlign w:val="center"/>
            <w:hideMark/>
          </w:tcPr>
          <w:p w14:paraId="5D070A13"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Trải nghiệm người dùng</w:t>
            </w:r>
          </w:p>
        </w:tc>
      </w:tr>
      <w:tr w:rsidR="00123D6C" w:rsidRPr="006F7083" w14:paraId="190534F9" w14:textId="77777777" w:rsidTr="00123D6C">
        <w:trPr>
          <w:jc w:val="center"/>
        </w:trPr>
        <w:tc>
          <w:tcPr>
            <w:tcW w:w="0" w:type="auto"/>
            <w:vAlign w:val="center"/>
            <w:hideMark/>
          </w:tcPr>
          <w:p w14:paraId="76AD94A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32</w:t>
            </w:r>
          </w:p>
        </w:tc>
        <w:tc>
          <w:tcPr>
            <w:tcW w:w="0" w:type="auto"/>
            <w:vAlign w:val="center"/>
            <w:hideMark/>
          </w:tcPr>
          <w:p w14:paraId="7C2C5514"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VietQR</w:t>
            </w:r>
          </w:p>
        </w:tc>
        <w:tc>
          <w:tcPr>
            <w:tcW w:w="0" w:type="auto"/>
            <w:vAlign w:val="center"/>
            <w:hideMark/>
          </w:tcPr>
          <w:p w14:paraId="4BC8EA0F"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Vietnam Quick Response</w:t>
            </w:r>
          </w:p>
        </w:tc>
        <w:tc>
          <w:tcPr>
            <w:tcW w:w="0" w:type="auto"/>
            <w:vAlign w:val="center"/>
            <w:hideMark/>
          </w:tcPr>
          <w:p w14:paraId="75C81CC9" w14:textId="77777777" w:rsidR="00123D6C" w:rsidRPr="006F7083" w:rsidRDefault="00123D6C" w:rsidP="00123D6C">
            <w:pPr>
              <w:spacing w:line="240" w:lineRule="auto"/>
              <w:jc w:val="center"/>
              <w:rPr>
                <w:rFonts w:cs="Times New Roman"/>
                <w:color w:val="auto"/>
                <w:sz w:val="20"/>
                <w:szCs w:val="20"/>
              </w:rPr>
            </w:pPr>
            <w:r w:rsidRPr="006F7083">
              <w:rPr>
                <w:rFonts w:cs="Times New Roman"/>
                <w:color w:val="auto"/>
                <w:sz w:val="20"/>
                <w:szCs w:val="20"/>
              </w:rPr>
              <w:t>Tiêu chuẩn mã QR thanh toán ngân hàng tự động tại Việt Nam</w:t>
            </w:r>
          </w:p>
        </w:tc>
      </w:tr>
    </w:tbl>
    <w:p w14:paraId="1290A97E" w14:textId="77777777" w:rsidR="006F7083" w:rsidRDefault="006F7083" w:rsidP="006F7083">
      <w:pPr>
        <w:rPr>
          <w:rFonts w:cs="Times New Roman"/>
          <w:color w:val="auto"/>
        </w:rPr>
      </w:pPr>
      <w:bookmarkStart w:id="2" w:name="_Toc241760609"/>
    </w:p>
    <w:p w14:paraId="2090B230" w14:textId="77777777" w:rsidR="006F7083" w:rsidRDefault="006F7083">
      <w:pPr>
        <w:spacing w:after="200" w:line="276" w:lineRule="auto"/>
        <w:rPr>
          <w:rFonts w:eastAsiaTheme="majorEastAsia" w:cs="Times New Roman"/>
          <w:b/>
          <w:bCs/>
          <w:color w:val="auto"/>
          <w:sz w:val="28"/>
          <w:szCs w:val="28"/>
        </w:rPr>
      </w:pPr>
      <w:r>
        <w:rPr>
          <w:rFonts w:cs="Times New Roman"/>
          <w:color w:val="auto"/>
        </w:rPr>
        <w:br w:type="page"/>
      </w:r>
    </w:p>
    <w:p w14:paraId="244A768E" w14:textId="52C311DA" w:rsidR="00123D6C" w:rsidRDefault="00D312FC" w:rsidP="00BC29B2">
      <w:pPr>
        <w:pStyle w:val="Heading1"/>
        <w:jc w:val="center"/>
        <w:rPr>
          <w:rFonts w:ascii="Times New Roman" w:hAnsi="Times New Roman" w:cs="Times New Roman"/>
          <w:color w:val="auto"/>
        </w:rPr>
      </w:pPr>
      <w:r>
        <w:rPr>
          <w:rFonts w:ascii="Times New Roman" w:hAnsi="Times New Roman" w:cs="Times New Roman"/>
          <w:color w:val="auto"/>
        </w:rPr>
        <w:lastRenderedPageBreak/>
        <w:t>DANH MỤC BẢNG BIỂU VÀ SƠ ĐỒ</w:t>
      </w:r>
    </w:p>
    <w:tbl>
      <w:tblPr>
        <w:tblStyle w:val="TableGrid"/>
        <w:tblW w:w="0" w:type="auto"/>
        <w:tblLook w:val="04A0" w:firstRow="1" w:lastRow="0" w:firstColumn="1" w:lastColumn="0" w:noHBand="0" w:noVBand="1"/>
      </w:tblPr>
      <w:tblGrid>
        <w:gridCol w:w="595"/>
        <w:gridCol w:w="864"/>
        <w:gridCol w:w="987"/>
        <w:gridCol w:w="5292"/>
        <w:gridCol w:w="1320"/>
      </w:tblGrid>
      <w:tr w:rsidR="006F7083" w:rsidRPr="006F7083" w14:paraId="0BDBE627" w14:textId="77777777" w:rsidTr="006F7083">
        <w:tc>
          <w:tcPr>
            <w:tcW w:w="0" w:type="auto"/>
            <w:vAlign w:val="center"/>
            <w:hideMark/>
          </w:tcPr>
          <w:p w14:paraId="165E5E21" w14:textId="77777777" w:rsidR="006F7083" w:rsidRPr="006F7083" w:rsidRDefault="006F7083" w:rsidP="006F7083">
            <w:pPr>
              <w:jc w:val="center"/>
              <w:rPr>
                <w:b/>
                <w:bCs/>
                <w:sz w:val="20"/>
                <w:szCs w:val="20"/>
              </w:rPr>
            </w:pPr>
            <w:r w:rsidRPr="006F7083">
              <w:rPr>
                <w:b/>
                <w:bCs/>
                <w:sz w:val="20"/>
                <w:szCs w:val="20"/>
              </w:rPr>
              <w:t>STT</w:t>
            </w:r>
          </w:p>
        </w:tc>
        <w:tc>
          <w:tcPr>
            <w:tcW w:w="0" w:type="auto"/>
            <w:vAlign w:val="center"/>
            <w:hideMark/>
          </w:tcPr>
          <w:p w14:paraId="3D4DC94B" w14:textId="77777777" w:rsidR="006F7083" w:rsidRPr="006F7083" w:rsidRDefault="006F7083" w:rsidP="006F7083">
            <w:pPr>
              <w:jc w:val="center"/>
              <w:rPr>
                <w:b/>
                <w:bCs/>
                <w:sz w:val="20"/>
                <w:szCs w:val="20"/>
              </w:rPr>
            </w:pPr>
            <w:r w:rsidRPr="006F7083">
              <w:rPr>
                <w:b/>
                <w:bCs/>
                <w:sz w:val="20"/>
                <w:szCs w:val="20"/>
              </w:rPr>
              <w:t>Ký hiệu</w:t>
            </w:r>
          </w:p>
        </w:tc>
        <w:tc>
          <w:tcPr>
            <w:tcW w:w="0" w:type="auto"/>
            <w:vAlign w:val="center"/>
            <w:hideMark/>
          </w:tcPr>
          <w:p w14:paraId="6C3009A6" w14:textId="77777777" w:rsidR="006F7083" w:rsidRPr="006F7083" w:rsidRDefault="006F7083" w:rsidP="006F7083">
            <w:pPr>
              <w:jc w:val="center"/>
              <w:rPr>
                <w:b/>
                <w:bCs/>
                <w:sz w:val="20"/>
                <w:szCs w:val="20"/>
              </w:rPr>
            </w:pPr>
            <w:r w:rsidRPr="006F7083">
              <w:rPr>
                <w:b/>
                <w:bCs/>
                <w:sz w:val="20"/>
                <w:szCs w:val="20"/>
              </w:rPr>
              <w:t>Phân loại</w:t>
            </w:r>
          </w:p>
        </w:tc>
        <w:tc>
          <w:tcPr>
            <w:tcW w:w="0" w:type="auto"/>
            <w:vAlign w:val="center"/>
            <w:hideMark/>
          </w:tcPr>
          <w:p w14:paraId="09EF297B" w14:textId="77777777" w:rsidR="006F7083" w:rsidRPr="006F7083" w:rsidRDefault="006F7083" w:rsidP="006F7083">
            <w:pPr>
              <w:jc w:val="center"/>
              <w:rPr>
                <w:b/>
                <w:bCs/>
                <w:sz w:val="20"/>
                <w:szCs w:val="20"/>
              </w:rPr>
            </w:pPr>
            <w:r w:rsidRPr="006F7083">
              <w:rPr>
                <w:b/>
                <w:bCs/>
                <w:sz w:val="20"/>
                <w:szCs w:val="20"/>
              </w:rPr>
              <w:t>Tên nội dung bảng biểu / sơ đồ</w:t>
            </w:r>
          </w:p>
        </w:tc>
        <w:tc>
          <w:tcPr>
            <w:tcW w:w="0" w:type="auto"/>
            <w:vAlign w:val="center"/>
            <w:hideMark/>
          </w:tcPr>
          <w:p w14:paraId="3717170C" w14:textId="77777777" w:rsidR="006F7083" w:rsidRPr="006F7083" w:rsidRDefault="006F7083" w:rsidP="006F7083">
            <w:pPr>
              <w:jc w:val="center"/>
              <w:rPr>
                <w:b/>
                <w:bCs/>
                <w:sz w:val="20"/>
                <w:szCs w:val="20"/>
              </w:rPr>
            </w:pPr>
            <w:r w:rsidRPr="006F7083">
              <w:rPr>
                <w:b/>
                <w:bCs/>
                <w:sz w:val="20"/>
                <w:szCs w:val="20"/>
              </w:rPr>
              <w:t>Vị trí chương</w:t>
            </w:r>
          </w:p>
        </w:tc>
      </w:tr>
      <w:tr w:rsidR="006F7083" w:rsidRPr="006F7083" w14:paraId="36CB085C" w14:textId="77777777" w:rsidTr="006F7083">
        <w:tc>
          <w:tcPr>
            <w:tcW w:w="0" w:type="auto"/>
            <w:vAlign w:val="center"/>
            <w:hideMark/>
          </w:tcPr>
          <w:p w14:paraId="0E1921E4" w14:textId="77777777" w:rsidR="006F7083" w:rsidRPr="006F7083" w:rsidRDefault="006F7083" w:rsidP="006F7083">
            <w:pPr>
              <w:jc w:val="center"/>
              <w:rPr>
                <w:sz w:val="20"/>
                <w:szCs w:val="20"/>
              </w:rPr>
            </w:pPr>
            <w:r w:rsidRPr="006F7083">
              <w:rPr>
                <w:sz w:val="20"/>
                <w:szCs w:val="20"/>
              </w:rPr>
              <w:t>1</w:t>
            </w:r>
          </w:p>
        </w:tc>
        <w:tc>
          <w:tcPr>
            <w:tcW w:w="0" w:type="auto"/>
            <w:vAlign w:val="center"/>
            <w:hideMark/>
          </w:tcPr>
          <w:p w14:paraId="7535D262" w14:textId="77777777" w:rsidR="006F7083" w:rsidRPr="006F7083" w:rsidRDefault="006F7083" w:rsidP="006F7083">
            <w:pPr>
              <w:jc w:val="center"/>
              <w:rPr>
                <w:sz w:val="20"/>
                <w:szCs w:val="20"/>
              </w:rPr>
            </w:pPr>
            <w:r w:rsidRPr="006F7083">
              <w:rPr>
                <w:sz w:val="20"/>
                <w:szCs w:val="20"/>
              </w:rPr>
              <w:t>Hình 1</w:t>
            </w:r>
          </w:p>
        </w:tc>
        <w:tc>
          <w:tcPr>
            <w:tcW w:w="0" w:type="auto"/>
            <w:vAlign w:val="center"/>
            <w:hideMark/>
          </w:tcPr>
          <w:p w14:paraId="2CD50066" w14:textId="77777777" w:rsidR="006F7083" w:rsidRPr="006F7083" w:rsidRDefault="006F7083" w:rsidP="006F7083">
            <w:pPr>
              <w:jc w:val="center"/>
              <w:rPr>
                <w:sz w:val="20"/>
                <w:szCs w:val="20"/>
              </w:rPr>
            </w:pPr>
            <w:r w:rsidRPr="006F7083">
              <w:rPr>
                <w:sz w:val="20"/>
                <w:szCs w:val="20"/>
              </w:rPr>
              <w:t>Sơ đồ</w:t>
            </w:r>
          </w:p>
        </w:tc>
        <w:tc>
          <w:tcPr>
            <w:tcW w:w="0" w:type="auto"/>
            <w:vAlign w:val="center"/>
            <w:hideMark/>
          </w:tcPr>
          <w:p w14:paraId="027D1A35" w14:textId="77777777" w:rsidR="006F7083" w:rsidRPr="006F7083" w:rsidRDefault="006F7083" w:rsidP="006F7083">
            <w:pPr>
              <w:jc w:val="center"/>
              <w:rPr>
                <w:sz w:val="20"/>
                <w:szCs w:val="20"/>
              </w:rPr>
            </w:pPr>
            <w:r w:rsidRPr="006F7083">
              <w:rPr>
                <w:sz w:val="20"/>
                <w:szCs w:val="20"/>
              </w:rPr>
              <w:t>Sơ đồ Use Case tổng quát hệ thống GameRent</w:t>
            </w:r>
          </w:p>
        </w:tc>
        <w:tc>
          <w:tcPr>
            <w:tcW w:w="0" w:type="auto"/>
            <w:vAlign w:val="center"/>
            <w:hideMark/>
          </w:tcPr>
          <w:p w14:paraId="14630BDE" w14:textId="77777777" w:rsidR="006F7083" w:rsidRPr="006F7083" w:rsidRDefault="006F7083" w:rsidP="006F7083">
            <w:pPr>
              <w:jc w:val="center"/>
              <w:rPr>
                <w:sz w:val="20"/>
                <w:szCs w:val="20"/>
              </w:rPr>
            </w:pPr>
            <w:r w:rsidRPr="006F7083">
              <w:rPr>
                <w:sz w:val="20"/>
                <w:szCs w:val="20"/>
              </w:rPr>
              <w:t>Chương 1</w:t>
            </w:r>
          </w:p>
        </w:tc>
      </w:tr>
      <w:tr w:rsidR="006F7083" w:rsidRPr="006F7083" w14:paraId="39560A2C" w14:textId="77777777" w:rsidTr="006F7083">
        <w:tc>
          <w:tcPr>
            <w:tcW w:w="0" w:type="auto"/>
            <w:vAlign w:val="center"/>
            <w:hideMark/>
          </w:tcPr>
          <w:p w14:paraId="260C918F" w14:textId="77777777" w:rsidR="006F7083" w:rsidRPr="006F7083" w:rsidRDefault="006F7083" w:rsidP="006F7083">
            <w:pPr>
              <w:jc w:val="center"/>
              <w:rPr>
                <w:sz w:val="20"/>
                <w:szCs w:val="20"/>
              </w:rPr>
            </w:pPr>
            <w:r w:rsidRPr="006F7083">
              <w:rPr>
                <w:sz w:val="20"/>
                <w:szCs w:val="20"/>
              </w:rPr>
              <w:t>2</w:t>
            </w:r>
          </w:p>
        </w:tc>
        <w:tc>
          <w:tcPr>
            <w:tcW w:w="0" w:type="auto"/>
            <w:vAlign w:val="center"/>
            <w:hideMark/>
          </w:tcPr>
          <w:p w14:paraId="4B38D026" w14:textId="77777777" w:rsidR="006F7083" w:rsidRPr="006F7083" w:rsidRDefault="006F7083" w:rsidP="006F7083">
            <w:pPr>
              <w:jc w:val="center"/>
              <w:rPr>
                <w:sz w:val="20"/>
                <w:szCs w:val="20"/>
              </w:rPr>
            </w:pPr>
            <w:r w:rsidRPr="006F7083">
              <w:rPr>
                <w:sz w:val="20"/>
                <w:szCs w:val="20"/>
              </w:rPr>
              <w:t>Bảng 1</w:t>
            </w:r>
          </w:p>
        </w:tc>
        <w:tc>
          <w:tcPr>
            <w:tcW w:w="0" w:type="auto"/>
            <w:vAlign w:val="center"/>
            <w:hideMark/>
          </w:tcPr>
          <w:p w14:paraId="5D961A4B"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627B9CF0" w14:textId="77777777" w:rsidR="006F7083" w:rsidRPr="006F7083" w:rsidRDefault="006F7083" w:rsidP="006F7083">
            <w:pPr>
              <w:jc w:val="center"/>
              <w:rPr>
                <w:sz w:val="20"/>
                <w:szCs w:val="20"/>
              </w:rPr>
            </w:pPr>
            <w:r w:rsidRPr="006F7083">
              <w:rPr>
                <w:sz w:val="20"/>
                <w:szCs w:val="20"/>
              </w:rPr>
              <w:t>Các luồng nghiệp vụ chính E2E của hệ thống</w:t>
            </w:r>
          </w:p>
        </w:tc>
        <w:tc>
          <w:tcPr>
            <w:tcW w:w="0" w:type="auto"/>
            <w:vAlign w:val="center"/>
            <w:hideMark/>
          </w:tcPr>
          <w:p w14:paraId="3B40A065" w14:textId="77777777" w:rsidR="006F7083" w:rsidRPr="006F7083" w:rsidRDefault="006F7083" w:rsidP="006F7083">
            <w:pPr>
              <w:jc w:val="center"/>
              <w:rPr>
                <w:sz w:val="20"/>
                <w:szCs w:val="20"/>
              </w:rPr>
            </w:pPr>
            <w:r w:rsidRPr="006F7083">
              <w:rPr>
                <w:sz w:val="20"/>
                <w:szCs w:val="20"/>
              </w:rPr>
              <w:t>Chương 1</w:t>
            </w:r>
          </w:p>
        </w:tc>
      </w:tr>
      <w:tr w:rsidR="006F7083" w:rsidRPr="006F7083" w14:paraId="243C2B6E" w14:textId="77777777" w:rsidTr="006F7083">
        <w:tc>
          <w:tcPr>
            <w:tcW w:w="0" w:type="auto"/>
            <w:vAlign w:val="center"/>
            <w:hideMark/>
          </w:tcPr>
          <w:p w14:paraId="34D11EC4" w14:textId="77777777" w:rsidR="006F7083" w:rsidRPr="006F7083" w:rsidRDefault="006F7083" w:rsidP="006F7083">
            <w:pPr>
              <w:jc w:val="center"/>
              <w:rPr>
                <w:sz w:val="20"/>
                <w:szCs w:val="20"/>
              </w:rPr>
            </w:pPr>
            <w:r w:rsidRPr="006F7083">
              <w:rPr>
                <w:sz w:val="20"/>
                <w:szCs w:val="20"/>
              </w:rPr>
              <w:t>3</w:t>
            </w:r>
          </w:p>
        </w:tc>
        <w:tc>
          <w:tcPr>
            <w:tcW w:w="0" w:type="auto"/>
            <w:vAlign w:val="center"/>
            <w:hideMark/>
          </w:tcPr>
          <w:p w14:paraId="55960471" w14:textId="77777777" w:rsidR="006F7083" w:rsidRPr="006F7083" w:rsidRDefault="006F7083" w:rsidP="006F7083">
            <w:pPr>
              <w:jc w:val="center"/>
              <w:rPr>
                <w:sz w:val="20"/>
                <w:szCs w:val="20"/>
              </w:rPr>
            </w:pPr>
            <w:r w:rsidRPr="006F7083">
              <w:rPr>
                <w:sz w:val="20"/>
                <w:szCs w:val="20"/>
              </w:rPr>
              <w:t>Hình 2</w:t>
            </w:r>
          </w:p>
        </w:tc>
        <w:tc>
          <w:tcPr>
            <w:tcW w:w="0" w:type="auto"/>
            <w:vAlign w:val="center"/>
            <w:hideMark/>
          </w:tcPr>
          <w:p w14:paraId="77354893" w14:textId="77777777" w:rsidR="006F7083" w:rsidRPr="006F7083" w:rsidRDefault="006F7083" w:rsidP="006F7083">
            <w:pPr>
              <w:jc w:val="center"/>
              <w:rPr>
                <w:sz w:val="20"/>
                <w:szCs w:val="20"/>
              </w:rPr>
            </w:pPr>
            <w:r w:rsidRPr="006F7083">
              <w:rPr>
                <w:sz w:val="20"/>
                <w:szCs w:val="20"/>
              </w:rPr>
              <w:t>Sơ đồ</w:t>
            </w:r>
          </w:p>
        </w:tc>
        <w:tc>
          <w:tcPr>
            <w:tcW w:w="0" w:type="auto"/>
            <w:vAlign w:val="center"/>
            <w:hideMark/>
          </w:tcPr>
          <w:p w14:paraId="522E3453" w14:textId="77777777" w:rsidR="006F7083" w:rsidRPr="006F7083" w:rsidRDefault="006F7083" w:rsidP="006F7083">
            <w:pPr>
              <w:jc w:val="center"/>
              <w:rPr>
                <w:sz w:val="20"/>
                <w:szCs w:val="20"/>
              </w:rPr>
            </w:pPr>
            <w:r w:rsidRPr="006F7083">
              <w:rPr>
                <w:sz w:val="20"/>
                <w:szCs w:val="20"/>
              </w:rPr>
              <w:t>Sơ đồ luồng nghiệp vụ chính End-to-End (E2E)</w:t>
            </w:r>
          </w:p>
        </w:tc>
        <w:tc>
          <w:tcPr>
            <w:tcW w:w="0" w:type="auto"/>
            <w:vAlign w:val="center"/>
            <w:hideMark/>
          </w:tcPr>
          <w:p w14:paraId="519A36FB" w14:textId="77777777" w:rsidR="006F7083" w:rsidRPr="006F7083" w:rsidRDefault="006F7083" w:rsidP="006F7083">
            <w:pPr>
              <w:jc w:val="center"/>
              <w:rPr>
                <w:sz w:val="20"/>
                <w:szCs w:val="20"/>
              </w:rPr>
            </w:pPr>
            <w:r w:rsidRPr="006F7083">
              <w:rPr>
                <w:sz w:val="20"/>
                <w:szCs w:val="20"/>
              </w:rPr>
              <w:t>Chương 1</w:t>
            </w:r>
          </w:p>
        </w:tc>
      </w:tr>
      <w:tr w:rsidR="006F7083" w:rsidRPr="006F7083" w14:paraId="7C2623C1" w14:textId="77777777" w:rsidTr="006F7083">
        <w:tc>
          <w:tcPr>
            <w:tcW w:w="0" w:type="auto"/>
            <w:vAlign w:val="center"/>
            <w:hideMark/>
          </w:tcPr>
          <w:p w14:paraId="335AD22F" w14:textId="77777777" w:rsidR="006F7083" w:rsidRPr="006F7083" w:rsidRDefault="006F7083" w:rsidP="006F7083">
            <w:pPr>
              <w:jc w:val="center"/>
              <w:rPr>
                <w:sz w:val="20"/>
                <w:szCs w:val="20"/>
              </w:rPr>
            </w:pPr>
            <w:r w:rsidRPr="006F7083">
              <w:rPr>
                <w:sz w:val="20"/>
                <w:szCs w:val="20"/>
              </w:rPr>
              <w:t>4</w:t>
            </w:r>
          </w:p>
        </w:tc>
        <w:tc>
          <w:tcPr>
            <w:tcW w:w="0" w:type="auto"/>
            <w:vAlign w:val="center"/>
            <w:hideMark/>
          </w:tcPr>
          <w:p w14:paraId="3E3E29E5" w14:textId="77777777" w:rsidR="006F7083" w:rsidRPr="006F7083" w:rsidRDefault="006F7083" w:rsidP="006F7083">
            <w:pPr>
              <w:jc w:val="center"/>
              <w:rPr>
                <w:sz w:val="20"/>
                <w:szCs w:val="20"/>
              </w:rPr>
            </w:pPr>
            <w:r w:rsidRPr="006F7083">
              <w:rPr>
                <w:sz w:val="20"/>
                <w:szCs w:val="20"/>
              </w:rPr>
              <w:t>Hình 3</w:t>
            </w:r>
          </w:p>
        </w:tc>
        <w:tc>
          <w:tcPr>
            <w:tcW w:w="0" w:type="auto"/>
            <w:vAlign w:val="center"/>
            <w:hideMark/>
          </w:tcPr>
          <w:p w14:paraId="71DA0157"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53726DED" w14:textId="77777777" w:rsidR="006F7083" w:rsidRPr="006F7083" w:rsidRDefault="006F7083" w:rsidP="006F7083">
            <w:pPr>
              <w:jc w:val="center"/>
              <w:rPr>
                <w:sz w:val="20"/>
                <w:szCs w:val="20"/>
              </w:rPr>
            </w:pPr>
            <w:r w:rsidRPr="006F7083">
              <w:rPr>
                <w:sz w:val="20"/>
                <w:szCs w:val="20"/>
              </w:rPr>
              <w:t>Màn hình Trang Chủ &amp; Bộ Lọc tài khoản game</w:t>
            </w:r>
          </w:p>
        </w:tc>
        <w:tc>
          <w:tcPr>
            <w:tcW w:w="0" w:type="auto"/>
            <w:vAlign w:val="center"/>
            <w:hideMark/>
          </w:tcPr>
          <w:p w14:paraId="67EFF8BC" w14:textId="77777777" w:rsidR="006F7083" w:rsidRPr="006F7083" w:rsidRDefault="006F7083" w:rsidP="006F7083">
            <w:pPr>
              <w:jc w:val="center"/>
              <w:rPr>
                <w:sz w:val="20"/>
                <w:szCs w:val="20"/>
              </w:rPr>
            </w:pPr>
            <w:r w:rsidRPr="006F7083">
              <w:rPr>
                <w:sz w:val="20"/>
                <w:szCs w:val="20"/>
              </w:rPr>
              <w:t>Chương 1</w:t>
            </w:r>
          </w:p>
        </w:tc>
      </w:tr>
      <w:tr w:rsidR="006F7083" w:rsidRPr="006F7083" w14:paraId="65EF6C7C" w14:textId="77777777" w:rsidTr="006F7083">
        <w:tc>
          <w:tcPr>
            <w:tcW w:w="0" w:type="auto"/>
            <w:vAlign w:val="center"/>
            <w:hideMark/>
          </w:tcPr>
          <w:p w14:paraId="5E368CB0" w14:textId="77777777" w:rsidR="006F7083" w:rsidRPr="006F7083" w:rsidRDefault="006F7083" w:rsidP="006F7083">
            <w:pPr>
              <w:jc w:val="center"/>
              <w:rPr>
                <w:sz w:val="20"/>
                <w:szCs w:val="20"/>
              </w:rPr>
            </w:pPr>
            <w:r w:rsidRPr="006F7083">
              <w:rPr>
                <w:sz w:val="20"/>
                <w:szCs w:val="20"/>
              </w:rPr>
              <w:t>5</w:t>
            </w:r>
          </w:p>
        </w:tc>
        <w:tc>
          <w:tcPr>
            <w:tcW w:w="0" w:type="auto"/>
            <w:vAlign w:val="center"/>
            <w:hideMark/>
          </w:tcPr>
          <w:p w14:paraId="6DC0133A" w14:textId="77777777" w:rsidR="006F7083" w:rsidRPr="006F7083" w:rsidRDefault="006F7083" w:rsidP="006F7083">
            <w:pPr>
              <w:jc w:val="center"/>
              <w:rPr>
                <w:sz w:val="20"/>
                <w:szCs w:val="20"/>
              </w:rPr>
            </w:pPr>
            <w:r w:rsidRPr="006F7083">
              <w:rPr>
                <w:sz w:val="20"/>
                <w:szCs w:val="20"/>
              </w:rPr>
              <w:t>Hình 4</w:t>
            </w:r>
          </w:p>
        </w:tc>
        <w:tc>
          <w:tcPr>
            <w:tcW w:w="0" w:type="auto"/>
            <w:vAlign w:val="center"/>
            <w:hideMark/>
          </w:tcPr>
          <w:p w14:paraId="7CAE895C"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4ED880D6" w14:textId="77777777" w:rsidR="006F7083" w:rsidRPr="006F7083" w:rsidRDefault="006F7083" w:rsidP="006F7083">
            <w:pPr>
              <w:jc w:val="center"/>
              <w:rPr>
                <w:sz w:val="20"/>
                <w:szCs w:val="20"/>
              </w:rPr>
            </w:pPr>
            <w:r w:rsidRPr="006F7083">
              <w:rPr>
                <w:sz w:val="20"/>
                <w:szCs w:val="20"/>
              </w:rPr>
              <w:t>Màn hình Chi Tiết Tài Khoản</w:t>
            </w:r>
          </w:p>
        </w:tc>
        <w:tc>
          <w:tcPr>
            <w:tcW w:w="0" w:type="auto"/>
            <w:vAlign w:val="center"/>
            <w:hideMark/>
          </w:tcPr>
          <w:p w14:paraId="62D379AA" w14:textId="77777777" w:rsidR="006F7083" w:rsidRPr="006F7083" w:rsidRDefault="006F7083" w:rsidP="006F7083">
            <w:pPr>
              <w:jc w:val="center"/>
              <w:rPr>
                <w:sz w:val="20"/>
                <w:szCs w:val="20"/>
              </w:rPr>
            </w:pPr>
            <w:r w:rsidRPr="006F7083">
              <w:rPr>
                <w:sz w:val="20"/>
                <w:szCs w:val="20"/>
              </w:rPr>
              <w:t>Chương 1</w:t>
            </w:r>
          </w:p>
        </w:tc>
      </w:tr>
      <w:tr w:rsidR="006F7083" w:rsidRPr="006F7083" w14:paraId="7A83B8E9" w14:textId="77777777" w:rsidTr="006F7083">
        <w:tc>
          <w:tcPr>
            <w:tcW w:w="0" w:type="auto"/>
            <w:vAlign w:val="center"/>
            <w:hideMark/>
          </w:tcPr>
          <w:p w14:paraId="2D21C94F" w14:textId="77777777" w:rsidR="006F7083" w:rsidRPr="006F7083" w:rsidRDefault="006F7083" w:rsidP="006F7083">
            <w:pPr>
              <w:jc w:val="center"/>
              <w:rPr>
                <w:sz w:val="20"/>
                <w:szCs w:val="20"/>
              </w:rPr>
            </w:pPr>
            <w:r w:rsidRPr="006F7083">
              <w:rPr>
                <w:sz w:val="20"/>
                <w:szCs w:val="20"/>
              </w:rPr>
              <w:t>6</w:t>
            </w:r>
          </w:p>
        </w:tc>
        <w:tc>
          <w:tcPr>
            <w:tcW w:w="0" w:type="auto"/>
            <w:vAlign w:val="center"/>
            <w:hideMark/>
          </w:tcPr>
          <w:p w14:paraId="0434A3A2" w14:textId="77777777" w:rsidR="006F7083" w:rsidRPr="006F7083" w:rsidRDefault="006F7083" w:rsidP="006F7083">
            <w:pPr>
              <w:jc w:val="center"/>
              <w:rPr>
                <w:sz w:val="20"/>
                <w:szCs w:val="20"/>
              </w:rPr>
            </w:pPr>
            <w:r w:rsidRPr="006F7083">
              <w:rPr>
                <w:sz w:val="20"/>
                <w:szCs w:val="20"/>
              </w:rPr>
              <w:t>Hình 5</w:t>
            </w:r>
          </w:p>
        </w:tc>
        <w:tc>
          <w:tcPr>
            <w:tcW w:w="0" w:type="auto"/>
            <w:vAlign w:val="center"/>
            <w:hideMark/>
          </w:tcPr>
          <w:p w14:paraId="72763FB6"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3D771C5B" w14:textId="77777777" w:rsidR="006F7083" w:rsidRPr="006F7083" w:rsidRDefault="006F7083" w:rsidP="006F7083">
            <w:pPr>
              <w:jc w:val="center"/>
              <w:rPr>
                <w:sz w:val="20"/>
                <w:szCs w:val="20"/>
              </w:rPr>
            </w:pPr>
            <w:r w:rsidRPr="006F7083">
              <w:rPr>
                <w:sz w:val="20"/>
                <w:szCs w:val="20"/>
              </w:rPr>
              <w:t>Hộp thoại Thuê Tài Khoản (RentConfirmModal)</w:t>
            </w:r>
          </w:p>
        </w:tc>
        <w:tc>
          <w:tcPr>
            <w:tcW w:w="0" w:type="auto"/>
            <w:vAlign w:val="center"/>
            <w:hideMark/>
          </w:tcPr>
          <w:p w14:paraId="1D87B6FD" w14:textId="77777777" w:rsidR="006F7083" w:rsidRPr="006F7083" w:rsidRDefault="006F7083" w:rsidP="006F7083">
            <w:pPr>
              <w:jc w:val="center"/>
              <w:rPr>
                <w:sz w:val="20"/>
                <w:szCs w:val="20"/>
              </w:rPr>
            </w:pPr>
            <w:r w:rsidRPr="006F7083">
              <w:rPr>
                <w:sz w:val="20"/>
                <w:szCs w:val="20"/>
              </w:rPr>
              <w:t>Chương 1</w:t>
            </w:r>
          </w:p>
        </w:tc>
      </w:tr>
      <w:tr w:rsidR="006F7083" w:rsidRPr="006F7083" w14:paraId="1253D730" w14:textId="77777777" w:rsidTr="006F7083">
        <w:tc>
          <w:tcPr>
            <w:tcW w:w="0" w:type="auto"/>
            <w:vAlign w:val="center"/>
            <w:hideMark/>
          </w:tcPr>
          <w:p w14:paraId="2A59BAE8" w14:textId="77777777" w:rsidR="006F7083" w:rsidRPr="006F7083" w:rsidRDefault="006F7083" w:rsidP="006F7083">
            <w:pPr>
              <w:jc w:val="center"/>
              <w:rPr>
                <w:sz w:val="20"/>
                <w:szCs w:val="20"/>
              </w:rPr>
            </w:pPr>
            <w:r w:rsidRPr="006F7083">
              <w:rPr>
                <w:sz w:val="20"/>
                <w:szCs w:val="20"/>
              </w:rPr>
              <w:t>7</w:t>
            </w:r>
          </w:p>
        </w:tc>
        <w:tc>
          <w:tcPr>
            <w:tcW w:w="0" w:type="auto"/>
            <w:vAlign w:val="center"/>
            <w:hideMark/>
          </w:tcPr>
          <w:p w14:paraId="4F641E49" w14:textId="77777777" w:rsidR="006F7083" w:rsidRPr="006F7083" w:rsidRDefault="006F7083" w:rsidP="006F7083">
            <w:pPr>
              <w:jc w:val="center"/>
              <w:rPr>
                <w:sz w:val="20"/>
                <w:szCs w:val="20"/>
              </w:rPr>
            </w:pPr>
            <w:r w:rsidRPr="006F7083">
              <w:rPr>
                <w:sz w:val="20"/>
                <w:szCs w:val="20"/>
              </w:rPr>
              <w:t>Hình 6</w:t>
            </w:r>
          </w:p>
        </w:tc>
        <w:tc>
          <w:tcPr>
            <w:tcW w:w="0" w:type="auto"/>
            <w:vAlign w:val="center"/>
            <w:hideMark/>
          </w:tcPr>
          <w:p w14:paraId="4EEAC5B6"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1FAFC63D" w14:textId="77777777" w:rsidR="006F7083" w:rsidRPr="006F7083" w:rsidRDefault="006F7083" w:rsidP="006F7083">
            <w:pPr>
              <w:jc w:val="center"/>
              <w:rPr>
                <w:sz w:val="20"/>
                <w:szCs w:val="20"/>
              </w:rPr>
            </w:pPr>
            <w:r w:rsidRPr="006F7083">
              <w:rPr>
                <w:sz w:val="20"/>
                <w:szCs w:val="20"/>
              </w:rPr>
              <w:t>Hộp thoại Nạp Tiền Ví VietQR Tự Động (DepositModal)</w:t>
            </w:r>
          </w:p>
        </w:tc>
        <w:tc>
          <w:tcPr>
            <w:tcW w:w="0" w:type="auto"/>
            <w:vAlign w:val="center"/>
            <w:hideMark/>
          </w:tcPr>
          <w:p w14:paraId="3554D3F3" w14:textId="77777777" w:rsidR="006F7083" w:rsidRPr="006F7083" w:rsidRDefault="006F7083" w:rsidP="006F7083">
            <w:pPr>
              <w:jc w:val="center"/>
              <w:rPr>
                <w:sz w:val="20"/>
                <w:szCs w:val="20"/>
              </w:rPr>
            </w:pPr>
            <w:r w:rsidRPr="006F7083">
              <w:rPr>
                <w:sz w:val="20"/>
                <w:szCs w:val="20"/>
              </w:rPr>
              <w:t>Chương 1</w:t>
            </w:r>
          </w:p>
        </w:tc>
      </w:tr>
      <w:tr w:rsidR="006F7083" w:rsidRPr="006F7083" w14:paraId="5013B517" w14:textId="77777777" w:rsidTr="006F7083">
        <w:tc>
          <w:tcPr>
            <w:tcW w:w="0" w:type="auto"/>
            <w:vAlign w:val="center"/>
            <w:hideMark/>
          </w:tcPr>
          <w:p w14:paraId="357311F9" w14:textId="77777777" w:rsidR="006F7083" w:rsidRPr="006F7083" w:rsidRDefault="006F7083" w:rsidP="006F7083">
            <w:pPr>
              <w:jc w:val="center"/>
              <w:rPr>
                <w:sz w:val="20"/>
                <w:szCs w:val="20"/>
              </w:rPr>
            </w:pPr>
            <w:r w:rsidRPr="006F7083">
              <w:rPr>
                <w:sz w:val="20"/>
                <w:szCs w:val="20"/>
              </w:rPr>
              <w:t>8</w:t>
            </w:r>
          </w:p>
        </w:tc>
        <w:tc>
          <w:tcPr>
            <w:tcW w:w="0" w:type="auto"/>
            <w:vAlign w:val="center"/>
            <w:hideMark/>
          </w:tcPr>
          <w:p w14:paraId="1A854684" w14:textId="77777777" w:rsidR="006F7083" w:rsidRPr="006F7083" w:rsidRDefault="006F7083" w:rsidP="006F7083">
            <w:pPr>
              <w:jc w:val="center"/>
              <w:rPr>
                <w:sz w:val="20"/>
                <w:szCs w:val="20"/>
              </w:rPr>
            </w:pPr>
            <w:r w:rsidRPr="006F7083">
              <w:rPr>
                <w:sz w:val="20"/>
                <w:szCs w:val="20"/>
              </w:rPr>
              <w:t>Hình 7</w:t>
            </w:r>
          </w:p>
        </w:tc>
        <w:tc>
          <w:tcPr>
            <w:tcW w:w="0" w:type="auto"/>
            <w:vAlign w:val="center"/>
            <w:hideMark/>
          </w:tcPr>
          <w:p w14:paraId="05EEED41"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3A108C0A" w14:textId="77777777" w:rsidR="006F7083" w:rsidRPr="006F7083" w:rsidRDefault="006F7083" w:rsidP="006F7083">
            <w:pPr>
              <w:jc w:val="center"/>
              <w:rPr>
                <w:sz w:val="20"/>
                <w:szCs w:val="20"/>
              </w:rPr>
            </w:pPr>
            <w:r w:rsidRPr="006F7083">
              <w:rPr>
                <w:sz w:val="20"/>
                <w:szCs w:val="20"/>
              </w:rPr>
              <w:t>Màn hình Đơn Thuê Của Tôi &amp; Đồng hồ đếm ngược</w:t>
            </w:r>
          </w:p>
        </w:tc>
        <w:tc>
          <w:tcPr>
            <w:tcW w:w="0" w:type="auto"/>
            <w:vAlign w:val="center"/>
            <w:hideMark/>
          </w:tcPr>
          <w:p w14:paraId="27D922AB" w14:textId="77777777" w:rsidR="006F7083" w:rsidRPr="006F7083" w:rsidRDefault="006F7083" w:rsidP="006F7083">
            <w:pPr>
              <w:jc w:val="center"/>
              <w:rPr>
                <w:sz w:val="20"/>
                <w:szCs w:val="20"/>
              </w:rPr>
            </w:pPr>
            <w:r w:rsidRPr="006F7083">
              <w:rPr>
                <w:sz w:val="20"/>
                <w:szCs w:val="20"/>
              </w:rPr>
              <w:t>Chương 1</w:t>
            </w:r>
          </w:p>
        </w:tc>
      </w:tr>
      <w:tr w:rsidR="006F7083" w:rsidRPr="006F7083" w14:paraId="2B635BA2" w14:textId="77777777" w:rsidTr="006F7083">
        <w:tc>
          <w:tcPr>
            <w:tcW w:w="0" w:type="auto"/>
            <w:vAlign w:val="center"/>
            <w:hideMark/>
          </w:tcPr>
          <w:p w14:paraId="1F170B53" w14:textId="77777777" w:rsidR="006F7083" w:rsidRPr="006F7083" w:rsidRDefault="006F7083" w:rsidP="006F7083">
            <w:pPr>
              <w:jc w:val="center"/>
              <w:rPr>
                <w:sz w:val="20"/>
                <w:szCs w:val="20"/>
              </w:rPr>
            </w:pPr>
            <w:r w:rsidRPr="006F7083">
              <w:rPr>
                <w:sz w:val="20"/>
                <w:szCs w:val="20"/>
              </w:rPr>
              <w:t>9</w:t>
            </w:r>
          </w:p>
        </w:tc>
        <w:tc>
          <w:tcPr>
            <w:tcW w:w="0" w:type="auto"/>
            <w:vAlign w:val="center"/>
            <w:hideMark/>
          </w:tcPr>
          <w:p w14:paraId="521A2C11" w14:textId="77777777" w:rsidR="006F7083" w:rsidRPr="006F7083" w:rsidRDefault="006F7083" w:rsidP="006F7083">
            <w:pPr>
              <w:jc w:val="center"/>
              <w:rPr>
                <w:sz w:val="20"/>
                <w:szCs w:val="20"/>
              </w:rPr>
            </w:pPr>
            <w:r w:rsidRPr="006F7083">
              <w:rPr>
                <w:sz w:val="20"/>
                <w:szCs w:val="20"/>
              </w:rPr>
              <w:t>Hình 8</w:t>
            </w:r>
          </w:p>
        </w:tc>
        <w:tc>
          <w:tcPr>
            <w:tcW w:w="0" w:type="auto"/>
            <w:vAlign w:val="center"/>
            <w:hideMark/>
          </w:tcPr>
          <w:p w14:paraId="51197BDD"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59B1B882" w14:textId="77777777" w:rsidR="006F7083" w:rsidRPr="006F7083" w:rsidRDefault="006F7083" w:rsidP="006F7083">
            <w:pPr>
              <w:jc w:val="center"/>
              <w:rPr>
                <w:sz w:val="20"/>
                <w:szCs w:val="20"/>
              </w:rPr>
            </w:pPr>
            <w:r w:rsidRPr="006F7083">
              <w:rPr>
                <w:sz w:val="20"/>
                <w:szCs w:val="20"/>
              </w:rPr>
              <w:t>Hộp thoại Báo Lỗi Sự Cố (DisputeModal)</w:t>
            </w:r>
          </w:p>
        </w:tc>
        <w:tc>
          <w:tcPr>
            <w:tcW w:w="0" w:type="auto"/>
            <w:vAlign w:val="center"/>
            <w:hideMark/>
          </w:tcPr>
          <w:p w14:paraId="12002A4C" w14:textId="77777777" w:rsidR="006F7083" w:rsidRPr="006F7083" w:rsidRDefault="006F7083" w:rsidP="006F7083">
            <w:pPr>
              <w:jc w:val="center"/>
              <w:rPr>
                <w:sz w:val="20"/>
                <w:szCs w:val="20"/>
              </w:rPr>
            </w:pPr>
            <w:r w:rsidRPr="006F7083">
              <w:rPr>
                <w:sz w:val="20"/>
                <w:szCs w:val="20"/>
              </w:rPr>
              <w:t>Chương 1</w:t>
            </w:r>
          </w:p>
        </w:tc>
      </w:tr>
      <w:tr w:rsidR="006F7083" w:rsidRPr="006F7083" w14:paraId="4A1820A5" w14:textId="77777777" w:rsidTr="006F7083">
        <w:tc>
          <w:tcPr>
            <w:tcW w:w="0" w:type="auto"/>
            <w:vAlign w:val="center"/>
            <w:hideMark/>
          </w:tcPr>
          <w:p w14:paraId="1DBF2E45" w14:textId="77777777" w:rsidR="006F7083" w:rsidRPr="006F7083" w:rsidRDefault="006F7083" w:rsidP="006F7083">
            <w:pPr>
              <w:jc w:val="center"/>
              <w:rPr>
                <w:sz w:val="20"/>
                <w:szCs w:val="20"/>
              </w:rPr>
            </w:pPr>
            <w:r w:rsidRPr="006F7083">
              <w:rPr>
                <w:sz w:val="20"/>
                <w:szCs w:val="20"/>
              </w:rPr>
              <w:t>10</w:t>
            </w:r>
          </w:p>
        </w:tc>
        <w:tc>
          <w:tcPr>
            <w:tcW w:w="0" w:type="auto"/>
            <w:vAlign w:val="center"/>
            <w:hideMark/>
          </w:tcPr>
          <w:p w14:paraId="4A5ECD6E" w14:textId="77777777" w:rsidR="006F7083" w:rsidRPr="006F7083" w:rsidRDefault="006F7083" w:rsidP="006F7083">
            <w:pPr>
              <w:jc w:val="center"/>
              <w:rPr>
                <w:sz w:val="20"/>
                <w:szCs w:val="20"/>
              </w:rPr>
            </w:pPr>
            <w:r w:rsidRPr="006F7083">
              <w:rPr>
                <w:sz w:val="20"/>
                <w:szCs w:val="20"/>
              </w:rPr>
              <w:t>Hình 9</w:t>
            </w:r>
          </w:p>
        </w:tc>
        <w:tc>
          <w:tcPr>
            <w:tcW w:w="0" w:type="auto"/>
            <w:vAlign w:val="center"/>
            <w:hideMark/>
          </w:tcPr>
          <w:p w14:paraId="31FBCFED"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24647E35" w14:textId="77777777" w:rsidR="006F7083" w:rsidRPr="006F7083" w:rsidRDefault="006F7083" w:rsidP="006F7083">
            <w:pPr>
              <w:jc w:val="center"/>
              <w:rPr>
                <w:sz w:val="20"/>
                <w:szCs w:val="20"/>
              </w:rPr>
            </w:pPr>
            <w:r w:rsidRPr="006F7083">
              <w:rPr>
                <w:sz w:val="20"/>
                <w:szCs w:val="20"/>
              </w:rPr>
              <w:t>Hộp thoại Trả Tài Khoản Sớm (ReturnEarlyModal)</w:t>
            </w:r>
          </w:p>
        </w:tc>
        <w:tc>
          <w:tcPr>
            <w:tcW w:w="0" w:type="auto"/>
            <w:vAlign w:val="center"/>
            <w:hideMark/>
          </w:tcPr>
          <w:p w14:paraId="3E4A7931" w14:textId="77777777" w:rsidR="006F7083" w:rsidRPr="006F7083" w:rsidRDefault="006F7083" w:rsidP="006F7083">
            <w:pPr>
              <w:jc w:val="center"/>
              <w:rPr>
                <w:sz w:val="20"/>
                <w:szCs w:val="20"/>
              </w:rPr>
            </w:pPr>
            <w:r w:rsidRPr="006F7083">
              <w:rPr>
                <w:sz w:val="20"/>
                <w:szCs w:val="20"/>
              </w:rPr>
              <w:t>Chương 1</w:t>
            </w:r>
          </w:p>
        </w:tc>
      </w:tr>
      <w:tr w:rsidR="006F7083" w:rsidRPr="006F7083" w14:paraId="544C01E7" w14:textId="77777777" w:rsidTr="006F7083">
        <w:tc>
          <w:tcPr>
            <w:tcW w:w="0" w:type="auto"/>
            <w:vAlign w:val="center"/>
            <w:hideMark/>
          </w:tcPr>
          <w:p w14:paraId="1AA93D99" w14:textId="77777777" w:rsidR="006F7083" w:rsidRPr="006F7083" w:rsidRDefault="006F7083" w:rsidP="006F7083">
            <w:pPr>
              <w:jc w:val="center"/>
              <w:rPr>
                <w:sz w:val="20"/>
                <w:szCs w:val="20"/>
              </w:rPr>
            </w:pPr>
            <w:r w:rsidRPr="006F7083">
              <w:rPr>
                <w:sz w:val="20"/>
                <w:szCs w:val="20"/>
              </w:rPr>
              <w:t>11</w:t>
            </w:r>
          </w:p>
        </w:tc>
        <w:tc>
          <w:tcPr>
            <w:tcW w:w="0" w:type="auto"/>
            <w:vAlign w:val="center"/>
            <w:hideMark/>
          </w:tcPr>
          <w:p w14:paraId="69ACE062" w14:textId="77777777" w:rsidR="006F7083" w:rsidRPr="006F7083" w:rsidRDefault="006F7083" w:rsidP="006F7083">
            <w:pPr>
              <w:jc w:val="center"/>
              <w:rPr>
                <w:sz w:val="20"/>
                <w:szCs w:val="20"/>
              </w:rPr>
            </w:pPr>
            <w:r w:rsidRPr="006F7083">
              <w:rPr>
                <w:sz w:val="20"/>
                <w:szCs w:val="20"/>
              </w:rPr>
              <w:t>Hình 10</w:t>
            </w:r>
          </w:p>
        </w:tc>
        <w:tc>
          <w:tcPr>
            <w:tcW w:w="0" w:type="auto"/>
            <w:vAlign w:val="center"/>
            <w:hideMark/>
          </w:tcPr>
          <w:p w14:paraId="28290C95" w14:textId="77777777" w:rsidR="006F7083" w:rsidRPr="006F7083" w:rsidRDefault="006F7083" w:rsidP="006F7083">
            <w:pPr>
              <w:jc w:val="center"/>
              <w:rPr>
                <w:sz w:val="20"/>
                <w:szCs w:val="20"/>
              </w:rPr>
            </w:pPr>
            <w:r w:rsidRPr="006F7083">
              <w:rPr>
                <w:sz w:val="20"/>
                <w:szCs w:val="20"/>
              </w:rPr>
              <w:t>Hình ảnh</w:t>
            </w:r>
          </w:p>
        </w:tc>
        <w:tc>
          <w:tcPr>
            <w:tcW w:w="0" w:type="auto"/>
            <w:vAlign w:val="center"/>
            <w:hideMark/>
          </w:tcPr>
          <w:p w14:paraId="49D48912" w14:textId="77777777" w:rsidR="006F7083" w:rsidRPr="006F7083" w:rsidRDefault="006F7083" w:rsidP="006F7083">
            <w:pPr>
              <w:jc w:val="center"/>
              <w:rPr>
                <w:sz w:val="20"/>
                <w:szCs w:val="20"/>
              </w:rPr>
            </w:pPr>
            <w:r w:rsidRPr="006F7083">
              <w:rPr>
                <w:sz w:val="20"/>
                <w:szCs w:val="20"/>
              </w:rPr>
              <w:t>Bảng Quản Trị Tổng Hợp &amp; Kho Tài Khoản</w:t>
            </w:r>
          </w:p>
        </w:tc>
        <w:tc>
          <w:tcPr>
            <w:tcW w:w="0" w:type="auto"/>
            <w:vAlign w:val="center"/>
            <w:hideMark/>
          </w:tcPr>
          <w:p w14:paraId="799B4250" w14:textId="77777777" w:rsidR="006F7083" w:rsidRPr="006F7083" w:rsidRDefault="006F7083" w:rsidP="006F7083">
            <w:pPr>
              <w:jc w:val="center"/>
              <w:rPr>
                <w:sz w:val="20"/>
                <w:szCs w:val="20"/>
              </w:rPr>
            </w:pPr>
            <w:r w:rsidRPr="006F7083">
              <w:rPr>
                <w:sz w:val="20"/>
                <w:szCs w:val="20"/>
              </w:rPr>
              <w:t>Chương 1</w:t>
            </w:r>
          </w:p>
        </w:tc>
      </w:tr>
      <w:tr w:rsidR="006F7083" w:rsidRPr="006F7083" w14:paraId="12D3432A" w14:textId="77777777" w:rsidTr="006F7083">
        <w:tc>
          <w:tcPr>
            <w:tcW w:w="0" w:type="auto"/>
            <w:vAlign w:val="center"/>
            <w:hideMark/>
          </w:tcPr>
          <w:p w14:paraId="02F1EB17" w14:textId="77777777" w:rsidR="006F7083" w:rsidRPr="006F7083" w:rsidRDefault="006F7083" w:rsidP="006F7083">
            <w:pPr>
              <w:jc w:val="center"/>
              <w:rPr>
                <w:sz w:val="20"/>
                <w:szCs w:val="20"/>
              </w:rPr>
            </w:pPr>
            <w:r w:rsidRPr="006F7083">
              <w:rPr>
                <w:sz w:val="20"/>
                <w:szCs w:val="20"/>
              </w:rPr>
              <w:t>12</w:t>
            </w:r>
          </w:p>
        </w:tc>
        <w:tc>
          <w:tcPr>
            <w:tcW w:w="0" w:type="auto"/>
            <w:vAlign w:val="center"/>
            <w:hideMark/>
          </w:tcPr>
          <w:p w14:paraId="15D4819D" w14:textId="77777777" w:rsidR="006F7083" w:rsidRPr="006F7083" w:rsidRDefault="006F7083" w:rsidP="006F7083">
            <w:pPr>
              <w:jc w:val="center"/>
              <w:rPr>
                <w:sz w:val="20"/>
                <w:szCs w:val="20"/>
              </w:rPr>
            </w:pPr>
            <w:r w:rsidRPr="006F7083">
              <w:rPr>
                <w:sz w:val="20"/>
                <w:szCs w:val="20"/>
              </w:rPr>
              <w:t>Bảng 2</w:t>
            </w:r>
          </w:p>
        </w:tc>
        <w:tc>
          <w:tcPr>
            <w:tcW w:w="0" w:type="auto"/>
            <w:vAlign w:val="center"/>
            <w:hideMark/>
          </w:tcPr>
          <w:p w14:paraId="147D169E"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DD966D2" w14:textId="77777777" w:rsidR="006F7083" w:rsidRPr="006F7083" w:rsidRDefault="006F7083" w:rsidP="006F7083">
            <w:pPr>
              <w:jc w:val="center"/>
              <w:rPr>
                <w:sz w:val="20"/>
                <w:szCs w:val="20"/>
              </w:rPr>
            </w:pPr>
            <w:r w:rsidRPr="006F7083">
              <w:rPr>
                <w:sz w:val="20"/>
                <w:szCs w:val="20"/>
              </w:rPr>
              <w:t>Đặc tả chi tiết các trường dữ liệu và ràng buộc validation</w:t>
            </w:r>
          </w:p>
        </w:tc>
        <w:tc>
          <w:tcPr>
            <w:tcW w:w="0" w:type="auto"/>
            <w:vAlign w:val="center"/>
            <w:hideMark/>
          </w:tcPr>
          <w:p w14:paraId="384A3B57" w14:textId="77777777" w:rsidR="006F7083" w:rsidRPr="006F7083" w:rsidRDefault="006F7083" w:rsidP="006F7083">
            <w:pPr>
              <w:jc w:val="center"/>
              <w:rPr>
                <w:sz w:val="20"/>
                <w:szCs w:val="20"/>
              </w:rPr>
            </w:pPr>
            <w:r w:rsidRPr="006F7083">
              <w:rPr>
                <w:sz w:val="20"/>
                <w:szCs w:val="20"/>
              </w:rPr>
              <w:t>Chương 1</w:t>
            </w:r>
          </w:p>
        </w:tc>
      </w:tr>
      <w:tr w:rsidR="006F7083" w:rsidRPr="006F7083" w14:paraId="4E2675D0" w14:textId="77777777" w:rsidTr="006F7083">
        <w:tc>
          <w:tcPr>
            <w:tcW w:w="0" w:type="auto"/>
            <w:vAlign w:val="center"/>
            <w:hideMark/>
          </w:tcPr>
          <w:p w14:paraId="4DC44B78" w14:textId="77777777" w:rsidR="006F7083" w:rsidRPr="006F7083" w:rsidRDefault="006F7083" w:rsidP="006F7083">
            <w:pPr>
              <w:jc w:val="center"/>
              <w:rPr>
                <w:sz w:val="20"/>
                <w:szCs w:val="20"/>
              </w:rPr>
            </w:pPr>
            <w:r w:rsidRPr="006F7083">
              <w:rPr>
                <w:sz w:val="20"/>
                <w:szCs w:val="20"/>
              </w:rPr>
              <w:t>13</w:t>
            </w:r>
          </w:p>
        </w:tc>
        <w:tc>
          <w:tcPr>
            <w:tcW w:w="0" w:type="auto"/>
            <w:vAlign w:val="center"/>
            <w:hideMark/>
          </w:tcPr>
          <w:p w14:paraId="7E9010AF" w14:textId="77777777" w:rsidR="006F7083" w:rsidRPr="006F7083" w:rsidRDefault="006F7083" w:rsidP="006F7083">
            <w:pPr>
              <w:jc w:val="center"/>
              <w:rPr>
                <w:sz w:val="20"/>
                <w:szCs w:val="20"/>
              </w:rPr>
            </w:pPr>
            <w:r w:rsidRPr="006F7083">
              <w:rPr>
                <w:sz w:val="20"/>
                <w:szCs w:val="20"/>
              </w:rPr>
              <w:t>Bảng 3</w:t>
            </w:r>
          </w:p>
        </w:tc>
        <w:tc>
          <w:tcPr>
            <w:tcW w:w="0" w:type="auto"/>
            <w:vAlign w:val="center"/>
            <w:hideMark/>
          </w:tcPr>
          <w:p w14:paraId="77DCFE76"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741ADC7D" w14:textId="77777777" w:rsidR="006F7083" w:rsidRPr="006F7083" w:rsidRDefault="006F7083" w:rsidP="006F7083">
            <w:pPr>
              <w:jc w:val="center"/>
              <w:rPr>
                <w:sz w:val="20"/>
                <w:szCs w:val="20"/>
              </w:rPr>
            </w:pPr>
            <w:r w:rsidRPr="006F7083">
              <w:rPr>
                <w:sz w:val="20"/>
                <w:szCs w:val="20"/>
              </w:rPr>
              <w:t>Các Module chính của chương trình</w:t>
            </w:r>
          </w:p>
        </w:tc>
        <w:tc>
          <w:tcPr>
            <w:tcW w:w="0" w:type="auto"/>
            <w:vAlign w:val="center"/>
            <w:hideMark/>
          </w:tcPr>
          <w:p w14:paraId="4589AFB4" w14:textId="77777777" w:rsidR="006F7083" w:rsidRPr="006F7083" w:rsidRDefault="006F7083" w:rsidP="006F7083">
            <w:pPr>
              <w:jc w:val="center"/>
              <w:rPr>
                <w:sz w:val="20"/>
                <w:szCs w:val="20"/>
              </w:rPr>
            </w:pPr>
            <w:r w:rsidRPr="006F7083">
              <w:rPr>
                <w:sz w:val="20"/>
                <w:szCs w:val="20"/>
              </w:rPr>
              <w:t>Chương 1</w:t>
            </w:r>
          </w:p>
        </w:tc>
      </w:tr>
      <w:tr w:rsidR="006F7083" w:rsidRPr="006F7083" w14:paraId="22261423" w14:textId="77777777" w:rsidTr="006F7083">
        <w:tc>
          <w:tcPr>
            <w:tcW w:w="0" w:type="auto"/>
            <w:vAlign w:val="center"/>
            <w:hideMark/>
          </w:tcPr>
          <w:p w14:paraId="34829C35" w14:textId="77777777" w:rsidR="006F7083" w:rsidRPr="006F7083" w:rsidRDefault="006F7083" w:rsidP="006F7083">
            <w:pPr>
              <w:jc w:val="center"/>
              <w:rPr>
                <w:sz w:val="20"/>
                <w:szCs w:val="20"/>
              </w:rPr>
            </w:pPr>
            <w:r w:rsidRPr="006F7083">
              <w:rPr>
                <w:sz w:val="20"/>
                <w:szCs w:val="20"/>
              </w:rPr>
              <w:t>14</w:t>
            </w:r>
          </w:p>
        </w:tc>
        <w:tc>
          <w:tcPr>
            <w:tcW w:w="0" w:type="auto"/>
            <w:vAlign w:val="center"/>
            <w:hideMark/>
          </w:tcPr>
          <w:p w14:paraId="11AF6976" w14:textId="77777777" w:rsidR="006F7083" w:rsidRPr="006F7083" w:rsidRDefault="006F7083" w:rsidP="006F7083">
            <w:pPr>
              <w:jc w:val="center"/>
              <w:rPr>
                <w:sz w:val="20"/>
                <w:szCs w:val="20"/>
              </w:rPr>
            </w:pPr>
            <w:r w:rsidRPr="006F7083">
              <w:rPr>
                <w:sz w:val="20"/>
                <w:szCs w:val="20"/>
              </w:rPr>
              <w:t>Bảng 4</w:t>
            </w:r>
          </w:p>
        </w:tc>
        <w:tc>
          <w:tcPr>
            <w:tcW w:w="0" w:type="auto"/>
            <w:vAlign w:val="center"/>
            <w:hideMark/>
          </w:tcPr>
          <w:p w14:paraId="116D7CEE"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305E7E9E" w14:textId="77777777" w:rsidR="006F7083" w:rsidRPr="006F7083" w:rsidRDefault="006F7083" w:rsidP="006F7083">
            <w:pPr>
              <w:jc w:val="center"/>
              <w:rPr>
                <w:sz w:val="20"/>
                <w:szCs w:val="20"/>
              </w:rPr>
            </w:pPr>
            <w:r w:rsidRPr="006F7083">
              <w:rPr>
                <w:sz w:val="20"/>
                <w:szCs w:val="20"/>
              </w:rPr>
              <w:t>Danh sách phân bổ các test case theo module</w:t>
            </w:r>
          </w:p>
        </w:tc>
        <w:tc>
          <w:tcPr>
            <w:tcW w:w="0" w:type="auto"/>
            <w:vAlign w:val="center"/>
            <w:hideMark/>
          </w:tcPr>
          <w:p w14:paraId="342C4A2B" w14:textId="77777777" w:rsidR="006F7083" w:rsidRPr="006F7083" w:rsidRDefault="006F7083" w:rsidP="006F7083">
            <w:pPr>
              <w:jc w:val="center"/>
              <w:rPr>
                <w:sz w:val="20"/>
                <w:szCs w:val="20"/>
              </w:rPr>
            </w:pPr>
            <w:r w:rsidRPr="006F7083">
              <w:rPr>
                <w:sz w:val="20"/>
                <w:szCs w:val="20"/>
              </w:rPr>
              <w:t>Chương 2</w:t>
            </w:r>
          </w:p>
        </w:tc>
      </w:tr>
      <w:tr w:rsidR="006F7083" w:rsidRPr="006F7083" w14:paraId="07F55838" w14:textId="77777777" w:rsidTr="006F7083">
        <w:tc>
          <w:tcPr>
            <w:tcW w:w="0" w:type="auto"/>
            <w:vAlign w:val="center"/>
            <w:hideMark/>
          </w:tcPr>
          <w:p w14:paraId="29DF4541" w14:textId="77777777" w:rsidR="006F7083" w:rsidRPr="006F7083" w:rsidRDefault="006F7083" w:rsidP="006F7083">
            <w:pPr>
              <w:jc w:val="center"/>
              <w:rPr>
                <w:sz w:val="20"/>
                <w:szCs w:val="20"/>
              </w:rPr>
            </w:pPr>
            <w:r w:rsidRPr="006F7083">
              <w:rPr>
                <w:sz w:val="20"/>
                <w:szCs w:val="20"/>
              </w:rPr>
              <w:t>15</w:t>
            </w:r>
          </w:p>
        </w:tc>
        <w:tc>
          <w:tcPr>
            <w:tcW w:w="0" w:type="auto"/>
            <w:vAlign w:val="center"/>
            <w:hideMark/>
          </w:tcPr>
          <w:p w14:paraId="75708D7A" w14:textId="77777777" w:rsidR="006F7083" w:rsidRPr="006F7083" w:rsidRDefault="006F7083" w:rsidP="006F7083">
            <w:pPr>
              <w:jc w:val="center"/>
              <w:rPr>
                <w:sz w:val="20"/>
                <w:szCs w:val="20"/>
              </w:rPr>
            </w:pPr>
            <w:r w:rsidRPr="006F7083">
              <w:rPr>
                <w:sz w:val="20"/>
                <w:szCs w:val="20"/>
              </w:rPr>
              <w:t>Bảng 5</w:t>
            </w:r>
          </w:p>
        </w:tc>
        <w:tc>
          <w:tcPr>
            <w:tcW w:w="0" w:type="auto"/>
            <w:vAlign w:val="center"/>
            <w:hideMark/>
          </w:tcPr>
          <w:p w14:paraId="79F06A5E"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72D8B77" w14:textId="77777777" w:rsidR="006F7083" w:rsidRPr="006F7083" w:rsidRDefault="006F7083" w:rsidP="006F7083">
            <w:pPr>
              <w:jc w:val="center"/>
              <w:rPr>
                <w:sz w:val="20"/>
                <w:szCs w:val="20"/>
              </w:rPr>
            </w:pPr>
            <w:r w:rsidRPr="006F7083">
              <w:rPr>
                <w:sz w:val="20"/>
                <w:szCs w:val="20"/>
              </w:rPr>
              <w:t>Module Đăng ký (F_AUTH_REG)</w:t>
            </w:r>
          </w:p>
        </w:tc>
        <w:tc>
          <w:tcPr>
            <w:tcW w:w="0" w:type="auto"/>
            <w:vAlign w:val="center"/>
            <w:hideMark/>
          </w:tcPr>
          <w:p w14:paraId="494C1CB0" w14:textId="77777777" w:rsidR="006F7083" w:rsidRPr="006F7083" w:rsidRDefault="006F7083" w:rsidP="006F7083">
            <w:pPr>
              <w:jc w:val="center"/>
              <w:rPr>
                <w:sz w:val="20"/>
                <w:szCs w:val="20"/>
              </w:rPr>
            </w:pPr>
            <w:r w:rsidRPr="006F7083">
              <w:rPr>
                <w:sz w:val="20"/>
                <w:szCs w:val="20"/>
              </w:rPr>
              <w:t>Chương 2</w:t>
            </w:r>
          </w:p>
        </w:tc>
      </w:tr>
      <w:tr w:rsidR="006F7083" w:rsidRPr="006F7083" w14:paraId="4432CCCC" w14:textId="77777777" w:rsidTr="006F7083">
        <w:tc>
          <w:tcPr>
            <w:tcW w:w="0" w:type="auto"/>
            <w:vAlign w:val="center"/>
            <w:hideMark/>
          </w:tcPr>
          <w:p w14:paraId="6A460C5F" w14:textId="77777777" w:rsidR="006F7083" w:rsidRPr="006F7083" w:rsidRDefault="006F7083" w:rsidP="006F7083">
            <w:pPr>
              <w:jc w:val="center"/>
              <w:rPr>
                <w:sz w:val="20"/>
                <w:szCs w:val="20"/>
              </w:rPr>
            </w:pPr>
            <w:r w:rsidRPr="006F7083">
              <w:rPr>
                <w:sz w:val="20"/>
                <w:szCs w:val="20"/>
              </w:rPr>
              <w:t>16</w:t>
            </w:r>
          </w:p>
        </w:tc>
        <w:tc>
          <w:tcPr>
            <w:tcW w:w="0" w:type="auto"/>
            <w:vAlign w:val="center"/>
            <w:hideMark/>
          </w:tcPr>
          <w:p w14:paraId="1C5582EA" w14:textId="77777777" w:rsidR="006F7083" w:rsidRPr="006F7083" w:rsidRDefault="006F7083" w:rsidP="006F7083">
            <w:pPr>
              <w:jc w:val="center"/>
              <w:rPr>
                <w:sz w:val="20"/>
                <w:szCs w:val="20"/>
              </w:rPr>
            </w:pPr>
            <w:r w:rsidRPr="006F7083">
              <w:rPr>
                <w:sz w:val="20"/>
                <w:szCs w:val="20"/>
              </w:rPr>
              <w:t>Bảng 6</w:t>
            </w:r>
          </w:p>
        </w:tc>
        <w:tc>
          <w:tcPr>
            <w:tcW w:w="0" w:type="auto"/>
            <w:vAlign w:val="center"/>
            <w:hideMark/>
          </w:tcPr>
          <w:p w14:paraId="178BFBCA"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7047315F" w14:textId="77777777" w:rsidR="006F7083" w:rsidRPr="006F7083" w:rsidRDefault="006F7083" w:rsidP="006F7083">
            <w:pPr>
              <w:jc w:val="center"/>
              <w:rPr>
                <w:sz w:val="20"/>
                <w:szCs w:val="20"/>
              </w:rPr>
            </w:pPr>
            <w:r w:rsidRPr="006F7083">
              <w:rPr>
                <w:sz w:val="20"/>
                <w:szCs w:val="20"/>
              </w:rPr>
              <w:t>Module Quản trị kho tài khoản (F_ADM_PROD - UC1)</w:t>
            </w:r>
          </w:p>
        </w:tc>
        <w:tc>
          <w:tcPr>
            <w:tcW w:w="0" w:type="auto"/>
            <w:vAlign w:val="center"/>
            <w:hideMark/>
          </w:tcPr>
          <w:p w14:paraId="763E042B" w14:textId="77777777" w:rsidR="006F7083" w:rsidRPr="006F7083" w:rsidRDefault="006F7083" w:rsidP="006F7083">
            <w:pPr>
              <w:jc w:val="center"/>
              <w:rPr>
                <w:sz w:val="20"/>
                <w:szCs w:val="20"/>
              </w:rPr>
            </w:pPr>
            <w:r w:rsidRPr="006F7083">
              <w:rPr>
                <w:sz w:val="20"/>
                <w:szCs w:val="20"/>
              </w:rPr>
              <w:t>Chương 2</w:t>
            </w:r>
          </w:p>
        </w:tc>
      </w:tr>
      <w:tr w:rsidR="006F7083" w:rsidRPr="006F7083" w14:paraId="6D79792B" w14:textId="77777777" w:rsidTr="006F7083">
        <w:tc>
          <w:tcPr>
            <w:tcW w:w="0" w:type="auto"/>
            <w:vAlign w:val="center"/>
            <w:hideMark/>
          </w:tcPr>
          <w:p w14:paraId="6BE78C97" w14:textId="77777777" w:rsidR="006F7083" w:rsidRPr="006F7083" w:rsidRDefault="006F7083" w:rsidP="006F7083">
            <w:pPr>
              <w:jc w:val="center"/>
              <w:rPr>
                <w:sz w:val="20"/>
                <w:szCs w:val="20"/>
              </w:rPr>
            </w:pPr>
            <w:r w:rsidRPr="006F7083">
              <w:rPr>
                <w:sz w:val="20"/>
                <w:szCs w:val="20"/>
              </w:rPr>
              <w:t>17</w:t>
            </w:r>
          </w:p>
        </w:tc>
        <w:tc>
          <w:tcPr>
            <w:tcW w:w="0" w:type="auto"/>
            <w:vAlign w:val="center"/>
            <w:hideMark/>
          </w:tcPr>
          <w:p w14:paraId="2D097EEF" w14:textId="77777777" w:rsidR="006F7083" w:rsidRPr="006F7083" w:rsidRDefault="006F7083" w:rsidP="006F7083">
            <w:pPr>
              <w:jc w:val="center"/>
              <w:rPr>
                <w:sz w:val="20"/>
                <w:szCs w:val="20"/>
              </w:rPr>
            </w:pPr>
            <w:r w:rsidRPr="006F7083">
              <w:rPr>
                <w:sz w:val="20"/>
                <w:szCs w:val="20"/>
              </w:rPr>
              <w:t>Bảng 7</w:t>
            </w:r>
          </w:p>
        </w:tc>
        <w:tc>
          <w:tcPr>
            <w:tcW w:w="0" w:type="auto"/>
            <w:vAlign w:val="center"/>
            <w:hideMark/>
          </w:tcPr>
          <w:p w14:paraId="605756E3"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1AD27EC" w14:textId="77777777" w:rsidR="006F7083" w:rsidRPr="006F7083" w:rsidRDefault="006F7083" w:rsidP="006F7083">
            <w:pPr>
              <w:jc w:val="center"/>
              <w:rPr>
                <w:sz w:val="20"/>
                <w:szCs w:val="20"/>
              </w:rPr>
            </w:pPr>
            <w:r w:rsidRPr="006F7083">
              <w:rPr>
                <w:sz w:val="20"/>
                <w:szCs w:val="20"/>
              </w:rPr>
              <w:t>Danh sách các ca kiểm thử tích hợp (Integration Test Cases)</w:t>
            </w:r>
          </w:p>
        </w:tc>
        <w:tc>
          <w:tcPr>
            <w:tcW w:w="0" w:type="auto"/>
            <w:vAlign w:val="center"/>
            <w:hideMark/>
          </w:tcPr>
          <w:p w14:paraId="3AE139F7" w14:textId="77777777" w:rsidR="006F7083" w:rsidRPr="006F7083" w:rsidRDefault="006F7083" w:rsidP="006F7083">
            <w:pPr>
              <w:jc w:val="center"/>
              <w:rPr>
                <w:sz w:val="20"/>
                <w:szCs w:val="20"/>
              </w:rPr>
            </w:pPr>
            <w:r w:rsidRPr="006F7083">
              <w:rPr>
                <w:sz w:val="20"/>
                <w:szCs w:val="20"/>
              </w:rPr>
              <w:t>Chương 2</w:t>
            </w:r>
          </w:p>
        </w:tc>
      </w:tr>
      <w:tr w:rsidR="006F7083" w:rsidRPr="006F7083" w14:paraId="2BC95B83" w14:textId="77777777" w:rsidTr="006F7083">
        <w:tc>
          <w:tcPr>
            <w:tcW w:w="0" w:type="auto"/>
            <w:vAlign w:val="center"/>
            <w:hideMark/>
          </w:tcPr>
          <w:p w14:paraId="682A488D" w14:textId="77777777" w:rsidR="006F7083" w:rsidRPr="006F7083" w:rsidRDefault="006F7083" w:rsidP="006F7083">
            <w:pPr>
              <w:jc w:val="center"/>
              <w:rPr>
                <w:sz w:val="20"/>
                <w:szCs w:val="20"/>
              </w:rPr>
            </w:pPr>
            <w:r w:rsidRPr="006F7083">
              <w:rPr>
                <w:sz w:val="20"/>
                <w:szCs w:val="20"/>
              </w:rPr>
              <w:t>18</w:t>
            </w:r>
          </w:p>
        </w:tc>
        <w:tc>
          <w:tcPr>
            <w:tcW w:w="0" w:type="auto"/>
            <w:vAlign w:val="center"/>
            <w:hideMark/>
          </w:tcPr>
          <w:p w14:paraId="392E32A6" w14:textId="77777777" w:rsidR="006F7083" w:rsidRPr="006F7083" w:rsidRDefault="006F7083" w:rsidP="006F7083">
            <w:pPr>
              <w:jc w:val="center"/>
              <w:rPr>
                <w:sz w:val="20"/>
                <w:szCs w:val="20"/>
              </w:rPr>
            </w:pPr>
            <w:r w:rsidRPr="006F7083">
              <w:rPr>
                <w:sz w:val="20"/>
                <w:szCs w:val="20"/>
              </w:rPr>
              <w:t>Hình 11</w:t>
            </w:r>
          </w:p>
        </w:tc>
        <w:tc>
          <w:tcPr>
            <w:tcW w:w="0" w:type="auto"/>
            <w:vAlign w:val="center"/>
            <w:hideMark/>
          </w:tcPr>
          <w:p w14:paraId="3C59D396" w14:textId="77777777" w:rsidR="006F7083" w:rsidRPr="006F7083" w:rsidRDefault="006F7083" w:rsidP="006F7083">
            <w:pPr>
              <w:jc w:val="center"/>
              <w:rPr>
                <w:sz w:val="20"/>
                <w:szCs w:val="20"/>
              </w:rPr>
            </w:pPr>
            <w:r w:rsidRPr="006F7083">
              <w:rPr>
                <w:sz w:val="20"/>
                <w:szCs w:val="20"/>
              </w:rPr>
              <w:t>Sơ đồ</w:t>
            </w:r>
          </w:p>
        </w:tc>
        <w:tc>
          <w:tcPr>
            <w:tcW w:w="0" w:type="auto"/>
            <w:vAlign w:val="center"/>
            <w:hideMark/>
          </w:tcPr>
          <w:p w14:paraId="5D16EDB1" w14:textId="77777777" w:rsidR="006F7083" w:rsidRPr="006F7083" w:rsidRDefault="006F7083" w:rsidP="006F7083">
            <w:pPr>
              <w:jc w:val="center"/>
              <w:rPr>
                <w:sz w:val="20"/>
                <w:szCs w:val="20"/>
              </w:rPr>
            </w:pPr>
            <w:r w:rsidRPr="006F7083">
              <w:rPr>
                <w:sz w:val="20"/>
                <w:szCs w:val="20"/>
              </w:rPr>
              <w:t>Sơ đồ chuyển trạng thái tài khoản (State Transition)</w:t>
            </w:r>
          </w:p>
        </w:tc>
        <w:tc>
          <w:tcPr>
            <w:tcW w:w="0" w:type="auto"/>
            <w:vAlign w:val="center"/>
            <w:hideMark/>
          </w:tcPr>
          <w:p w14:paraId="53A99516" w14:textId="77777777" w:rsidR="006F7083" w:rsidRPr="006F7083" w:rsidRDefault="006F7083" w:rsidP="006F7083">
            <w:pPr>
              <w:jc w:val="center"/>
              <w:rPr>
                <w:sz w:val="20"/>
                <w:szCs w:val="20"/>
              </w:rPr>
            </w:pPr>
            <w:r w:rsidRPr="006F7083">
              <w:rPr>
                <w:sz w:val="20"/>
                <w:szCs w:val="20"/>
              </w:rPr>
              <w:t>Chương 2</w:t>
            </w:r>
          </w:p>
        </w:tc>
      </w:tr>
      <w:tr w:rsidR="006F7083" w:rsidRPr="006F7083" w14:paraId="37102DAD" w14:textId="77777777" w:rsidTr="006F7083">
        <w:tc>
          <w:tcPr>
            <w:tcW w:w="0" w:type="auto"/>
            <w:vAlign w:val="center"/>
            <w:hideMark/>
          </w:tcPr>
          <w:p w14:paraId="66C8875B" w14:textId="77777777" w:rsidR="006F7083" w:rsidRPr="006F7083" w:rsidRDefault="006F7083" w:rsidP="006F7083">
            <w:pPr>
              <w:jc w:val="center"/>
              <w:rPr>
                <w:sz w:val="20"/>
                <w:szCs w:val="20"/>
              </w:rPr>
            </w:pPr>
            <w:r w:rsidRPr="006F7083">
              <w:rPr>
                <w:sz w:val="20"/>
                <w:szCs w:val="20"/>
              </w:rPr>
              <w:t>19</w:t>
            </w:r>
          </w:p>
        </w:tc>
        <w:tc>
          <w:tcPr>
            <w:tcW w:w="0" w:type="auto"/>
            <w:vAlign w:val="center"/>
            <w:hideMark/>
          </w:tcPr>
          <w:p w14:paraId="35FD94F0" w14:textId="77777777" w:rsidR="006F7083" w:rsidRPr="006F7083" w:rsidRDefault="006F7083" w:rsidP="006F7083">
            <w:pPr>
              <w:jc w:val="center"/>
              <w:rPr>
                <w:sz w:val="20"/>
                <w:szCs w:val="20"/>
              </w:rPr>
            </w:pPr>
            <w:r w:rsidRPr="006F7083">
              <w:rPr>
                <w:sz w:val="20"/>
                <w:szCs w:val="20"/>
              </w:rPr>
              <w:t>Bảng 8</w:t>
            </w:r>
          </w:p>
        </w:tc>
        <w:tc>
          <w:tcPr>
            <w:tcW w:w="0" w:type="auto"/>
            <w:vAlign w:val="center"/>
            <w:hideMark/>
          </w:tcPr>
          <w:p w14:paraId="5C477DB9"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3DAF0770" w14:textId="77777777" w:rsidR="006F7083" w:rsidRPr="006F7083" w:rsidRDefault="006F7083" w:rsidP="006F7083">
            <w:pPr>
              <w:jc w:val="center"/>
              <w:rPr>
                <w:sz w:val="20"/>
                <w:szCs w:val="20"/>
              </w:rPr>
            </w:pPr>
            <w:r w:rsidRPr="006F7083">
              <w:rPr>
                <w:sz w:val="20"/>
                <w:szCs w:val="20"/>
              </w:rPr>
              <w:t>Danh sách các kịch bản kiểm thử hệ thống (System E2E)</w:t>
            </w:r>
          </w:p>
        </w:tc>
        <w:tc>
          <w:tcPr>
            <w:tcW w:w="0" w:type="auto"/>
            <w:vAlign w:val="center"/>
            <w:hideMark/>
          </w:tcPr>
          <w:p w14:paraId="7EBD165F" w14:textId="77777777" w:rsidR="006F7083" w:rsidRPr="006F7083" w:rsidRDefault="006F7083" w:rsidP="006F7083">
            <w:pPr>
              <w:jc w:val="center"/>
              <w:rPr>
                <w:sz w:val="20"/>
                <w:szCs w:val="20"/>
              </w:rPr>
            </w:pPr>
            <w:r w:rsidRPr="006F7083">
              <w:rPr>
                <w:sz w:val="20"/>
                <w:szCs w:val="20"/>
              </w:rPr>
              <w:t>Chương 2</w:t>
            </w:r>
          </w:p>
        </w:tc>
      </w:tr>
      <w:tr w:rsidR="006F7083" w:rsidRPr="006F7083" w14:paraId="6FED1894" w14:textId="77777777" w:rsidTr="006F7083">
        <w:tc>
          <w:tcPr>
            <w:tcW w:w="0" w:type="auto"/>
            <w:vAlign w:val="center"/>
            <w:hideMark/>
          </w:tcPr>
          <w:p w14:paraId="02B526BC" w14:textId="77777777" w:rsidR="006F7083" w:rsidRPr="006F7083" w:rsidRDefault="006F7083" w:rsidP="006F7083">
            <w:pPr>
              <w:jc w:val="center"/>
              <w:rPr>
                <w:sz w:val="20"/>
                <w:szCs w:val="20"/>
              </w:rPr>
            </w:pPr>
            <w:r w:rsidRPr="006F7083">
              <w:rPr>
                <w:sz w:val="20"/>
                <w:szCs w:val="20"/>
              </w:rPr>
              <w:t>20</w:t>
            </w:r>
          </w:p>
        </w:tc>
        <w:tc>
          <w:tcPr>
            <w:tcW w:w="0" w:type="auto"/>
            <w:vAlign w:val="center"/>
            <w:hideMark/>
          </w:tcPr>
          <w:p w14:paraId="7A9BA873" w14:textId="77777777" w:rsidR="006F7083" w:rsidRPr="006F7083" w:rsidRDefault="006F7083" w:rsidP="006F7083">
            <w:pPr>
              <w:jc w:val="center"/>
              <w:rPr>
                <w:sz w:val="20"/>
                <w:szCs w:val="20"/>
              </w:rPr>
            </w:pPr>
            <w:r w:rsidRPr="006F7083">
              <w:rPr>
                <w:sz w:val="20"/>
                <w:szCs w:val="20"/>
              </w:rPr>
              <w:t>Hình 12</w:t>
            </w:r>
          </w:p>
        </w:tc>
        <w:tc>
          <w:tcPr>
            <w:tcW w:w="0" w:type="auto"/>
            <w:vAlign w:val="center"/>
            <w:hideMark/>
          </w:tcPr>
          <w:p w14:paraId="409A3FC9" w14:textId="77777777" w:rsidR="006F7083" w:rsidRPr="006F7083" w:rsidRDefault="006F7083" w:rsidP="006F7083">
            <w:pPr>
              <w:jc w:val="center"/>
              <w:rPr>
                <w:sz w:val="20"/>
                <w:szCs w:val="20"/>
              </w:rPr>
            </w:pPr>
            <w:r w:rsidRPr="006F7083">
              <w:rPr>
                <w:sz w:val="20"/>
                <w:szCs w:val="20"/>
              </w:rPr>
              <w:t>Sơ đồ</w:t>
            </w:r>
          </w:p>
        </w:tc>
        <w:tc>
          <w:tcPr>
            <w:tcW w:w="0" w:type="auto"/>
            <w:vAlign w:val="center"/>
            <w:hideMark/>
          </w:tcPr>
          <w:p w14:paraId="788DE419" w14:textId="77777777" w:rsidR="006F7083" w:rsidRPr="006F7083" w:rsidRDefault="006F7083" w:rsidP="006F7083">
            <w:pPr>
              <w:jc w:val="center"/>
              <w:rPr>
                <w:sz w:val="20"/>
                <w:szCs w:val="20"/>
              </w:rPr>
            </w:pPr>
            <w:r w:rsidRPr="006F7083">
              <w:rPr>
                <w:sz w:val="20"/>
                <w:szCs w:val="20"/>
              </w:rPr>
              <w:t>Bảng tổng hợp kết quả kiểm thử tích hợp theo phân hệ</w:t>
            </w:r>
          </w:p>
        </w:tc>
        <w:tc>
          <w:tcPr>
            <w:tcW w:w="0" w:type="auto"/>
            <w:vAlign w:val="center"/>
            <w:hideMark/>
          </w:tcPr>
          <w:p w14:paraId="76748A5D" w14:textId="77777777" w:rsidR="006F7083" w:rsidRPr="006F7083" w:rsidRDefault="006F7083" w:rsidP="006F7083">
            <w:pPr>
              <w:jc w:val="center"/>
              <w:rPr>
                <w:sz w:val="20"/>
                <w:szCs w:val="20"/>
              </w:rPr>
            </w:pPr>
            <w:r w:rsidRPr="006F7083">
              <w:rPr>
                <w:sz w:val="20"/>
                <w:szCs w:val="20"/>
              </w:rPr>
              <w:t>Chương 3</w:t>
            </w:r>
          </w:p>
        </w:tc>
      </w:tr>
      <w:tr w:rsidR="006F7083" w:rsidRPr="006F7083" w14:paraId="51F32A31" w14:textId="77777777" w:rsidTr="006F7083">
        <w:tc>
          <w:tcPr>
            <w:tcW w:w="0" w:type="auto"/>
            <w:vAlign w:val="center"/>
            <w:hideMark/>
          </w:tcPr>
          <w:p w14:paraId="75D4DD46" w14:textId="77777777" w:rsidR="006F7083" w:rsidRPr="006F7083" w:rsidRDefault="006F7083" w:rsidP="006F7083">
            <w:pPr>
              <w:jc w:val="center"/>
              <w:rPr>
                <w:sz w:val="20"/>
                <w:szCs w:val="20"/>
              </w:rPr>
            </w:pPr>
            <w:r w:rsidRPr="006F7083">
              <w:rPr>
                <w:sz w:val="20"/>
                <w:szCs w:val="20"/>
              </w:rPr>
              <w:t>21</w:t>
            </w:r>
          </w:p>
        </w:tc>
        <w:tc>
          <w:tcPr>
            <w:tcW w:w="0" w:type="auto"/>
            <w:vAlign w:val="center"/>
            <w:hideMark/>
          </w:tcPr>
          <w:p w14:paraId="0239BBD9" w14:textId="77777777" w:rsidR="006F7083" w:rsidRPr="006F7083" w:rsidRDefault="006F7083" w:rsidP="006F7083">
            <w:pPr>
              <w:jc w:val="center"/>
              <w:rPr>
                <w:sz w:val="20"/>
                <w:szCs w:val="20"/>
              </w:rPr>
            </w:pPr>
            <w:r w:rsidRPr="006F7083">
              <w:rPr>
                <w:sz w:val="20"/>
                <w:szCs w:val="20"/>
              </w:rPr>
              <w:t>Bảng 9</w:t>
            </w:r>
          </w:p>
        </w:tc>
        <w:tc>
          <w:tcPr>
            <w:tcW w:w="0" w:type="auto"/>
            <w:vAlign w:val="center"/>
            <w:hideMark/>
          </w:tcPr>
          <w:p w14:paraId="7BE81938"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21C6BB1" w14:textId="77777777" w:rsidR="006F7083" w:rsidRPr="006F7083" w:rsidRDefault="006F7083" w:rsidP="006F7083">
            <w:pPr>
              <w:jc w:val="center"/>
              <w:rPr>
                <w:sz w:val="20"/>
                <w:szCs w:val="20"/>
              </w:rPr>
            </w:pPr>
            <w:r w:rsidRPr="006F7083">
              <w:rPr>
                <w:sz w:val="20"/>
                <w:szCs w:val="20"/>
              </w:rPr>
              <w:t>Danh mục tóm tắt lỗi kiểm thử tích hợp (Integration Bug Summary)</w:t>
            </w:r>
          </w:p>
        </w:tc>
        <w:tc>
          <w:tcPr>
            <w:tcW w:w="0" w:type="auto"/>
            <w:vAlign w:val="center"/>
            <w:hideMark/>
          </w:tcPr>
          <w:p w14:paraId="675C1088" w14:textId="77777777" w:rsidR="006F7083" w:rsidRPr="006F7083" w:rsidRDefault="006F7083" w:rsidP="006F7083">
            <w:pPr>
              <w:jc w:val="center"/>
              <w:rPr>
                <w:sz w:val="20"/>
                <w:szCs w:val="20"/>
              </w:rPr>
            </w:pPr>
            <w:r w:rsidRPr="006F7083">
              <w:rPr>
                <w:sz w:val="20"/>
                <w:szCs w:val="20"/>
              </w:rPr>
              <w:t>Chương 3</w:t>
            </w:r>
          </w:p>
        </w:tc>
      </w:tr>
      <w:tr w:rsidR="006F7083" w:rsidRPr="006F7083" w14:paraId="487FF1AB" w14:textId="77777777" w:rsidTr="006F7083">
        <w:tc>
          <w:tcPr>
            <w:tcW w:w="0" w:type="auto"/>
            <w:vAlign w:val="center"/>
            <w:hideMark/>
          </w:tcPr>
          <w:p w14:paraId="78A66C25" w14:textId="77777777" w:rsidR="006F7083" w:rsidRPr="006F7083" w:rsidRDefault="006F7083" w:rsidP="006F7083">
            <w:pPr>
              <w:jc w:val="center"/>
              <w:rPr>
                <w:sz w:val="20"/>
                <w:szCs w:val="20"/>
              </w:rPr>
            </w:pPr>
            <w:r w:rsidRPr="006F7083">
              <w:rPr>
                <w:sz w:val="20"/>
                <w:szCs w:val="20"/>
              </w:rPr>
              <w:t>22</w:t>
            </w:r>
          </w:p>
        </w:tc>
        <w:tc>
          <w:tcPr>
            <w:tcW w:w="0" w:type="auto"/>
            <w:vAlign w:val="center"/>
            <w:hideMark/>
          </w:tcPr>
          <w:p w14:paraId="238FB92F" w14:textId="77777777" w:rsidR="006F7083" w:rsidRPr="006F7083" w:rsidRDefault="006F7083" w:rsidP="006F7083">
            <w:pPr>
              <w:jc w:val="center"/>
              <w:rPr>
                <w:sz w:val="20"/>
                <w:szCs w:val="20"/>
              </w:rPr>
            </w:pPr>
            <w:r w:rsidRPr="006F7083">
              <w:rPr>
                <w:sz w:val="20"/>
                <w:szCs w:val="20"/>
              </w:rPr>
              <w:t>Bảng 10</w:t>
            </w:r>
          </w:p>
        </w:tc>
        <w:tc>
          <w:tcPr>
            <w:tcW w:w="0" w:type="auto"/>
            <w:vAlign w:val="center"/>
            <w:hideMark/>
          </w:tcPr>
          <w:p w14:paraId="5BC00FB9"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72280944" w14:textId="77777777" w:rsidR="006F7083" w:rsidRPr="006F7083" w:rsidRDefault="006F7083" w:rsidP="006F7083">
            <w:pPr>
              <w:jc w:val="center"/>
              <w:rPr>
                <w:sz w:val="20"/>
                <w:szCs w:val="20"/>
              </w:rPr>
            </w:pPr>
            <w:r w:rsidRPr="006F7083">
              <w:rPr>
                <w:sz w:val="20"/>
                <w:szCs w:val="20"/>
              </w:rPr>
              <w:t>Phiếu báo cáo lỗi BUG-IT-001</w:t>
            </w:r>
          </w:p>
        </w:tc>
        <w:tc>
          <w:tcPr>
            <w:tcW w:w="0" w:type="auto"/>
            <w:vAlign w:val="center"/>
            <w:hideMark/>
          </w:tcPr>
          <w:p w14:paraId="04F86679" w14:textId="77777777" w:rsidR="006F7083" w:rsidRPr="006F7083" w:rsidRDefault="006F7083" w:rsidP="006F7083">
            <w:pPr>
              <w:jc w:val="center"/>
              <w:rPr>
                <w:sz w:val="20"/>
                <w:szCs w:val="20"/>
              </w:rPr>
            </w:pPr>
            <w:r w:rsidRPr="006F7083">
              <w:rPr>
                <w:sz w:val="20"/>
                <w:szCs w:val="20"/>
              </w:rPr>
              <w:t>Chương 3</w:t>
            </w:r>
          </w:p>
        </w:tc>
      </w:tr>
      <w:tr w:rsidR="006F7083" w:rsidRPr="006F7083" w14:paraId="22785BA3" w14:textId="77777777" w:rsidTr="006F7083">
        <w:tc>
          <w:tcPr>
            <w:tcW w:w="0" w:type="auto"/>
            <w:vAlign w:val="center"/>
            <w:hideMark/>
          </w:tcPr>
          <w:p w14:paraId="6F67126C" w14:textId="77777777" w:rsidR="006F7083" w:rsidRPr="006F7083" w:rsidRDefault="006F7083" w:rsidP="006F7083">
            <w:pPr>
              <w:jc w:val="center"/>
              <w:rPr>
                <w:sz w:val="20"/>
                <w:szCs w:val="20"/>
              </w:rPr>
            </w:pPr>
            <w:r w:rsidRPr="006F7083">
              <w:rPr>
                <w:sz w:val="20"/>
                <w:szCs w:val="20"/>
              </w:rPr>
              <w:t>23</w:t>
            </w:r>
          </w:p>
        </w:tc>
        <w:tc>
          <w:tcPr>
            <w:tcW w:w="0" w:type="auto"/>
            <w:vAlign w:val="center"/>
            <w:hideMark/>
          </w:tcPr>
          <w:p w14:paraId="603AA940" w14:textId="77777777" w:rsidR="006F7083" w:rsidRPr="006F7083" w:rsidRDefault="006F7083" w:rsidP="006F7083">
            <w:pPr>
              <w:jc w:val="center"/>
              <w:rPr>
                <w:sz w:val="20"/>
                <w:szCs w:val="20"/>
              </w:rPr>
            </w:pPr>
            <w:r w:rsidRPr="006F7083">
              <w:rPr>
                <w:sz w:val="20"/>
                <w:szCs w:val="20"/>
              </w:rPr>
              <w:t>Bảng 11</w:t>
            </w:r>
          </w:p>
        </w:tc>
        <w:tc>
          <w:tcPr>
            <w:tcW w:w="0" w:type="auto"/>
            <w:vAlign w:val="center"/>
            <w:hideMark/>
          </w:tcPr>
          <w:p w14:paraId="457BEB5E"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3E015D4D" w14:textId="77777777" w:rsidR="006F7083" w:rsidRPr="006F7083" w:rsidRDefault="006F7083" w:rsidP="006F7083">
            <w:pPr>
              <w:jc w:val="center"/>
              <w:rPr>
                <w:sz w:val="20"/>
                <w:szCs w:val="20"/>
              </w:rPr>
            </w:pPr>
            <w:r w:rsidRPr="006F7083">
              <w:rPr>
                <w:sz w:val="20"/>
                <w:szCs w:val="20"/>
              </w:rPr>
              <w:t>Phiếu báo cáo lỗi BUG-IT-002</w:t>
            </w:r>
          </w:p>
        </w:tc>
        <w:tc>
          <w:tcPr>
            <w:tcW w:w="0" w:type="auto"/>
            <w:vAlign w:val="center"/>
            <w:hideMark/>
          </w:tcPr>
          <w:p w14:paraId="556518E1" w14:textId="77777777" w:rsidR="006F7083" w:rsidRPr="006F7083" w:rsidRDefault="006F7083" w:rsidP="006F7083">
            <w:pPr>
              <w:jc w:val="center"/>
              <w:rPr>
                <w:sz w:val="20"/>
                <w:szCs w:val="20"/>
              </w:rPr>
            </w:pPr>
            <w:r w:rsidRPr="006F7083">
              <w:rPr>
                <w:sz w:val="20"/>
                <w:szCs w:val="20"/>
              </w:rPr>
              <w:t>Chương 3</w:t>
            </w:r>
          </w:p>
        </w:tc>
      </w:tr>
      <w:tr w:rsidR="006F7083" w:rsidRPr="006F7083" w14:paraId="545FFD54" w14:textId="77777777" w:rsidTr="006F7083">
        <w:tc>
          <w:tcPr>
            <w:tcW w:w="0" w:type="auto"/>
            <w:vAlign w:val="center"/>
            <w:hideMark/>
          </w:tcPr>
          <w:p w14:paraId="7E604544" w14:textId="77777777" w:rsidR="006F7083" w:rsidRPr="006F7083" w:rsidRDefault="006F7083" w:rsidP="006F7083">
            <w:pPr>
              <w:jc w:val="center"/>
              <w:rPr>
                <w:sz w:val="20"/>
                <w:szCs w:val="20"/>
              </w:rPr>
            </w:pPr>
            <w:r w:rsidRPr="006F7083">
              <w:rPr>
                <w:sz w:val="20"/>
                <w:szCs w:val="20"/>
              </w:rPr>
              <w:t>24</w:t>
            </w:r>
          </w:p>
        </w:tc>
        <w:tc>
          <w:tcPr>
            <w:tcW w:w="0" w:type="auto"/>
            <w:vAlign w:val="center"/>
            <w:hideMark/>
          </w:tcPr>
          <w:p w14:paraId="4E4E45BA" w14:textId="77777777" w:rsidR="006F7083" w:rsidRPr="006F7083" w:rsidRDefault="006F7083" w:rsidP="006F7083">
            <w:pPr>
              <w:jc w:val="center"/>
              <w:rPr>
                <w:sz w:val="20"/>
                <w:szCs w:val="20"/>
              </w:rPr>
            </w:pPr>
            <w:r w:rsidRPr="006F7083">
              <w:rPr>
                <w:sz w:val="20"/>
                <w:szCs w:val="20"/>
              </w:rPr>
              <w:t>Bảng 12</w:t>
            </w:r>
          </w:p>
        </w:tc>
        <w:tc>
          <w:tcPr>
            <w:tcW w:w="0" w:type="auto"/>
            <w:vAlign w:val="center"/>
            <w:hideMark/>
          </w:tcPr>
          <w:p w14:paraId="2BD5CC82"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44136C32" w14:textId="77777777" w:rsidR="006F7083" w:rsidRPr="006F7083" w:rsidRDefault="006F7083" w:rsidP="006F7083">
            <w:pPr>
              <w:jc w:val="center"/>
              <w:rPr>
                <w:sz w:val="20"/>
                <w:szCs w:val="20"/>
              </w:rPr>
            </w:pPr>
            <w:r w:rsidRPr="006F7083">
              <w:rPr>
                <w:sz w:val="20"/>
                <w:szCs w:val="20"/>
              </w:rPr>
              <w:t>Phiếu báo cáo lỗi BUG-IT-003</w:t>
            </w:r>
          </w:p>
        </w:tc>
        <w:tc>
          <w:tcPr>
            <w:tcW w:w="0" w:type="auto"/>
            <w:vAlign w:val="center"/>
            <w:hideMark/>
          </w:tcPr>
          <w:p w14:paraId="382A9341" w14:textId="77777777" w:rsidR="006F7083" w:rsidRPr="006F7083" w:rsidRDefault="006F7083" w:rsidP="006F7083">
            <w:pPr>
              <w:jc w:val="center"/>
              <w:rPr>
                <w:sz w:val="20"/>
                <w:szCs w:val="20"/>
              </w:rPr>
            </w:pPr>
            <w:r w:rsidRPr="006F7083">
              <w:rPr>
                <w:sz w:val="20"/>
                <w:szCs w:val="20"/>
              </w:rPr>
              <w:t>Chương 3</w:t>
            </w:r>
          </w:p>
        </w:tc>
      </w:tr>
      <w:tr w:rsidR="006F7083" w:rsidRPr="006F7083" w14:paraId="7337CD68" w14:textId="77777777" w:rsidTr="006F7083">
        <w:tc>
          <w:tcPr>
            <w:tcW w:w="0" w:type="auto"/>
            <w:vAlign w:val="center"/>
            <w:hideMark/>
          </w:tcPr>
          <w:p w14:paraId="01865BC2" w14:textId="77777777" w:rsidR="006F7083" w:rsidRPr="006F7083" w:rsidRDefault="006F7083" w:rsidP="006F7083">
            <w:pPr>
              <w:jc w:val="center"/>
              <w:rPr>
                <w:sz w:val="20"/>
                <w:szCs w:val="20"/>
              </w:rPr>
            </w:pPr>
            <w:r w:rsidRPr="006F7083">
              <w:rPr>
                <w:sz w:val="20"/>
                <w:szCs w:val="20"/>
              </w:rPr>
              <w:t>25</w:t>
            </w:r>
          </w:p>
        </w:tc>
        <w:tc>
          <w:tcPr>
            <w:tcW w:w="0" w:type="auto"/>
            <w:vAlign w:val="center"/>
            <w:hideMark/>
          </w:tcPr>
          <w:p w14:paraId="1A7AC598" w14:textId="77777777" w:rsidR="006F7083" w:rsidRPr="006F7083" w:rsidRDefault="006F7083" w:rsidP="006F7083">
            <w:pPr>
              <w:jc w:val="center"/>
              <w:rPr>
                <w:sz w:val="20"/>
                <w:szCs w:val="20"/>
              </w:rPr>
            </w:pPr>
            <w:r w:rsidRPr="006F7083">
              <w:rPr>
                <w:sz w:val="20"/>
                <w:szCs w:val="20"/>
              </w:rPr>
              <w:t>Bảng 13</w:t>
            </w:r>
          </w:p>
        </w:tc>
        <w:tc>
          <w:tcPr>
            <w:tcW w:w="0" w:type="auto"/>
            <w:vAlign w:val="center"/>
            <w:hideMark/>
          </w:tcPr>
          <w:p w14:paraId="72FB20D3"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2727245F" w14:textId="77777777" w:rsidR="006F7083" w:rsidRPr="006F7083" w:rsidRDefault="006F7083" w:rsidP="006F7083">
            <w:pPr>
              <w:jc w:val="center"/>
              <w:rPr>
                <w:sz w:val="20"/>
                <w:szCs w:val="20"/>
              </w:rPr>
            </w:pPr>
            <w:r w:rsidRPr="006F7083">
              <w:rPr>
                <w:sz w:val="20"/>
                <w:szCs w:val="20"/>
              </w:rPr>
              <w:t>Phiếu báo cáo lỗi BUG-IT-004</w:t>
            </w:r>
          </w:p>
        </w:tc>
        <w:tc>
          <w:tcPr>
            <w:tcW w:w="0" w:type="auto"/>
            <w:vAlign w:val="center"/>
            <w:hideMark/>
          </w:tcPr>
          <w:p w14:paraId="23AB06FD" w14:textId="77777777" w:rsidR="006F7083" w:rsidRPr="006F7083" w:rsidRDefault="006F7083" w:rsidP="006F7083">
            <w:pPr>
              <w:jc w:val="center"/>
              <w:rPr>
                <w:sz w:val="20"/>
                <w:szCs w:val="20"/>
              </w:rPr>
            </w:pPr>
            <w:r w:rsidRPr="006F7083">
              <w:rPr>
                <w:sz w:val="20"/>
                <w:szCs w:val="20"/>
              </w:rPr>
              <w:t>Chương 3</w:t>
            </w:r>
          </w:p>
        </w:tc>
      </w:tr>
      <w:tr w:rsidR="006F7083" w:rsidRPr="006F7083" w14:paraId="51C67074" w14:textId="77777777" w:rsidTr="006F7083">
        <w:tc>
          <w:tcPr>
            <w:tcW w:w="0" w:type="auto"/>
            <w:vAlign w:val="center"/>
            <w:hideMark/>
          </w:tcPr>
          <w:p w14:paraId="3ED00325" w14:textId="77777777" w:rsidR="006F7083" w:rsidRPr="006F7083" w:rsidRDefault="006F7083" w:rsidP="006F7083">
            <w:pPr>
              <w:jc w:val="center"/>
              <w:rPr>
                <w:sz w:val="20"/>
                <w:szCs w:val="20"/>
              </w:rPr>
            </w:pPr>
            <w:r w:rsidRPr="006F7083">
              <w:rPr>
                <w:sz w:val="20"/>
                <w:szCs w:val="20"/>
              </w:rPr>
              <w:t>26</w:t>
            </w:r>
          </w:p>
        </w:tc>
        <w:tc>
          <w:tcPr>
            <w:tcW w:w="0" w:type="auto"/>
            <w:vAlign w:val="center"/>
            <w:hideMark/>
          </w:tcPr>
          <w:p w14:paraId="4D157FBA" w14:textId="77777777" w:rsidR="006F7083" w:rsidRPr="006F7083" w:rsidRDefault="006F7083" w:rsidP="006F7083">
            <w:pPr>
              <w:jc w:val="center"/>
              <w:rPr>
                <w:sz w:val="20"/>
                <w:szCs w:val="20"/>
              </w:rPr>
            </w:pPr>
            <w:r w:rsidRPr="006F7083">
              <w:rPr>
                <w:sz w:val="20"/>
                <w:szCs w:val="20"/>
              </w:rPr>
              <w:t>Bảng 14</w:t>
            </w:r>
          </w:p>
        </w:tc>
        <w:tc>
          <w:tcPr>
            <w:tcW w:w="0" w:type="auto"/>
            <w:vAlign w:val="center"/>
            <w:hideMark/>
          </w:tcPr>
          <w:p w14:paraId="4CD1E1E1"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2AD35061" w14:textId="77777777" w:rsidR="006F7083" w:rsidRPr="006F7083" w:rsidRDefault="006F7083" w:rsidP="006F7083">
            <w:pPr>
              <w:jc w:val="center"/>
              <w:rPr>
                <w:sz w:val="20"/>
                <w:szCs w:val="20"/>
              </w:rPr>
            </w:pPr>
            <w:r w:rsidRPr="006F7083">
              <w:rPr>
                <w:sz w:val="20"/>
                <w:szCs w:val="20"/>
              </w:rPr>
              <w:t>Phiếu báo cáo lỗi BUG-IT-005</w:t>
            </w:r>
          </w:p>
        </w:tc>
        <w:tc>
          <w:tcPr>
            <w:tcW w:w="0" w:type="auto"/>
            <w:vAlign w:val="center"/>
            <w:hideMark/>
          </w:tcPr>
          <w:p w14:paraId="07BF5256" w14:textId="77777777" w:rsidR="006F7083" w:rsidRPr="006F7083" w:rsidRDefault="006F7083" w:rsidP="006F7083">
            <w:pPr>
              <w:jc w:val="center"/>
              <w:rPr>
                <w:sz w:val="20"/>
                <w:szCs w:val="20"/>
              </w:rPr>
            </w:pPr>
            <w:r w:rsidRPr="006F7083">
              <w:rPr>
                <w:sz w:val="20"/>
                <w:szCs w:val="20"/>
              </w:rPr>
              <w:t>Chương 3</w:t>
            </w:r>
          </w:p>
        </w:tc>
      </w:tr>
      <w:tr w:rsidR="006F7083" w:rsidRPr="006F7083" w14:paraId="2D687A86" w14:textId="77777777" w:rsidTr="006F7083">
        <w:tc>
          <w:tcPr>
            <w:tcW w:w="0" w:type="auto"/>
            <w:vAlign w:val="center"/>
            <w:hideMark/>
          </w:tcPr>
          <w:p w14:paraId="44D4E95B" w14:textId="77777777" w:rsidR="006F7083" w:rsidRPr="006F7083" w:rsidRDefault="006F7083" w:rsidP="006F7083">
            <w:pPr>
              <w:jc w:val="center"/>
              <w:rPr>
                <w:sz w:val="20"/>
                <w:szCs w:val="20"/>
              </w:rPr>
            </w:pPr>
            <w:r w:rsidRPr="006F7083">
              <w:rPr>
                <w:sz w:val="20"/>
                <w:szCs w:val="20"/>
              </w:rPr>
              <w:t>27</w:t>
            </w:r>
          </w:p>
        </w:tc>
        <w:tc>
          <w:tcPr>
            <w:tcW w:w="0" w:type="auto"/>
            <w:vAlign w:val="center"/>
            <w:hideMark/>
          </w:tcPr>
          <w:p w14:paraId="37093262" w14:textId="77777777" w:rsidR="006F7083" w:rsidRPr="006F7083" w:rsidRDefault="006F7083" w:rsidP="006F7083">
            <w:pPr>
              <w:jc w:val="center"/>
              <w:rPr>
                <w:sz w:val="20"/>
                <w:szCs w:val="20"/>
              </w:rPr>
            </w:pPr>
            <w:r w:rsidRPr="006F7083">
              <w:rPr>
                <w:sz w:val="20"/>
                <w:szCs w:val="20"/>
              </w:rPr>
              <w:t>Hình 13</w:t>
            </w:r>
          </w:p>
        </w:tc>
        <w:tc>
          <w:tcPr>
            <w:tcW w:w="0" w:type="auto"/>
            <w:vAlign w:val="center"/>
            <w:hideMark/>
          </w:tcPr>
          <w:p w14:paraId="76DEA9C6" w14:textId="77777777" w:rsidR="006F7083" w:rsidRPr="006F7083" w:rsidRDefault="006F7083" w:rsidP="006F7083">
            <w:pPr>
              <w:jc w:val="center"/>
              <w:rPr>
                <w:sz w:val="20"/>
                <w:szCs w:val="20"/>
              </w:rPr>
            </w:pPr>
            <w:r w:rsidRPr="006F7083">
              <w:rPr>
                <w:sz w:val="20"/>
                <w:szCs w:val="20"/>
              </w:rPr>
              <w:t>Sơ đồ</w:t>
            </w:r>
          </w:p>
        </w:tc>
        <w:tc>
          <w:tcPr>
            <w:tcW w:w="0" w:type="auto"/>
            <w:vAlign w:val="center"/>
            <w:hideMark/>
          </w:tcPr>
          <w:p w14:paraId="5723F868" w14:textId="77777777" w:rsidR="006F7083" w:rsidRPr="006F7083" w:rsidRDefault="006F7083" w:rsidP="006F7083">
            <w:pPr>
              <w:jc w:val="center"/>
              <w:rPr>
                <w:sz w:val="20"/>
                <w:szCs w:val="20"/>
              </w:rPr>
            </w:pPr>
            <w:r w:rsidRPr="006F7083">
              <w:rPr>
                <w:sz w:val="20"/>
                <w:szCs w:val="20"/>
              </w:rPr>
              <w:t>Bảng tổng hợp kết quả kiểm thử hệ thống theo luồng E2E</w:t>
            </w:r>
          </w:p>
        </w:tc>
        <w:tc>
          <w:tcPr>
            <w:tcW w:w="0" w:type="auto"/>
            <w:vAlign w:val="center"/>
            <w:hideMark/>
          </w:tcPr>
          <w:p w14:paraId="19FD81C7" w14:textId="77777777" w:rsidR="006F7083" w:rsidRPr="006F7083" w:rsidRDefault="006F7083" w:rsidP="006F7083">
            <w:pPr>
              <w:jc w:val="center"/>
              <w:rPr>
                <w:sz w:val="20"/>
                <w:szCs w:val="20"/>
              </w:rPr>
            </w:pPr>
            <w:r w:rsidRPr="006F7083">
              <w:rPr>
                <w:sz w:val="20"/>
                <w:szCs w:val="20"/>
              </w:rPr>
              <w:t>Chương 3</w:t>
            </w:r>
          </w:p>
        </w:tc>
      </w:tr>
      <w:tr w:rsidR="006F7083" w:rsidRPr="006F7083" w14:paraId="204FBCD1" w14:textId="77777777" w:rsidTr="006F7083">
        <w:tc>
          <w:tcPr>
            <w:tcW w:w="0" w:type="auto"/>
            <w:vAlign w:val="center"/>
            <w:hideMark/>
          </w:tcPr>
          <w:p w14:paraId="1C31283F" w14:textId="77777777" w:rsidR="006F7083" w:rsidRPr="006F7083" w:rsidRDefault="006F7083" w:rsidP="006F7083">
            <w:pPr>
              <w:jc w:val="center"/>
              <w:rPr>
                <w:sz w:val="20"/>
                <w:szCs w:val="20"/>
              </w:rPr>
            </w:pPr>
            <w:r w:rsidRPr="006F7083">
              <w:rPr>
                <w:sz w:val="20"/>
                <w:szCs w:val="20"/>
              </w:rPr>
              <w:lastRenderedPageBreak/>
              <w:t>28</w:t>
            </w:r>
          </w:p>
        </w:tc>
        <w:tc>
          <w:tcPr>
            <w:tcW w:w="0" w:type="auto"/>
            <w:vAlign w:val="center"/>
            <w:hideMark/>
          </w:tcPr>
          <w:p w14:paraId="24E1A9E4" w14:textId="77777777" w:rsidR="006F7083" w:rsidRPr="006F7083" w:rsidRDefault="006F7083" w:rsidP="006F7083">
            <w:pPr>
              <w:jc w:val="center"/>
              <w:rPr>
                <w:sz w:val="20"/>
                <w:szCs w:val="20"/>
              </w:rPr>
            </w:pPr>
            <w:r w:rsidRPr="006F7083">
              <w:rPr>
                <w:sz w:val="20"/>
                <w:szCs w:val="20"/>
              </w:rPr>
              <w:t>Bảng 15</w:t>
            </w:r>
          </w:p>
        </w:tc>
        <w:tc>
          <w:tcPr>
            <w:tcW w:w="0" w:type="auto"/>
            <w:vAlign w:val="center"/>
            <w:hideMark/>
          </w:tcPr>
          <w:p w14:paraId="003F61BB"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A94E481" w14:textId="77777777" w:rsidR="006F7083" w:rsidRPr="006F7083" w:rsidRDefault="006F7083" w:rsidP="006F7083">
            <w:pPr>
              <w:jc w:val="center"/>
              <w:rPr>
                <w:sz w:val="20"/>
                <w:szCs w:val="20"/>
              </w:rPr>
            </w:pPr>
            <w:r w:rsidRPr="006F7083">
              <w:rPr>
                <w:sz w:val="20"/>
                <w:szCs w:val="20"/>
              </w:rPr>
              <w:t>Danh mục tóm tắt lỗi kiểm thử hệ thống (System Bug Summary)</w:t>
            </w:r>
          </w:p>
        </w:tc>
        <w:tc>
          <w:tcPr>
            <w:tcW w:w="0" w:type="auto"/>
            <w:vAlign w:val="center"/>
            <w:hideMark/>
          </w:tcPr>
          <w:p w14:paraId="5D0EEABA" w14:textId="77777777" w:rsidR="006F7083" w:rsidRPr="006F7083" w:rsidRDefault="006F7083" w:rsidP="006F7083">
            <w:pPr>
              <w:jc w:val="center"/>
              <w:rPr>
                <w:sz w:val="20"/>
                <w:szCs w:val="20"/>
              </w:rPr>
            </w:pPr>
            <w:r w:rsidRPr="006F7083">
              <w:rPr>
                <w:sz w:val="20"/>
                <w:szCs w:val="20"/>
              </w:rPr>
              <w:t>Chương 3</w:t>
            </w:r>
          </w:p>
        </w:tc>
      </w:tr>
      <w:tr w:rsidR="006F7083" w:rsidRPr="006F7083" w14:paraId="7B4D4945" w14:textId="77777777" w:rsidTr="006F7083">
        <w:tc>
          <w:tcPr>
            <w:tcW w:w="0" w:type="auto"/>
            <w:vAlign w:val="center"/>
            <w:hideMark/>
          </w:tcPr>
          <w:p w14:paraId="2E0B6269" w14:textId="77777777" w:rsidR="006F7083" w:rsidRPr="006F7083" w:rsidRDefault="006F7083" w:rsidP="006F7083">
            <w:pPr>
              <w:jc w:val="center"/>
              <w:rPr>
                <w:sz w:val="20"/>
                <w:szCs w:val="20"/>
              </w:rPr>
            </w:pPr>
            <w:r w:rsidRPr="006F7083">
              <w:rPr>
                <w:sz w:val="20"/>
                <w:szCs w:val="20"/>
              </w:rPr>
              <w:t>29</w:t>
            </w:r>
          </w:p>
        </w:tc>
        <w:tc>
          <w:tcPr>
            <w:tcW w:w="0" w:type="auto"/>
            <w:vAlign w:val="center"/>
            <w:hideMark/>
          </w:tcPr>
          <w:p w14:paraId="05CB30BD" w14:textId="77777777" w:rsidR="006F7083" w:rsidRPr="006F7083" w:rsidRDefault="006F7083" w:rsidP="006F7083">
            <w:pPr>
              <w:jc w:val="center"/>
              <w:rPr>
                <w:sz w:val="20"/>
                <w:szCs w:val="20"/>
              </w:rPr>
            </w:pPr>
            <w:r w:rsidRPr="006F7083">
              <w:rPr>
                <w:sz w:val="20"/>
                <w:szCs w:val="20"/>
              </w:rPr>
              <w:t>Bảng 16</w:t>
            </w:r>
          </w:p>
        </w:tc>
        <w:tc>
          <w:tcPr>
            <w:tcW w:w="0" w:type="auto"/>
            <w:vAlign w:val="center"/>
            <w:hideMark/>
          </w:tcPr>
          <w:p w14:paraId="5F1966ED"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6C8E68A3" w14:textId="77777777" w:rsidR="006F7083" w:rsidRPr="006F7083" w:rsidRDefault="006F7083" w:rsidP="006F7083">
            <w:pPr>
              <w:jc w:val="center"/>
              <w:rPr>
                <w:sz w:val="20"/>
                <w:szCs w:val="20"/>
              </w:rPr>
            </w:pPr>
            <w:r w:rsidRPr="006F7083">
              <w:rPr>
                <w:sz w:val="20"/>
                <w:szCs w:val="20"/>
              </w:rPr>
              <w:t>Phiếu báo cáo lỗi BUG-ST-001</w:t>
            </w:r>
          </w:p>
        </w:tc>
        <w:tc>
          <w:tcPr>
            <w:tcW w:w="0" w:type="auto"/>
            <w:vAlign w:val="center"/>
            <w:hideMark/>
          </w:tcPr>
          <w:p w14:paraId="2E512D8D" w14:textId="77777777" w:rsidR="006F7083" w:rsidRPr="006F7083" w:rsidRDefault="006F7083" w:rsidP="006F7083">
            <w:pPr>
              <w:jc w:val="center"/>
              <w:rPr>
                <w:sz w:val="20"/>
                <w:szCs w:val="20"/>
              </w:rPr>
            </w:pPr>
            <w:r w:rsidRPr="006F7083">
              <w:rPr>
                <w:sz w:val="20"/>
                <w:szCs w:val="20"/>
              </w:rPr>
              <w:t>Chương 3</w:t>
            </w:r>
          </w:p>
        </w:tc>
      </w:tr>
      <w:tr w:rsidR="006F7083" w:rsidRPr="006F7083" w14:paraId="4892D64E" w14:textId="77777777" w:rsidTr="006F7083">
        <w:tc>
          <w:tcPr>
            <w:tcW w:w="0" w:type="auto"/>
            <w:vAlign w:val="center"/>
            <w:hideMark/>
          </w:tcPr>
          <w:p w14:paraId="5F00CE1B" w14:textId="77777777" w:rsidR="006F7083" w:rsidRPr="006F7083" w:rsidRDefault="006F7083" w:rsidP="006F7083">
            <w:pPr>
              <w:jc w:val="center"/>
              <w:rPr>
                <w:sz w:val="20"/>
                <w:szCs w:val="20"/>
              </w:rPr>
            </w:pPr>
            <w:r w:rsidRPr="006F7083">
              <w:rPr>
                <w:sz w:val="20"/>
                <w:szCs w:val="20"/>
              </w:rPr>
              <w:t>30</w:t>
            </w:r>
          </w:p>
        </w:tc>
        <w:tc>
          <w:tcPr>
            <w:tcW w:w="0" w:type="auto"/>
            <w:vAlign w:val="center"/>
            <w:hideMark/>
          </w:tcPr>
          <w:p w14:paraId="3CEFCD55" w14:textId="77777777" w:rsidR="006F7083" w:rsidRPr="006F7083" w:rsidRDefault="006F7083" w:rsidP="006F7083">
            <w:pPr>
              <w:jc w:val="center"/>
              <w:rPr>
                <w:sz w:val="20"/>
                <w:szCs w:val="20"/>
              </w:rPr>
            </w:pPr>
            <w:r w:rsidRPr="006F7083">
              <w:rPr>
                <w:sz w:val="20"/>
                <w:szCs w:val="20"/>
              </w:rPr>
              <w:t>Bảng 17</w:t>
            </w:r>
          </w:p>
        </w:tc>
        <w:tc>
          <w:tcPr>
            <w:tcW w:w="0" w:type="auto"/>
            <w:vAlign w:val="center"/>
            <w:hideMark/>
          </w:tcPr>
          <w:p w14:paraId="56A50274"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35C0E69" w14:textId="77777777" w:rsidR="006F7083" w:rsidRPr="006F7083" w:rsidRDefault="006F7083" w:rsidP="006F7083">
            <w:pPr>
              <w:jc w:val="center"/>
              <w:rPr>
                <w:sz w:val="20"/>
                <w:szCs w:val="20"/>
              </w:rPr>
            </w:pPr>
            <w:r w:rsidRPr="006F7083">
              <w:rPr>
                <w:sz w:val="20"/>
                <w:szCs w:val="20"/>
              </w:rPr>
              <w:t>Phiếu báo cáo lỗi BUG-ST-002</w:t>
            </w:r>
          </w:p>
        </w:tc>
        <w:tc>
          <w:tcPr>
            <w:tcW w:w="0" w:type="auto"/>
            <w:vAlign w:val="center"/>
            <w:hideMark/>
          </w:tcPr>
          <w:p w14:paraId="4DA185B2" w14:textId="77777777" w:rsidR="006F7083" w:rsidRPr="006F7083" w:rsidRDefault="006F7083" w:rsidP="006F7083">
            <w:pPr>
              <w:jc w:val="center"/>
              <w:rPr>
                <w:sz w:val="20"/>
                <w:szCs w:val="20"/>
              </w:rPr>
            </w:pPr>
            <w:r w:rsidRPr="006F7083">
              <w:rPr>
                <w:sz w:val="20"/>
                <w:szCs w:val="20"/>
              </w:rPr>
              <w:t>Chương 3</w:t>
            </w:r>
          </w:p>
        </w:tc>
      </w:tr>
      <w:tr w:rsidR="006F7083" w:rsidRPr="006F7083" w14:paraId="21FEC13F" w14:textId="77777777" w:rsidTr="006F7083">
        <w:tc>
          <w:tcPr>
            <w:tcW w:w="0" w:type="auto"/>
            <w:vAlign w:val="center"/>
            <w:hideMark/>
          </w:tcPr>
          <w:p w14:paraId="4434439B" w14:textId="77777777" w:rsidR="006F7083" w:rsidRPr="006F7083" w:rsidRDefault="006F7083" w:rsidP="006F7083">
            <w:pPr>
              <w:jc w:val="center"/>
              <w:rPr>
                <w:sz w:val="20"/>
                <w:szCs w:val="20"/>
              </w:rPr>
            </w:pPr>
            <w:r w:rsidRPr="006F7083">
              <w:rPr>
                <w:sz w:val="20"/>
                <w:szCs w:val="20"/>
              </w:rPr>
              <w:t>31</w:t>
            </w:r>
          </w:p>
        </w:tc>
        <w:tc>
          <w:tcPr>
            <w:tcW w:w="0" w:type="auto"/>
            <w:vAlign w:val="center"/>
            <w:hideMark/>
          </w:tcPr>
          <w:p w14:paraId="24125FE9" w14:textId="77777777" w:rsidR="006F7083" w:rsidRPr="006F7083" w:rsidRDefault="006F7083" w:rsidP="006F7083">
            <w:pPr>
              <w:jc w:val="center"/>
              <w:rPr>
                <w:sz w:val="20"/>
                <w:szCs w:val="20"/>
              </w:rPr>
            </w:pPr>
            <w:r w:rsidRPr="006F7083">
              <w:rPr>
                <w:sz w:val="20"/>
                <w:szCs w:val="20"/>
              </w:rPr>
              <w:t>Bảng 18</w:t>
            </w:r>
          </w:p>
        </w:tc>
        <w:tc>
          <w:tcPr>
            <w:tcW w:w="0" w:type="auto"/>
            <w:vAlign w:val="center"/>
            <w:hideMark/>
          </w:tcPr>
          <w:p w14:paraId="6FF635DF"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537DB01C" w14:textId="77777777" w:rsidR="006F7083" w:rsidRPr="006F7083" w:rsidRDefault="006F7083" w:rsidP="006F7083">
            <w:pPr>
              <w:jc w:val="center"/>
              <w:rPr>
                <w:sz w:val="20"/>
                <w:szCs w:val="20"/>
              </w:rPr>
            </w:pPr>
            <w:r w:rsidRPr="006F7083">
              <w:rPr>
                <w:sz w:val="20"/>
                <w:szCs w:val="20"/>
              </w:rPr>
              <w:t>Phiếu báo cáo lỗi BUG-ST-003</w:t>
            </w:r>
          </w:p>
        </w:tc>
        <w:tc>
          <w:tcPr>
            <w:tcW w:w="0" w:type="auto"/>
            <w:vAlign w:val="center"/>
            <w:hideMark/>
          </w:tcPr>
          <w:p w14:paraId="17DA0501" w14:textId="77777777" w:rsidR="006F7083" w:rsidRPr="006F7083" w:rsidRDefault="006F7083" w:rsidP="006F7083">
            <w:pPr>
              <w:jc w:val="center"/>
              <w:rPr>
                <w:sz w:val="20"/>
                <w:szCs w:val="20"/>
              </w:rPr>
            </w:pPr>
            <w:r w:rsidRPr="006F7083">
              <w:rPr>
                <w:sz w:val="20"/>
                <w:szCs w:val="20"/>
              </w:rPr>
              <w:t>Chương 3</w:t>
            </w:r>
          </w:p>
        </w:tc>
      </w:tr>
      <w:tr w:rsidR="006F7083" w:rsidRPr="006F7083" w14:paraId="41291193" w14:textId="77777777" w:rsidTr="006F7083">
        <w:tc>
          <w:tcPr>
            <w:tcW w:w="0" w:type="auto"/>
            <w:vAlign w:val="center"/>
            <w:hideMark/>
          </w:tcPr>
          <w:p w14:paraId="4548451C" w14:textId="77777777" w:rsidR="006F7083" w:rsidRPr="006F7083" w:rsidRDefault="006F7083" w:rsidP="006F7083">
            <w:pPr>
              <w:jc w:val="center"/>
              <w:rPr>
                <w:sz w:val="20"/>
                <w:szCs w:val="20"/>
              </w:rPr>
            </w:pPr>
            <w:r w:rsidRPr="006F7083">
              <w:rPr>
                <w:sz w:val="20"/>
                <w:szCs w:val="20"/>
              </w:rPr>
              <w:t>32</w:t>
            </w:r>
          </w:p>
        </w:tc>
        <w:tc>
          <w:tcPr>
            <w:tcW w:w="0" w:type="auto"/>
            <w:vAlign w:val="center"/>
            <w:hideMark/>
          </w:tcPr>
          <w:p w14:paraId="009017FF" w14:textId="77777777" w:rsidR="006F7083" w:rsidRPr="006F7083" w:rsidRDefault="006F7083" w:rsidP="006F7083">
            <w:pPr>
              <w:jc w:val="center"/>
              <w:rPr>
                <w:sz w:val="20"/>
                <w:szCs w:val="20"/>
              </w:rPr>
            </w:pPr>
            <w:r w:rsidRPr="006F7083">
              <w:rPr>
                <w:sz w:val="20"/>
                <w:szCs w:val="20"/>
              </w:rPr>
              <w:t>Bảng 19</w:t>
            </w:r>
          </w:p>
        </w:tc>
        <w:tc>
          <w:tcPr>
            <w:tcW w:w="0" w:type="auto"/>
            <w:vAlign w:val="center"/>
            <w:hideMark/>
          </w:tcPr>
          <w:p w14:paraId="32F5366D"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0435D48F" w14:textId="77777777" w:rsidR="006F7083" w:rsidRPr="006F7083" w:rsidRDefault="006F7083" w:rsidP="006F7083">
            <w:pPr>
              <w:jc w:val="center"/>
              <w:rPr>
                <w:sz w:val="20"/>
                <w:szCs w:val="20"/>
              </w:rPr>
            </w:pPr>
            <w:r w:rsidRPr="006F7083">
              <w:rPr>
                <w:sz w:val="20"/>
                <w:szCs w:val="20"/>
              </w:rPr>
              <w:t>Phiếu báo cáo lỗi BUG-ST-004</w:t>
            </w:r>
          </w:p>
        </w:tc>
        <w:tc>
          <w:tcPr>
            <w:tcW w:w="0" w:type="auto"/>
            <w:vAlign w:val="center"/>
            <w:hideMark/>
          </w:tcPr>
          <w:p w14:paraId="20283294" w14:textId="77777777" w:rsidR="006F7083" w:rsidRPr="006F7083" w:rsidRDefault="006F7083" w:rsidP="006F7083">
            <w:pPr>
              <w:jc w:val="center"/>
              <w:rPr>
                <w:sz w:val="20"/>
                <w:szCs w:val="20"/>
              </w:rPr>
            </w:pPr>
            <w:r w:rsidRPr="006F7083">
              <w:rPr>
                <w:sz w:val="20"/>
                <w:szCs w:val="20"/>
              </w:rPr>
              <w:t>Chương 3</w:t>
            </w:r>
          </w:p>
        </w:tc>
      </w:tr>
      <w:tr w:rsidR="006F7083" w:rsidRPr="006F7083" w14:paraId="44D75A09" w14:textId="77777777" w:rsidTr="006F7083">
        <w:tc>
          <w:tcPr>
            <w:tcW w:w="0" w:type="auto"/>
            <w:vAlign w:val="center"/>
            <w:hideMark/>
          </w:tcPr>
          <w:p w14:paraId="5F940044" w14:textId="77777777" w:rsidR="006F7083" w:rsidRPr="006F7083" w:rsidRDefault="006F7083" w:rsidP="006F7083">
            <w:pPr>
              <w:jc w:val="center"/>
              <w:rPr>
                <w:sz w:val="20"/>
                <w:szCs w:val="20"/>
              </w:rPr>
            </w:pPr>
            <w:r w:rsidRPr="006F7083">
              <w:rPr>
                <w:sz w:val="20"/>
                <w:szCs w:val="20"/>
              </w:rPr>
              <w:t>33</w:t>
            </w:r>
          </w:p>
        </w:tc>
        <w:tc>
          <w:tcPr>
            <w:tcW w:w="0" w:type="auto"/>
            <w:vAlign w:val="center"/>
            <w:hideMark/>
          </w:tcPr>
          <w:p w14:paraId="4BDB1A5A" w14:textId="77777777" w:rsidR="006F7083" w:rsidRPr="006F7083" w:rsidRDefault="006F7083" w:rsidP="006F7083">
            <w:pPr>
              <w:jc w:val="center"/>
              <w:rPr>
                <w:sz w:val="20"/>
                <w:szCs w:val="20"/>
              </w:rPr>
            </w:pPr>
            <w:r w:rsidRPr="006F7083">
              <w:rPr>
                <w:sz w:val="20"/>
                <w:szCs w:val="20"/>
              </w:rPr>
              <w:t>Bảng 20</w:t>
            </w:r>
          </w:p>
        </w:tc>
        <w:tc>
          <w:tcPr>
            <w:tcW w:w="0" w:type="auto"/>
            <w:vAlign w:val="center"/>
            <w:hideMark/>
          </w:tcPr>
          <w:p w14:paraId="2F8ECCE2"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456B9F2" w14:textId="77777777" w:rsidR="006F7083" w:rsidRPr="006F7083" w:rsidRDefault="006F7083" w:rsidP="006F7083">
            <w:pPr>
              <w:jc w:val="center"/>
              <w:rPr>
                <w:sz w:val="20"/>
                <w:szCs w:val="20"/>
              </w:rPr>
            </w:pPr>
            <w:r w:rsidRPr="006F7083">
              <w:rPr>
                <w:sz w:val="20"/>
                <w:szCs w:val="20"/>
              </w:rPr>
              <w:t>Phiếu báo cáo lỗi BUG-ST-005</w:t>
            </w:r>
          </w:p>
        </w:tc>
        <w:tc>
          <w:tcPr>
            <w:tcW w:w="0" w:type="auto"/>
            <w:vAlign w:val="center"/>
            <w:hideMark/>
          </w:tcPr>
          <w:p w14:paraId="5E282319" w14:textId="77777777" w:rsidR="006F7083" w:rsidRPr="006F7083" w:rsidRDefault="006F7083" w:rsidP="006F7083">
            <w:pPr>
              <w:jc w:val="center"/>
              <w:rPr>
                <w:sz w:val="20"/>
                <w:szCs w:val="20"/>
              </w:rPr>
            </w:pPr>
            <w:r w:rsidRPr="006F7083">
              <w:rPr>
                <w:sz w:val="20"/>
                <w:szCs w:val="20"/>
              </w:rPr>
              <w:t>Chương 3</w:t>
            </w:r>
          </w:p>
        </w:tc>
      </w:tr>
      <w:tr w:rsidR="006F7083" w:rsidRPr="006F7083" w14:paraId="5356EB25" w14:textId="77777777" w:rsidTr="006F7083">
        <w:tc>
          <w:tcPr>
            <w:tcW w:w="0" w:type="auto"/>
            <w:vAlign w:val="center"/>
            <w:hideMark/>
          </w:tcPr>
          <w:p w14:paraId="14A5F0F3" w14:textId="77777777" w:rsidR="006F7083" w:rsidRPr="006F7083" w:rsidRDefault="006F7083" w:rsidP="006F7083">
            <w:pPr>
              <w:jc w:val="center"/>
              <w:rPr>
                <w:sz w:val="20"/>
                <w:szCs w:val="20"/>
              </w:rPr>
            </w:pPr>
            <w:r w:rsidRPr="006F7083">
              <w:rPr>
                <w:sz w:val="20"/>
                <w:szCs w:val="20"/>
              </w:rPr>
              <w:t>34</w:t>
            </w:r>
          </w:p>
        </w:tc>
        <w:tc>
          <w:tcPr>
            <w:tcW w:w="0" w:type="auto"/>
            <w:vAlign w:val="center"/>
            <w:hideMark/>
          </w:tcPr>
          <w:p w14:paraId="3D196069" w14:textId="77777777" w:rsidR="006F7083" w:rsidRPr="006F7083" w:rsidRDefault="006F7083" w:rsidP="006F7083">
            <w:pPr>
              <w:jc w:val="center"/>
              <w:rPr>
                <w:sz w:val="20"/>
                <w:szCs w:val="20"/>
              </w:rPr>
            </w:pPr>
            <w:r w:rsidRPr="006F7083">
              <w:rPr>
                <w:sz w:val="20"/>
                <w:szCs w:val="20"/>
              </w:rPr>
              <w:t>Bảng 21</w:t>
            </w:r>
          </w:p>
        </w:tc>
        <w:tc>
          <w:tcPr>
            <w:tcW w:w="0" w:type="auto"/>
            <w:vAlign w:val="center"/>
            <w:hideMark/>
          </w:tcPr>
          <w:p w14:paraId="11947696"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07961530" w14:textId="77777777" w:rsidR="006F7083" w:rsidRPr="006F7083" w:rsidRDefault="006F7083" w:rsidP="006F7083">
            <w:pPr>
              <w:jc w:val="center"/>
              <w:rPr>
                <w:sz w:val="20"/>
                <w:szCs w:val="20"/>
              </w:rPr>
            </w:pPr>
            <w:r w:rsidRPr="006F7083">
              <w:rPr>
                <w:sz w:val="20"/>
                <w:szCs w:val="20"/>
              </w:rPr>
              <w:t>Đánh giá tiêu chí dừng kiểm thử (Test Exit Criteria)</w:t>
            </w:r>
          </w:p>
        </w:tc>
        <w:tc>
          <w:tcPr>
            <w:tcW w:w="0" w:type="auto"/>
            <w:vAlign w:val="center"/>
            <w:hideMark/>
          </w:tcPr>
          <w:p w14:paraId="23B78ADC" w14:textId="77777777" w:rsidR="006F7083" w:rsidRPr="006F7083" w:rsidRDefault="006F7083" w:rsidP="006F7083">
            <w:pPr>
              <w:jc w:val="center"/>
              <w:rPr>
                <w:sz w:val="20"/>
                <w:szCs w:val="20"/>
              </w:rPr>
            </w:pPr>
            <w:r w:rsidRPr="006F7083">
              <w:rPr>
                <w:sz w:val="20"/>
                <w:szCs w:val="20"/>
              </w:rPr>
              <w:t>Chương 3</w:t>
            </w:r>
          </w:p>
        </w:tc>
      </w:tr>
      <w:tr w:rsidR="006F7083" w:rsidRPr="006F7083" w14:paraId="335BF487" w14:textId="77777777" w:rsidTr="006F7083">
        <w:tc>
          <w:tcPr>
            <w:tcW w:w="0" w:type="auto"/>
            <w:vAlign w:val="center"/>
            <w:hideMark/>
          </w:tcPr>
          <w:p w14:paraId="4887C062" w14:textId="77777777" w:rsidR="006F7083" w:rsidRPr="006F7083" w:rsidRDefault="006F7083" w:rsidP="006F7083">
            <w:pPr>
              <w:jc w:val="center"/>
              <w:rPr>
                <w:sz w:val="20"/>
                <w:szCs w:val="20"/>
              </w:rPr>
            </w:pPr>
            <w:r w:rsidRPr="006F7083">
              <w:rPr>
                <w:sz w:val="20"/>
                <w:szCs w:val="20"/>
              </w:rPr>
              <w:t>35</w:t>
            </w:r>
          </w:p>
        </w:tc>
        <w:tc>
          <w:tcPr>
            <w:tcW w:w="0" w:type="auto"/>
            <w:vAlign w:val="center"/>
            <w:hideMark/>
          </w:tcPr>
          <w:p w14:paraId="1AEC568E" w14:textId="77777777" w:rsidR="006F7083" w:rsidRPr="006F7083" w:rsidRDefault="006F7083" w:rsidP="006F7083">
            <w:pPr>
              <w:jc w:val="center"/>
              <w:rPr>
                <w:sz w:val="20"/>
                <w:szCs w:val="20"/>
              </w:rPr>
            </w:pPr>
            <w:r w:rsidRPr="006F7083">
              <w:rPr>
                <w:sz w:val="20"/>
                <w:szCs w:val="20"/>
              </w:rPr>
              <w:t>Bảng 22</w:t>
            </w:r>
          </w:p>
        </w:tc>
        <w:tc>
          <w:tcPr>
            <w:tcW w:w="0" w:type="auto"/>
            <w:vAlign w:val="center"/>
            <w:hideMark/>
          </w:tcPr>
          <w:p w14:paraId="77C14F16"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4E040676" w14:textId="77777777" w:rsidR="006F7083" w:rsidRPr="006F7083" w:rsidRDefault="006F7083" w:rsidP="006F7083">
            <w:pPr>
              <w:jc w:val="center"/>
              <w:rPr>
                <w:sz w:val="20"/>
                <w:szCs w:val="20"/>
              </w:rPr>
            </w:pPr>
            <w:r w:rsidRPr="006F7083">
              <w:rPr>
                <w:sz w:val="20"/>
                <w:szCs w:val="20"/>
              </w:rPr>
              <w:t>Ma trận so sánh giải pháp công cụ kiểm thử tự động</w:t>
            </w:r>
          </w:p>
        </w:tc>
        <w:tc>
          <w:tcPr>
            <w:tcW w:w="0" w:type="auto"/>
            <w:vAlign w:val="center"/>
            <w:hideMark/>
          </w:tcPr>
          <w:p w14:paraId="0B78C64B" w14:textId="77777777" w:rsidR="006F7083" w:rsidRPr="006F7083" w:rsidRDefault="006F7083" w:rsidP="006F7083">
            <w:pPr>
              <w:jc w:val="center"/>
              <w:rPr>
                <w:sz w:val="20"/>
                <w:szCs w:val="20"/>
              </w:rPr>
            </w:pPr>
            <w:r w:rsidRPr="006F7083">
              <w:rPr>
                <w:sz w:val="20"/>
                <w:szCs w:val="20"/>
              </w:rPr>
              <w:t>Chương 4</w:t>
            </w:r>
          </w:p>
        </w:tc>
      </w:tr>
      <w:tr w:rsidR="006F7083" w:rsidRPr="006F7083" w14:paraId="5F758542" w14:textId="77777777" w:rsidTr="006F7083">
        <w:tc>
          <w:tcPr>
            <w:tcW w:w="0" w:type="auto"/>
            <w:vAlign w:val="center"/>
            <w:hideMark/>
          </w:tcPr>
          <w:p w14:paraId="69C0AB3E" w14:textId="77777777" w:rsidR="006F7083" w:rsidRPr="006F7083" w:rsidRDefault="006F7083" w:rsidP="006F7083">
            <w:pPr>
              <w:jc w:val="center"/>
              <w:rPr>
                <w:sz w:val="20"/>
                <w:szCs w:val="20"/>
              </w:rPr>
            </w:pPr>
            <w:r w:rsidRPr="006F7083">
              <w:rPr>
                <w:sz w:val="20"/>
                <w:szCs w:val="20"/>
              </w:rPr>
              <w:t>36</w:t>
            </w:r>
          </w:p>
        </w:tc>
        <w:tc>
          <w:tcPr>
            <w:tcW w:w="0" w:type="auto"/>
            <w:vAlign w:val="center"/>
            <w:hideMark/>
          </w:tcPr>
          <w:p w14:paraId="1F765F50" w14:textId="77777777" w:rsidR="006F7083" w:rsidRPr="006F7083" w:rsidRDefault="006F7083" w:rsidP="006F7083">
            <w:pPr>
              <w:jc w:val="center"/>
              <w:rPr>
                <w:sz w:val="20"/>
                <w:szCs w:val="20"/>
              </w:rPr>
            </w:pPr>
            <w:r w:rsidRPr="006F7083">
              <w:rPr>
                <w:sz w:val="20"/>
                <w:szCs w:val="20"/>
              </w:rPr>
              <w:t>Bảng 23</w:t>
            </w:r>
          </w:p>
        </w:tc>
        <w:tc>
          <w:tcPr>
            <w:tcW w:w="0" w:type="auto"/>
            <w:vAlign w:val="center"/>
            <w:hideMark/>
          </w:tcPr>
          <w:p w14:paraId="1B334839"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1966631D" w14:textId="77777777" w:rsidR="006F7083" w:rsidRPr="006F7083" w:rsidRDefault="006F7083" w:rsidP="006F7083">
            <w:pPr>
              <w:jc w:val="center"/>
              <w:rPr>
                <w:sz w:val="20"/>
                <w:szCs w:val="20"/>
              </w:rPr>
            </w:pPr>
            <w:r w:rsidRPr="006F7083">
              <w:rPr>
                <w:sz w:val="20"/>
                <w:szCs w:val="20"/>
              </w:rPr>
              <w:t>Danh mục một số thuộc tính data-testid cốt lõi</w:t>
            </w:r>
          </w:p>
        </w:tc>
        <w:tc>
          <w:tcPr>
            <w:tcW w:w="0" w:type="auto"/>
            <w:vAlign w:val="center"/>
            <w:hideMark/>
          </w:tcPr>
          <w:p w14:paraId="07F5100D" w14:textId="77777777" w:rsidR="006F7083" w:rsidRPr="006F7083" w:rsidRDefault="006F7083" w:rsidP="006F7083">
            <w:pPr>
              <w:jc w:val="center"/>
              <w:rPr>
                <w:sz w:val="20"/>
                <w:szCs w:val="20"/>
              </w:rPr>
            </w:pPr>
            <w:r w:rsidRPr="006F7083">
              <w:rPr>
                <w:sz w:val="20"/>
                <w:szCs w:val="20"/>
              </w:rPr>
              <w:t>Chương 4</w:t>
            </w:r>
          </w:p>
        </w:tc>
      </w:tr>
      <w:tr w:rsidR="006F7083" w:rsidRPr="006F7083" w14:paraId="1E1EE246" w14:textId="77777777" w:rsidTr="006F7083">
        <w:tc>
          <w:tcPr>
            <w:tcW w:w="0" w:type="auto"/>
            <w:vAlign w:val="center"/>
            <w:hideMark/>
          </w:tcPr>
          <w:p w14:paraId="3A861A35" w14:textId="77777777" w:rsidR="006F7083" w:rsidRPr="006F7083" w:rsidRDefault="006F7083" w:rsidP="006F7083">
            <w:pPr>
              <w:jc w:val="center"/>
              <w:rPr>
                <w:sz w:val="20"/>
                <w:szCs w:val="20"/>
              </w:rPr>
            </w:pPr>
            <w:r w:rsidRPr="006F7083">
              <w:rPr>
                <w:sz w:val="20"/>
                <w:szCs w:val="20"/>
              </w:rPr>
              <w:t>37</w:t>
            </w:r>
          </w:p>
        </w:tc>
        <w:tc>
          <w:tcPr>
            <w:tcW w:w="0" w:type="auto"/>
            <w:vAlign w:val="center"/>
            <w:hideMark/>
          </w:tcPr>
          <w:p w14:paraId="45A825F1" w14:textId="77777777" w:rsidR="006F7083" w:rsidRPr="006F7083" w:rsidRDefault="006F7083" w:rsidP="006F7083">
            <w:pPr>
              <w:jc w:val="center"/>
              <w:rPr>
                <w:sz w:val="20"/>
                <w:szCs w:val="20"/>
              </w:rPr>
            </w:pPr>
            <w:r w:rsidRPr="006F7083">
              <w:rPr>
                <w:sz w:val="20"/>
                <w:szCs w:val="20"/>
              </w:rPr>
              <w:t>Bảng 24</w:t>
            </w:r>
          </w:p>
        </w:tc>
        <w:tc>
          <w:tcPr>
            <w:tcW w:w="0" w:type="auto"/>
            <w:vAlign w:val="center"/>
            <w:hideMark/>
          </w:tcPr>
          <w:p w14:paraId="5EC45B5A"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2DF16C81" w14:textId="77777777" w:rsidR="006F7083" w:rsidRPr="006F7083" w:rsidRDefault="006F7083" w:rsidP="006F7083">
            <w:pPr>
              <w:jc w:val="center"/>
              <w:rPr>
                <w:sz w:val="20"/>
                <w:szCs w:val="20"/>
              </w:rPr>
            </w:pPr>
            <w:r w:rsidRPr="006F7083">
              <w:rPr>
                <w:sz w:val="20"/>
                <w:szCs w:val="20"/>
              </w:rPr>
              <w:t>Danh mục kịch bản kiểm thử tự động hệ thống GameRent</w:t>
            </w:r>
          </w:p>
        </w:tc>
        <w:tc>
          <w:tcPr>
            <w:tcW w:w="0" w:type="auto"/>
            <w:vAlign w:val="center"/>
            <w:hideMark/>
          </w:tcPr>
          <w:p w14:paraId="21DC5E6B" w14:textId="77777777" w:rsidR="006F7083" w:rsidRPr="006F7083" w:rsidRDefault="006F7083" w:rsidP="006F7083">
            <w:pPr>
              <w:jc w:val="center"/>
              <w:rPr>
                <w:sz w:val="20"/>
                <w:szCs w:val="20"/>
              </w:rPr>
            </w:pPr>
            <w:r w:rsidRPr="006F7083">
              <w:rPr>
                <w:sz w:val="20"/>
                <w:szCs w:val="20"/>
              </w:rPr>
              <w:t>Chương 4</w:t>
            </w:r>
          </w:p>
        </w:tc>
      </w:tr>
      <w:tr w:rsidR="006F7083" w:rsidRPr="006F7083" w14:paraId="2C2E1CD3" w14:textId="77777777" w:rsidTr="006F7083">
        <w:tc>
          <w:tcPr>
            <w:tcW w:w="0" w:type="auto"/>
            <w:vAlign w:val="center"/>
            <w:hideMark/>
          </w:tcPr>
          <w:p w14:paraId="21DB6223" w14:textId="77777777" w:rsidR="006F7083" w:rsidRPr="006F7083" w:rsidRDefault="006F7083" w:rsidP="006F7083">
            <w:pPr>
              <w:jc w:val="center"/>
              <w:rPr>
                <w:sz w:val="20"/>
                <w:szCs w:val="20"/>
              </w:rPr>
            </w:pPr>
            <w:r w:rsidRPr="006F7083">
              <w:rPr>
                <w:sz w:val="20"/>
                <w:szCs w:val="20"/>
              </w:rPr>
              <w:t>38</w:t>
            </w:r>
          </w:p>
        </w:tc>
        <w:tc>
          <w:tcPr>
            <w:tcW w:w="0" w:type="auto"/>
            <w:vAlign w:val="center"/>
            <w:hideMark/>
          </w:tcPr>
          <w:p w14:paraId="78508FDC" w14:textId="77777777" w:rsidR="006F7083" w:rsidRPr="006F7083" w:rsidRDefault="006F7083" w:rsidP="006F7083">
            <w:pPr>
              <w:jc w:val="center"/>
              <w:rPr>
                <w:sz w:val="20"/>
                <w:szCs w:val="20"/>
              </w:rPr>
            </w:pPr>
            <w:r w:rsidRPr="006F7083">
              <w:rPr>
                <w:sz w:val="20"/>
                <w:szCs w:val="20"/>
              </w:rPr>
              <w:t>Bảng 25</w:t>
            </w:r>
          </w:p>
        </w:tc>
        <w:tc>
          <w:tcPr>
            <w:tcW w:w="0" w:type="auto"/>
            <w:vAlign w:val="center"/>
            <w:hideMark/>
          </w:tcPr>
          <w:p w14:paraId="45ABDF23"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6D9C1110" w14:textId="77777777" w:rsidR="006F7083" w:rsidRPr="006F7083" w:rsidRDefault="006F7083" w:rsidP="006F7083">
            <w:pPr>
              <w:jc w:val="center"/>
              <w:rPr>
                <w:sz w:val="20"/>
                <w:szCs w:val="20"/>
              </w:rPr>
            </w:pPr>
            <w:r w:rsidRPr="006F7083">
              <w:rPr>
                <w:sz w:val="20"/>
                <w:szCs w:val="20"/>
              </w:rPr>
              <w:t>Báo cáo số liệu thực thi kiểm thử tự động (Automation Metrics)</w:t>
            </w:r>
          </w:p>
        </w:tc>
        <w:tc>
          <w:tcPr>
            <w:tcW w:w="0" w:type="auto"/>
            <w:vAlign w:val="center"/>
            <w:hideMark/>
          </w:tcPr>
          <w:p w14:paraId="17477A5E" w14:textId="77777777" w:rsidR="006F7083" w:rsidRPr="006F7083" w:rsidRDefault="006F7083" w:rsidP="006F7083">
            <w:pPr>
              <w:jc w:val="center"/>
              <w:rPr>
                <w:sz w:val="20"/>
                <w:szCs w:val="20"/>
              </w:rPr>
            </w:pPr>
            <w:r w:rsidRPr="006F7083">
              <w:rPr>
                <w:sz w:val="20"/>
                <w:szCs w:val="20"/>
              </w:rPr>
              <w:t>Chương 4</w:t>
            </w:r>
          </w:p>
        </w:tc>
      </w:tr>
      <w:tr w:rsidR="006F7083" w:rsidRPr="006F7083" w14:paraId="64410571" w14:textId="77777777" w:rsidTr="006F7083">
        <w:tc>
          <w:tcPr>
            <w:tcW w:w="0" w:type="auto"/>
            <w:vAlign w:val="center"/>
            <w:hideMark/>
          </w:tcPr>
          <w:p w14:paraId="001498BB" w14:textId="77777777" w:rsidR="006F7083" w:rsidRPr="006F7083" w:rsidRDefault="006F7083" w:rsidP="006F7083">
            <w:pPr>
              <w:jc w:val="center"/>
              <w:rPr>
                <w:sz w:val="20"/>
                <w:szCs w:val="20"/>
              </w:rPr>
            </w:pPr>
            <w:r w:rsidRPr="006F7083">
              <w:rPr>
                <w:sz w:val="20"/>
                <w:szCs w:val="20"/>
              </w:rPr>
              <w:t>39</w:t>
            </w:r>
          </w:p>
        </w:tc>
        <w:tc>
          <w:tcPr>
            <w:tcW w:w="0" w:type="auto"/>
            <w:vAlign w:val="center"/>
            <w:hideMark/>
          </w:tcPr>
          <w:p w14:paraId="3133FBC0" w14:textId="77777777" w:rsidR="006F7083" w:rsidRPr="006F7083" w:rsidRDefault="006F7083" w:rsidP="006F7083">
            <w:pPr>
              <w:jc w:val="center"/>
              <w:rPr>
                <w:sz w:val="20"/>
                <w:szCs w:val="20"/>
              </w:rPr>
            </w:pPr>
            <w:r w:rsidRPr="006F7083">
              <w:rPr>
                <w:sz w:val="20"/>
                <w:szCs w:val="20"/>
              </w:rPr>
              <w:t>Hình 14</w:t>
            </w:r>
          </w:p>
        </w:tc>
        <w:tc>
          <w:tcPr>
            <w:tcW w:w="0" w:type="auto"/>
            <w:vAlign w:val="center"/>
            <w:hideMark/>
          </w:tcPr>
          <w:p w14:paraId="324DC8F9" w14:textId="77777777" w:rsidR="006F7083" w:rsidRPr="006F7083" w:rsidRDefault="006F7083" w:rsidP="006F7083">
            <w:pPr>
              <w:jc w:val="center"/>
              <w:rPr>
                <w:sz w:val="20"/>
                <w:szCs w:val="20"/>
              </w:rPr>
            </w:pPr>
            <w:r w:rsidRPr="006F7083">
              <w:rPr>
                <w:sz w:val="20"/>
                <w:szCs w:val="20"/>
              </w:rPr>
              <w:t>Sơ đồ</w:t>
            </w:r>
          </w:p>
        </w:tc>
        <w:tc>
          <w:tcPr>
            <w:tcW w:w="0" w:type="auto"/>
            <w:vAlign w:val="center"/>
            <w:hideMark/>
          </w:tcPr>
          <w:p w14:paraId="6D23BFDC" w14:textId="77777777" w:rsidR="006F7083" w:rsidRPr="006F7083" w:rsidRDefault="006F7083" w:rsidP="006F7083">
            <w:pPr>
              <w:jc w:val="center"/>
              <w:rPr>
                <w:sz w:val="20"/>
                <w:szCs w:val="20"/>
              </w:rPr>
            </w:pPr>
            <w:r w:rsidRPr="006F7083">
              <w:rPr>
                <w:sz w:val="20"/>
                <w:szCs w:val="20"/>
              </w:rPr>
              <w:t>Kết quả nhật ký thực thi Vitest Terminal (107 Tests)</w:t>
            </w:r>
          </w:p>
        </w:tc>
        <w:tc>
          <w:tcPr>
            <w:tcW w:w="0" w:type="auto"/>
            <w:vAlign w:val="center"/>
            <w:hideMark/>
          </w:tcPr>
          <w:p w14:paraId="0F845F19" w14:textId="77777777" w:rsidR="006F7083" w:rsidRPr="006F7083" w:rsidRDefault="006F7083" w:rsidP="006F7083">
            <w:pPr>
              <w:jc w:val="center"/>
              <w:rPr>
                <w:sz w:val="20"/>
                <w:szCs w:val="20"/>
              </w:rPr>
            </w:pPr>
            <w:r w:rsidRPr="006F7083">
              <w:rPr>
                <w:sz w:val="20"/>
                <w:szCs w:val="20"/>
              </w:rPr>
              <w:t>Chương 4</w:t>
            </w:r>
          </w:p>
        </w:tc>
      </w:tr>
      <w:tr w:rsidR="006F7083" w:rsidRPr="006F7083" w14:paraId="3229541B" w14:textId="77777777" w:rsidTr="006F7083">
        <w:tc>
          <w:tcPr>
            <w:tcW w:w="0" w:type="auto"/>
            <w:vAlign w:val="center"/>
            <w:hideMark/>
          </w:tcPr>
          <w:p w14:paraId="2D7AA535" w14:textId="77777777" w:rsidR="006F7083" w:rsidRPr="006F7083" w:rsidRDefault="006F7083" w:rsidP="006F7083">
            <w:pPr>
              <w:jc w:val="center"/>
              <w:rPr>
                <w:sz w:val="20"/>
                <w:szCs w:val="20"/>
              </w:rPr>
            </w:pPr>
            <w:r w:rsidRPr="006F7083">
              <w:rPr>
                <w:sz w:val="20"/>
                <w:szCs w:val="20"/>
              </w:rPr>
              <w:t>40</w:t>
            </w:r>
          </w:p>
        </w:tc>
        <w:tc>
          <w:tcPr>
            <w:tcW w:w="0" w:type="auto"/>
            <w:vAlign w:val="center"/>
            <w:hideMark/>
          </w:tcPr>
          <w:p w14:paraId="55209DF9" w14:textId="77777777" w:rsidR="006F7083" w:rsidRPr="006F7083" w:rsidRDefault="006F7083" w:rsidP="006F7083">
            <w:pPr>
              <w:jc w:val="center"/>
              <w:rPr>
                <w:sz w:val="20"/>
                <w:szCs w:val="20"/>
              </w:rPr>
            </w:pPr>
            <w:r w:rsidRPr="006F7083">
              <w:rPr>
                <w:sz w:val="20"/>
                <w:szCs w:val="20"/>
              </w:rPr>
              <w:t>Hình 15</w:t>
            </w:r>
          </w:p>
        </w:tc>
        <w:tc>
          <w:tcPr>
            <w:tcW w:w="0" w:type="auto"/>
            <w:vAlign w:val="center"/>
            <w:hideMark/>
          </w:tcPr>
          <w:p w14:paraId="5F592A61" w14:textId="77777777" w:rsidR="006F7083" w:rsidRPr="006F7083" w:rsidRDefault="006F7083" w:rsidP="006F7083">
            <w:pPr>
              <w:jc w:val="center"/>
              <w:rPr>
                <w:sz w:val="20"/>
                <w:szCs w:val="20"/>
              </w:rPr>
            </w:pPr>
            <w:r w:rsidRPr="006F7083">
              <w:rPr>
                <w:sz w:val="20"/>
                <w:szCs w:val="20"/>
              </w:rPr>
              <w:t>Sơ đồ</w:t>
            </w:r>
          </w:p>
        </w:tc>
        <w:tc>
          <w:tcPr>
            <w:tcW w:w="0" w:type="auto"/>
            <w:vAlign w:val="center"/>
            <w:hideMark/>
          </w:tcPr>
          <w:p w14:paraId="7ABBABAB" w14:textId="77777777" w:rsidR="006F7083" w:rsidRPr="006F7083" w:rsidRDefault="006F7083" w:rsidP="006F7083">
            <w:pPr>
              <w:jc w:val="center"/>
              <w:rPr>
                <w:sz w:val="20"/>
                <w:szCs w:val="20"/>
              </w:rPr>
            </w:pPr>
            <w:r w:rsidRPr="006F7083">
              <w:rPr>
                <w:sz w:val="20"/>
                <w:szCs w:val="20"/>
              </w:rPr>
              <w:t>Kết quả thực thi bộ kịch bản E2E Automation Test Terminal</w:t>
            </w:r>
          </w:p>
        </w:tc>
        <w:tc>
          <w:tcPr>
            <w:tcW w:w="0" w:type="auto"/>
            <w:vAlign w:val="center"/>
            <w:hideMark/>
          </w:tcPr>
          <w:p w14:paraId="0CB5B68F" w14:textId="77777777" w:rsidR="006F7083" w:rsidRPr="006F7083" w:rsidRDefault="006F7083" w:rsidP="006F7083">
            <w:pPr>
              <w:jc w:val="center"/>
              <w:rPr>
                <w:sz w:val="20"/>
                <w:szCs w:val="20"/>
              </w:rPr>
            </w:pPr>
            <w:r w:rsidRPr="006F7083">
              <w:rPr>
                <w:sz w:val="20"/>
                <w:szCs w:val="20"/>
              </w:rPr>
              <w:t>Chương 4</w:t>
            </w:r>
          </w:p>
        </w:tc>
      </w:tr>
      <w:tr w:rsidR="006F7083" w:rsidRPr="006F7083" w14:paraId="1E249CE5" w14:textId="77777777" w:rsidTr="006F7083">
        <w:tc>
          <w:tcPr>
            <w:tcW w:w="0" w:type="auto"/>
            <w:vAlign w:val="center"/>
            <w:hideMark/>
          </w:tcPr>
          <w:p w14:paraId="768C6693" w14:textId="77777777" w:rsidR="006F7083" w:rsidRPr="006F7083" w:rsidRDefault="006F7083" w:rsidP="006F7083">
            <w:pPr>
              <w:jc w:val="center"/>
              <w:rPr>
                <w:sz w:val="20"/>
                <w:szCs w:val="20"/>
              </w:rPr>
            </w:pPr>
            <w:r w:rsidRPr="006F7083">
              <w:rPr>
                <w:sz w:val="20"/>
                <w:szCs w:val="20"/>
              </w:rPr>
              <w:t>41</w:t>
            </w:r>
          </w:p>
        </w:tc>
        <w:tc>
          <w:tcPr>
            <w:tcW w:w="0" w:type="auto"/>
            <w:vAlign w:val="center"/>
            <w:hideMark/>
          </w:tcPr>
          <w:p w14:paraId="0347FC48" w14:textId="77777777" w:rsidR="006F7083" w:rsidRPr="006F7083" w:rsidRDefault="006F7083" w:rsidP="006F7083">
            <w:pPr>
              <w:jc w:val="center"/>
              <w:rPr>
                <w:sz w:val="20"/>
                <w:szCs w:val="20"/>
              </w:rPr>
            </w:pPr>
            <w:r w:rsidRPr="006F7083">
              <w:rPr>
                <w:sz w:val="20"/>
                <w:szCs w:val="20"/>
              </w:rPr>
              <w:t>Bảng 26</w:t>
            </w:r>
          </w:p>
        </w:tc>
        <w:tc>
          <w:tcPr>
            <w:tcW w:w="0" w:type="auto"/>
            <w:vAlign w:val="center"/>
            <w:hideMark/>
          </w:tcPr>
          <w:p w14:paraId="7BA618C4" w14:textId="77777777" w:rsidR="006F7083" w:rsidRPr="006F7083" w:rsidRDefault="006F7083" w:rsidP="006F7083">
            <w:pPr>
              <w:jc w:val="center"/>
              <w:rPr>
                <w:sz w:val="20"/>
                <w:szCs w:val="20"/>
              </w:rPr>
            </w:pPr>
            <w:r w:rsidRPr="006F7083">
              <w:rPr>
                <w:sz w:val="20"/>
                <w:szCs w:val="20"/>
              </w:rPr>
              <w:t>Bảng</w:t>
            </w:r>
          </w:p>
        </w:tc>
        <w:tc>
          <w:tcPr>
            <w:tcW w:w="0" w:type="auto"/>
            <w:vAlign w:val="center"/>
            <w:hideMark/>
          </w:tcPr>
          <w:p w14:paraId="2E110367" w14:textId="77777777" w:rsidR="006F7083" w:rsidRPr="006F7083" w:rsidRDefault="006F7083" w:rsidP="006F7083">
            <w:pPr>
              <w:jc w:val="center"/>
              <w:rPr>
                <w:sz w:val="20"/>
                <w:szCs w:val="20"/>
              </w:rPr>
            </w:pPr>
            <w:r w:rsidRPr="006F7083">
              <w:rPr>
                <w:sz w:val="20"/>
                <w:szCs w:val="20"/>
              </w:rPr>
              <w:t>So sánh hiệu quả định lượng Manual vs Automation Test</w:t>
            </w:r>
          </w:p>
        </w:tc>
        <w:tc>
          <w:tcPr>
            <w:tcW w:w="0" w:type="auto"/>
            <w:vAlign w:val="center"/>
            <w:hideMark/>
          </w:tcPr>
          <w:p w14:paraId="5DBC5C0F" w14:textId="77777777" w:rsidR="006F7083" w:rsidRPr="006F7083" w:rsidRDefault="006F7083" w:rsidP="006F7083">
            <w:pPr>
              <w:jc w:val="center"/>
              <w:rPr>
                <w:sz w:val="20"/>
                <w:szCs w:val="20"/>
              </w:rPr>
            </w:pPr>
            <w:r w:rsidRPr="006F7083">
              <w:rPr>
                <w:sz w:val="20"/>
                <w:szCs w:val="20"/>
              </w:rPr>
              <w:t>Chương 4</w:t>
            </w:r>
          </w:p>
        </w:tc>
      </w:tr>
    </w:tbl>
    <w:p w14:paraId="76D01270" w14:textId="77777777" w:rsidR="006F7083" w:rsidRPr="006F7083" w:rsidRDefault="006F7083" w:rsidP="006F7083"/>
    <w:p w14:paraId="5E99E62B" w14:textId="77777777" w:rsidR="00BC29B2" w:rsidRPr="00BC29B2" w:rsidRDefault="00BC29B2" w:rsidP="00BC29B2"/>
    <w:p w14:paraId="075A1D28" w14:textId="77777777" w:rsidR="00123D6C" w:rsidRDefault="00123D6C">
      <w:pPr>
        <w:spacing w:after="200" w:line="276" w:lineRule="auto"/>
        <w:rPr>
          <w:rFonts w:eastAsiaTheme="majorEastAsia" w:cs="Times New Roman"/>
          <w:b/>
          <w:bCs/>
          <w:color w:val="auto"/>
          <w:sz w:val="28"/>
          <w:szCs w:val="28"/>
        </w:rPr>
      </w:pPr>
      <w:r>
        <w:rPr>
          <w:rFonts w:cs="Times New Roman"/>
          <w:color w:val="auto"/>
        </w:rPr>
        <w:br w:type="page"/>
      </w:r>
    </w:p>
    <w:p w14:paraId="5D9E7773" w14:textId="57B2F47C" w:rsidR="0082257F" w:rsidRPr="00EC2EEF" w:rsidRDefault="00366408" w:rsidP="00423DC1">
      <w:pPr>
        <w:pStyle w:val="Heading1"/>
        <w:spacing w:line="360" w:lineRule="auto"/>
        <w:jc w:val="center"/>
        <w:rPr>
          <w:rFonts w:ascii="Times New Roman" w:hAnsi="Times New Roman" w:cs="Times New Roman"/>
          <w:color w:val="auto"/>
        </w:rPr>
      </w:pPr>
      <w:r w:rsidRPr="00EC2EEF">
        <w:rPr>
          <w:rFonts w:ascii="Times New Roman" w:hAnsi="Times New Roman" w:cs="Times New Roman"/>
          <w:color w:val="auto"/>
        </w:rPr>
        <w:lastRenderedPageBreak/>
        <w:t>CHƯƠNG 1: TỔNG QUAN BÀI TOÁN</w:t>
      </w:r>
      <w:bookmarkEnd w:id="2"/>
    </w:p>
    <w:p w14:paraId="23595065" w14:textId="77777777" w:rsidR="0082257F" w:rsidRPr="00544A3D" w:rsidRDefault="00366408" w:rsidP="00423DC1">
      <w:pPr>
        <w:pStyle w:val="Heading2"/>
        <w:spacing w:line="360" w:lineRule="auto"/>
        <w:rPr>
          <w:rFonts w:ascii="Times New Roman" w:hAnsi="Times New Roman" w:cs="Times New Roman"/>
          <w:color w:val="auto"/>
        </w:rPr>
      </w:pPr>
      <w:bookmarkStart w:id="3" w:name="_Toc241760610"/>
      <w:r w:rsidRPr="00544A3D">
        <w:rPr>
          <w:rFonts w:ascii="Times New Roman" w:hAnsi="Times New Roman" w:cs="Times New Roman"/>
          <w:color w:val="auto"/>
        </w:rPr>
        <w:t>1.1. Giới thiệu đề tài</w:t>
      </w:r>
      <w:bookmarkEnd w:id="3"/>
    </w:p>
    <w:p w14:paraId="1C7308A9" w14:textId="77777777" w:rsidR="00AA2BC1" w:rsidRPr="00544A3D" w:rsidRDefault="00AA2BC1" w:rsidP="00423DC1">
      <w:pPr>
        <w:spacing w:line="360" w:lineRule="auto"/>
        <w:rPr>
          <w:i/>
          <w:iCs/>
          <w:sz w:val="26"/>
          <w:szCs w:val="26"/>
        </w:rPr>
      </w:pPr>
      <w:r w:rsidRPr="00544A3D">
        <w:rPr>
          <w:i/>
          <w:iCs/>
          <w:sz w:val="26"/>
          <w:szCs w:val="26"/>
        </w:rPr>
        <w:t>1.1.1. Thu thập đầu bài và bối cảnh bài toán trong thực tế</w:t>
      </w:r>
    </w:p>
    <w:p w14:paraId="042009B3" w14:textId="3FC85B29" w:rsidR="00AA2BC1" w:rsidRPr="00544A3D" w:rsidRDefault="00AA2BC1" w:rsidP="00423DC1">
      <w:pPr>
        <w:spacing w:line="360" w:lineRule="auto"/>
        <w:rPr>
          <w:sz w:val="26"/>
          <w:szCs w:val="26"/>
        </w:rPr>
      </w:pPr>
      <w:r w:rsidRPr="00544A3D">
        <w:rPr>
          <w:sz w:val="26"/>
          <w:szCs w:val="26"/>
        </w:rPr>
        <w:t>- Trong thời đại số hóa và phát triển mạnh mẽ của ngành công nghiệp giải trí, thể thao điện tử (Esports) và trò chơi trực tuyến đã trở thành một phần không thể thiếu trong đời sống giới trẻ Việt Nam. Tại thị trường trong nước hiện nay, cộng đồng game thủ tập trung đông đảo ở 6 tựa game hàng đầu:</w:t>
      </w:r>
    </w:p>
    <w:p w14:paraId="5C20C462" w14:textId="77777777" w:rsidR="00AA2BC1" w:rsidRPr="00544A3D" w:rsidRDefault="00AA2BC1" w:rsidP="00366408">
      <w:pPr>
        <w:numPr>
          <w:ilvl w:val="0"/>
          <w:numId w:val="12"/>
        </w:numPr>
        <w:spacing w:line="360" w:lineRule="auto"/>
        <w:rPr>
          <w:sz w:val="26"/>
          <w:szCs w:val="26"/>
        </w:rPr>
      </w:pPr>
      <w:r w:rsidRPr="00544A3D">
        <w:rPr>
          <w:b/>
          <w:bCs/>
          <w:sz w:val="26"/>
          <w:szCs w:val="26"/>
        </w:rPr>
        <w:t>Liên Quân Mobile (Garena)</w:t>
      </w:r>
      <w:r w:rsidRPr="00544A3D">
        <w:rPr>
          <w:sz w:val="26"/>
          <w:szCs w:val="26"/>
        </w:rPr>
        <w:t>: Tựa game MOBA di động quốc dân với hàng triệu người chơi hoạt động mỗi ngày. Điểm hấp dẫn của game nằm ở hệ sinh thái trang phục đồ sộ; trong đó các bộ skin bậc SSS, Thứ Nguyên Vệ Thần hoặc Tuyệt Sắc đòi hỏi chi phí nạp qua sự kiện từ vài triệu đến hàng chục triệu đồng.</w:t>
      </w:r>
    </w:p>
    <w:p w14:paraId="701AD1D2" w14:textId="77777777" w:rsidR="00AA2BC1" w:rsidRPr="00544A3D" w:rsidRDefault="00AA2BC1" w:rsidP="00366408">
      <w:pPr>
        <w:numPr>
          <w:ilvl w:val="0"/>
          <w:numId w:val="12"/>
        </w:numPr>
        <w:spacing w:line="360" w:lineRule="auto"/>
        <w:rPr>
          <w:sz w:val="26"/>
          <w:szCs w:val="26"/>
        </w:rPr>
      </w:pPr>
      <w:r w:rsidRPr="00544A3D">
        <w:rPr>
          <w:b/>
          <w:bCs/>
          <w:sz w:val="26"/>
          <w:szCs w:val="26"/>
        </w:rPr>
        <w:t>Valorant (Riot Games)</w:t>
      </w:r>
      <w:r w:rsidRPr="00544A3D">
        <w:rPr>
          <w:sz w:val="26"/>
          <w:szCs w:val="26"/>
        </w:rPr>
        <w:t>: Tựa game bắn súng chiến thuật góc nhìn thứ nhất (FPS) phát triển bùng nổ. Sức hút thương mại của game đến từ các bộ skin vũ khí huyền thoại (Kuronami, Prime Vandal, Reaver, RGX 11z Pro) sở hữu hiệu ứng hoạt ảnh thay đạn, âm thanh tác chiến và hoạt cảnh kết liễu (finisher) độc quyền.</w:t>
      </w:r>
    </w:p>
    <w:p w14:paraId="4FF0468C" w14:textId="77777777" w:rsidR="00AA2BC1" w:rsidRPr="00544A3D" w:rsidRDefault="00AA2BC1" w:rsidP="00366408">
      <w:pPr>
        <w:numPr>
          <w:ilvl w:val="0"/>
          <w:numId w:val="12"/>
        </w:numPr>
        <w:spacing w:line="360" w:lineRule="auto"/>
        <w:rPr>
          <w:sz w:val="26"/>
          <w:szCs w:val="26"/>
        </w:rPr>
      </w:pPr>
      <w:r w:rsidRPr="00544A3D">
        <w:rPr>
          <w:b/>
          <w:bCs/>
          <w:sz w:val="26"/>
          <w:szCs w:val="26"/>
        </w:rPr>
        <w:t>Genshin Impact (HoYoverse)</w:t>
      </w:r>
      <w:r w:rsidRPr="00544A3D">
        <w:rPr>
          <w:sz w:val="26"/>
          <w:szCs w:val="26"/>
        </w:rPr>
        <w:t>: Trò chơi nhập vai phiêu lưu thế giới mở AAA kinh điển. Giá trị tài khoản được định lượng thông qua số lượng nhân vật 5 sao giới hạn (Raiden Shogun, Zhongli, Furina, Hu Tao, Kazuha) và hệ thống cung mệnh, vũ khí trấn.</w:t>
      </w:r>
    </w:p>
    <w:p w14:paraId="4FCF3A02" w14:textId="77777777" w:rsidR="00AA2BC1" w:rsidRPr="00544A3D" w:rsidRDefault="00AA2BC1" w:rsidP="00366408">
      <w:pPr>
        <w:numPr>
          <w:ilvl w:val="0"/>
          <w:numId w:val="12"/>
        </w:numPr>
        <w:spacing w:line="360" w:lineRule="auto"/>
        <w:rPr>
          <w:sz w:val="26"/>
          <w:szCs w:val="26"/>
        </w:rPr>
      </w:pPr>
      <w:r w:rsidRPr="00544A3D">
        <w:rPr>
          <w:b/>
          <w:bCs/>
          <w:sz w:val="26"/>
          <w:szCs w:val="26"/>
        </w:rPr>
        <w:t>FC Online - FO4 (Garena / Nexon)</w:t>
      </w:r>
      <w:r w:rsidRPr="00544A3D">
        <w:rPr>
          <w:sz w:val="26"/>
          <w:szCs w:val="26"/>
        </w:rPr>
        <w:t>: Tựa game mô phỏng bóng đá chân thực số 1 Việt Nam. Đẳng cấp của một tài khoản thể hiện qua giá trị đội hình gồm các thẻ cầu thủ thần tượng (Icon, BTB, LN, BWC) có tổng giá trị chuyển nhượng lên tới hàng nghìn tỷ BP.</w:t>
      </w:r>
    </w:p>
    <w:p w14:paraId="5BF12DB3" w14:textId="77777777" w:rsidR="00AA2BC1" w:rsidRPr="00544A3D" w:rsidRDefault="00AA2BC1" w:rsidP="00366408">
      <w:pPr>
        <w:numPr>
          <w:ilvl w:val="0"/>
          <w:numId w:val="12"/>
        </w:numPr>
        <w:spacing w:line="360" w:lineRule="auto"/>
        <w:rPr>
          <w:sz w:val="26"/>
          <w:szCs w:val="26"/>
        </w:rPr>
      </w:pPr>
      <w:r w:rsidRPr="00544A3D">
        <w:rPr>
          <w:b/>
          <w:bCs/>
          <w:sz w:val="26"/>
          <w:szCs w:val="26"/>
        </w:rPr>
        <w:t>PUBG PC / Steam (Krafton)</w:t>
      </w:r>
      <w:r w:rsidRPr="00544A3D">
        <w:rPr>
          <w:sz w:val="26"/>
          <w:szCs w:val="26"/>
        </w:rPr>
        <w:t>: Game bắn súng sinh tồn Battle Royale chuẩn mực trên máy tính, sở hữu nhiều trang phục nâng cấp và skin súng vũ khí đắt giá.</w:t>
      </w:r>
    </w:p>
    <w:p w14:paraId="4E731719" w14:textId="77777777" w:rsidR="00AA2BC1" w:rsidRPr="00544A3D" w:rsidRDefault="00AA2BC1" w:rsidP="00366408">
      <w:pPr>
        <w:numPr>
          <w:ilvl w:val="0"/>
          <w:numId w:val="12"/>
        </w:numPr>
        <w:spacing w:line="360" w:lineRule="auto"/>
        <w:rPr>
          <w:sz w:val="26"/>
          <w:szCs w:val="26"/>
        </w:rPr>
      </w:pPr>
      <w:r w:rsidRPr="00544A3D">
        <w:rPr>
          <w:b/>
          <w:bCs/>
          <w:sz w:val="26"/>
          <w:szCs w:val="26"/>
        </w:rPr>
        <w:t>LMHT: Tốc Chiến (VNG Games)</w:t>
      </w:r>
      <w:r w:rsidRPr="00544A3D">
        <w:rPr>
          <w:sz w:val="26"/>
          <w:szCs w:val="26"/>
        </w:rPr>
        <w:t>: Phiên bản di động chính thức của Liên Minh Huyền Thoại, quy tụ lượng người chơi đông đảo nhờ lối chơi chiến thuật chuẩn eSports.</w:t>
      </w:r>
    </w:p>
    <w:p w14:paraId="304A0994" w14:textId="25396E61" w:rsidR="00AA2BC1" w:rsidRPr="00544A3D" w:rsidRDefault="00AA2BC1" w:rsidP="00423DC1">
      <w:pPr>
        <w:spacing w:line="360" w:lineRule="auto"/>
        <w:rPr>
          <w:b/>
          <w:bCs/>
          <w:sz w:val="26"/>
          <w:szCs w:val="26"/>
        </w:rPr>
      </w:pPr>
      <w:r w:rsidRPr="00544A3D">
        <w:rPr>
          <w:b/>
          <w:bCs/>
          <w:sz w:val="26"/>
          <w:szCs w:val="26"/>
        </w:rPr>
        <w:lastRenderedPageBreak/>
        <w:t>- Phân tích thực trạng và bất cập của mô hình thuê nick truyền thống:</w:t>
      </w:r>
    </w:p>
    <w:p w14:paraId="235E3108" w14:textId="77777777" w:rsidR="00AA2BC1" w:rsidRPr="00544A3D" w:rsidRDefault="00AA2BC1" w:rsidP="00366408">
      <w:pPr>
        <w:numPr>
          <w:ilvl w:val="0"/>
          <w:numId w:val="13"/>
        </w:numPr>
        <w:spacing w:line="360" w:lineRule="auto"/>
        <w:rPr>
          <w:sz w:val="26"/>
          <w:szCs w:val="26"/>
        </w:rPr>
      </w:pPr>
      <w:r w:rsidRPr="00544A3D">
        <w:rPr>
          <w:b/>
          <w:bCs/>
          <w:sz w:val="26"/>
          <w:szCs w:val="26"/>
        </w:rPr>
        <w:t>Nhu cầu trải nghiệm thực tế ngắn hạn</w:t>
      </w:r>
      <w:r w:rsidRPr="00544A3D">
        <w:rPr>
          <w:sz w:val="26"/>
          <w:szCs w:val="26"/>
        </w:rPr>
        <w:t>: Phần lớn học sinh, sinh viên và người đi làm chỉ có thời gian rảnh rỗi từ 1 đến vài giờ vào cuối tuần để trải nghiệm leo rank cùng bạn bè hoặc kiểm tra độ mượt của skin trước khi mua. Việc bỏ ra số tiền lớn từ vài triệu đến hàng chục triệu đồng để mua đứt một tài khoản VIP là vượt quá khả năng tài chính và không thực sự cần thiết.</w:t>
      </w:r>
    </w:p>
    <w:p w14:paraId="6F8BD792" w14:textId="77777777" w:rsidR="00AA2BC1" w:rsidRPr="00544A3D" w:rsidRDefault="00AA2BC1" w:rsidP="00366408">
      <w:pPr>
        <w:numPr>
          <w:ilvl w:val="0"/>
          <w:numId w:val="13"/>
        </w:numPr>
        <w:spacing w:line="360" w:lineRule="auto"/>
        <w:rPr>
          <w:sz w:val="26"/>
          <w:szCs w:val="26"/>
        </w:rPr>
      </w:pPr>
      <w:r w:rsidRPr="00544A3D">
        <w:rPr>
          <w:b/>
          <w:bCs/>
          <w:sz w:val="26"/>
          <w:szCs w:val="26"/>
        </w:rPr>
        <w:t>Giao dịch tự phát mang rủi ro lừa đảo cao</w:t>
      </w:r>
      <w:r w:rsidRPr="00544A3D">
        <w:rPr>
          <w:sz w:val="26"/>
          <w:szCs w:val="26"/>
        </w:rPr>
        <w:t>: Hiện nay, hoạt động thuê nick chủ yếu diễn ra thủ công trên Facebook, Zalo, Discord. Người thuê chuyển khoản trước qua tài khoản ngân hàng hoặc ví cá nhân của chủ nick, sau đó đối mặt với hàng loạt rủi ro nghiêm trọng:</w:t>
      </w:r>
    </w:p>
    <w:p w14:paraId="62D9E9CF" w14:textId="77777777" w:rsidR="00AA2BC1" w:rsidRPr="00544A3D" w:rsidRDefault="00AA2BC1" w:rsidP="00366408">
      <w:pPr>
        <w:numPr>
          <w:ilvl w:val="1"/>
          <w:numId w:val="13"/>
        </w:numPr>
        <w:tabs>
          <w:tab w:val="num" w:pos="1440"/>
        </w:tabs>
        <w:spacing w:line="360" w:lineRule="auto"/>
        <w:rPr>
          <w:sz w:val="26"/>
          <w:szCs w:val="26"/>
        </w:rPr>
      </w:pPr>
      <w:r w:rsidRPr="00544A3D">
        <w:rPr>
          <w:b/>
          <w:bCs/>
          <w:sz w:val="26"/>
          <w:szCs w:val="26"/>
        </w:rPr>
        <w:t>Lừa đảo (Scam 100%)</w:t>
      </w:r>
      <w:r w:rsidRPr="00544A3D">
        <w:rPr>
          <w:sz w:val="26"/>
          <w:szCs w:val="26"/>
        </w:rPr>
        <w:t>: Nhận tiền xong lập tức chặn liên lạc (block tin nhắn).</w:t>
      </w:r>
    </w:p>
    <w:p w14:paraId="5CEB8815" w14:textId="77777777" w:rsidR="00AA2BC1" w:rsidRPr="00544A3D" w:rsidRDefault="00AA2BC1" w:rsidP="00366408">
      <w:pPr>
        <w:numPr>
          <w:ilvl w:val="1"/>
          <w:numId w:val="13"/>
        </w:numPr>
        <w:tabs>
          <w:tab w:val="num" w:pos="1440"/>
        </w:tabs>
        <w:spacing w:line="360" w:lineRule="auto"/>
        <w:rPr>
          <w:sz w:val="26"/>
          <w:szCs w:val="26"/>
        </w:rPr>
      </w:pPr>
      <w:r w:rsidRPr="00544A3D">
        <w:rPr>
          <w:b/>
          <w:bCs/>
          <w:sz w:val="26"/>
          <w:szCs w:val="26"/>
        </w:rPr>
        <w:t>Thông tin đăng nhập sai</w:t>
      </w:r>
      <w:r w:rsidRPr="00544A3D">
        <w:rPr>
          <w:sz w:val="26"/>
          <w:szCs w:val="26"/>
        </w:rPr>
        <w:t>: Cung cấp tài khoản hoặc mật khẩu không đúng.</w:t>
      </w:r>
    </w:p>
    <w:p w14:paraId="52D07E52" w14:textId="77777777" w:rsidR="00AA2BC1" w:rsidRPr="00544A3D" w:rsidRDefault="00AA2BC1" w:rsidP="00366408">
      <w:pPr>
        <w:numPr>
          <w:ilvl w:val="1"/>
          <w:numId w:val="13"/>
        </w:numPr>
        <w:tabs>
          <w:tab w:val="num" w:pos="1440"/>
        </w:tabs>
        <w:spacing w:line="360" w:lineRule="auto"/>
        <w:rPr>
          <w:sz w:val="26"/>
          <w:szCs w:val="26"/>
        </w:rPr>
      </w:pPr>
      <w:r w:rsidRPr="00544A3D">
        <w:rPr>
          <w:b/>
          <w:bCs/>
          <w:sz w:val="26"/>
          <w:szCs w:val="26"/>
        </w:rPr>
        <w:t>Kẹt mã xác thực hai bước (2FA)</w:t>
      </w:r>
      <w:r w:rsidRPr="00544A3D">
        <w:rPr>
          <w:sz w:val="26"/>
          <w:szCs w:val="26"/>
        </w:rPr>
        <w:t>: Hệ thống đòi mã OTP gửi về số điện thoại hoặc email của chủ nick nhưng người thuê không được cung cấp hoặc chủ nick không phản hồi.</w:t>
      </w:r>
    </w:p>
    <w:p w14:paraId="238AF0D3" w14:textId="77777777" w:rsidR="00AA2BC1" w:rsidRPr="00544A3D" w:rsidRDefault="00AA2BC1" w:rsidP="00366408">
      <w:pPr>
        <w:numPr>
          <w:ilvl w:val="1"/>
          <w:numId w:val="13"/>
        </w:numPr>
        <w:tabs>
          <w:tab w:val="num" w:pos="1440"/>
        </w:tabs>
        <w:spacing w:line="360" w:lineRule="auto"/>
        <w:rPr>
          <w:sz w:val="26"/>
          <w:szCs w:val="26"/>
        </w:rPr>
      </w:pPr>
      <w:r w:rsidRPr="00544A3D">
        <w:rPr>
          <w:b/>
          <w:bCs/>
          <w:sz w:val="26"/>
          <w:szCs w:val="26"/>
        </w:rPr>
        <w:t>Tài khoản bị phạt/cấm chơi (Ban nick)</w:t>
      </w:r>
      <w:r w:rsidRPr="00544A3D">
        <w:rPr>
          <w:sz w:val="26"/>
          <w:szCs w:val="26"/>
        </w:rPr>
        <w:t>: Người thuê trước sử dụng phần mềm can thiệp (hack/cheat) hoặc toxic dẫn đến tài khoản bị khóa trong thời gian thuê.</w:t>
      </w:r>
    </w:p>
    <w:p w14:paraId="24458ABF" w14:textId="77777777" w:rsidR="00AA2BC1" w:rsidRPr="00544A3D" w:rsidRDefault="00AA2BC1" w:rsidP="00366408">
      <w:pPr>
        <w:numPr>
          <w:ilvl w:val="1"/>
          <w:numId w:val="13"/>
        </w:numPr>
        <w:tabs>
          <w:tab w:val="num" w:pos="1440"/>
        </w:tabs>
        <w:spacing w:line="360" w:lineRule="auto"/>
        <w:rPr>
          <w:sz w:val="26"/>
          <w:szCs w:val="26"/>
        </w:rPr>
      </w:pPr>
      <w:r w:rsidRPr="00544A3D">
        <w:rPr>
          <w:b/>
          <w:bCs/>
          <w:sz w:val="26"/>
          <w:szCs w:val="26"/>
        </w:rPr>
        <w:t>Bị đổi mật khẩu giữa chừng</w:t>
      </w:r>
      <w:r w:rsidRPr="00544A3D">
        <w:rPr>
          <w:sz w:val="26"/>
          <w:szCs w:val="26"/>
        </w:rPr>
        <w:t>: Đang trong trận đấu thì chủ tài khoản đăng nhập hoặc đổi mật khẩu, người thuê mất trắng quyền truy cập mà không có bất kỳ cơ chế khiếu nại hay bồi hoàn nào.</w:t>
      </w:r>
    </w:p>
    <w:p w14:paraId="1AE88ECA" w14:textId="77777777" w:rsidR="00AA2BC1" w:rsidRPr="00544A3D" w:rsidRDefault="00AA2BC1" w:rsidP="00423DC1">
      <w:pPr>
        <w:spacing w:line="360" w:lineRule="auto"/>
        <w:rPr>
          <w:i/>
          <w:iCs/>
          <w:sz w:val="26"/>
          <w:szCs w:val="26"/>
        </w:rPr>
      </w:pPr>
      <w:r w:rsidRPr="00544A3D">
        <w:rPr>
          <w:i/>
          <w:iCs/>
          <w:sz w:val="26"/>
          <w:szCs w:val="26"/>
        </w:rPr>
        <w:t>1.1.2. Phát biểu bài toán hệ thống GameRent</w:t>
      </w:r>
    </w:p>
    <w:p w14:paraId="66BAA735" w14:textId="23BD04D9" w:rsidR="00AA2BC1" w:rsidRPr="00544A3D" w:rsidRDefault="00AA2BC1" w:rsidP="00423DC1">
      <w:pPr>
        <w:spacing w:line="360" w:lineRule="auto"/>
        <w:rPr>
          <w:sz w:val="26"/>
          <w:szCs w:val="26"/>
        </w:rPr>
      </w:pPr>
      <w:r w:rsidRPr="00544A3D">
        <w:rPr>
          <w:sz w:val="26"/>
          <w:szCs w:val="26"/>
        </w:rPr>
        <w:t xml:space="preserve">- Để giải quyết triệt để những bất cập trên, đề tài tập trung vào bài toán: </w:t>
      </w:r>
      <w:r w:rsidRPr="00544A3D">
        <w:rPr>
          <w:b/>
          <w:bCs/>
          <w:sz w:val="26"/>
          <w:szCs w:val="26"/>
        </w:rPr>
        <w:t>Xây dựng và kiểm thử hệ thống website cho thuê tài khoản game trực tuyến tự động 24/7 (GameRent)</w:t>
      </w:r>
      <w:r w:rsidRPr="00544A3D">
        <w:rPr>
          <w:sz w:val="26"/>
          <w:szCs w:val="26"/>
        </w:rPr>
        <w:t xml:space="preserve"> nhằm số hóa và tự động hóa khép kín toàn bộ quy trình dịch vụ:</w:t>
      </w:r>
    </w:p>
    <w:p w14:paraId="21AD9591" w14:textId="77777777" w:rsidR="00AA2BC1" w:rsidRPr="00544A3D" w:rsidRDefault="00AA2BC1" w:rsidP="00366408">
      <w:pPr>
        <w:numPr>
          <w:ilvl w:val="0"/>
          <w:numId w:val="14"/>
        </w:numPr>
        <w:spacing w:line="360" w:lineRule="auto"/>
        <w:rPr>
          <w:sz w:val="26"/>
          <w:szCs w:val="26"/>
        </w:rPr>
      </w:pPr>
      <w:r w:rsidRPr="00544A3D">
        <w:rPr>
          <w:b/>
          <w:bCs/>
          <w:sz w:val="26"/>
          <w:szCs w:val="26"/>
        </w:rPr>
        <w:t>Tự động hóa thanh toán &amp; Bàn giao mật khẩu tức thì trong 1 giây</w:t>
      </w:r>
      <w:r w:rsidRPr="00544A3D">
        <w:rPr>
          <w:sz w:val="26"/>
          <w:szCs w:val="26"/>
        </w:rPr>
        <w:t xml:space="preserve">: Tích hợp cổng nạp tiền tự động qua tiêu chuẩn VietQR Napas247. Khách hàng nạp tiền được hệ thống kiểm tra hạn mức và cộng số dư ví ngay lập tức. Khi bấm </w:t>
      </w:r>
      <w:r w:rsidRPr="00544A3D">
        <w:rPr>
          <w:sz w:val="26"/>
          <w:szCs w:val="26"/>
        </w:rPr>
        <w:lastRenderedPageBreak/>
        <w:t>thuê tài khoản, hệ thống tự động kiểm tra số dư ví, trừ tiền, khóa tài nguyên độc quyền và hiển thị tài khoản, mật khẩu in-game bí mật ngay trên màn hình kèm tính năng sao chép 1-click.</w:t>
      </w:r>
    </w:p>
    <w:p w14:paraId="1B4F9214" w14:textId="77777777" w:rsidR="00AA2BC1" w:rsidRPr="00544A3D" w:rsidRDefault="00AA2BC1" w:rsidP="00366408">
      <w:pPr>
        <w:numPr>
          <w:ilvl w:val="0"/>
          <w:numId w:val="14"/>
        </w:numPr>
        <w:spacing w:line="360" w:lineRule="auto"/>
        <w:rPr>
          <w:sz w:val="26"/>
          <w:szCs w:val="26"/>
        </w:rPr>
      </w:pPr>
      <w:r w:rsidRPr="00544A3D">
        <w:rPr>
          <w:b/>
          <w:bCs/>
          <w:sz w:val="26"/>
          <w:szCs w:val="26"/>
        </w:rPr>
        <w:t>Giám sát thời gian thực &amp; Cảnh báo trạng thái 3 cấp độ</w:t>
      </w:r>
      <w:r w:rsidRPr="00544A3D">
        <w:rPr>
          <w:sz w:val="26"/>
          <w:szCs w:val="26"/>
        </w:rPr>
        <w:t>: Mỗi phiên thuê được kiểm soát bởi đồng hồ đếm ngược từng giây (CountdownTimer). Hệ thống áp dụng cơ chế đồng bộ theo thời gian thực của máy chủ (Date.now() Resilient), đảm bảo thời gian không bị trôi lệch dù người dùng chuyển tab, tắt màn hình hay reload trình duyệt. Hệ thống tự động chuyển màu cảnh báo theo các mốc: Xanh lá (&gt; 1 giờ), Vàng cam (còn dưới 60 phút - sắp hết giờ), Đỏ (đã hết giờ thuê).</w:t>
      </w:r>
    </w:p>
    <w:p w14:paraId="56A3B7CC" w14:textId="77777777" w:rsidR="00AA2BC1" w:rsidRPr="00544A3D" w:rsidRDefault="00AA2BC1" w:rsidP="00366408">
      <w:pPr>
        <w:numPr>
          <w:ilvl w:val="0"/>
          <w:numId w:val="14"/>
        </w:numPr>
        <w:spacing w:line="360" w:lineRule="auto"/>
        <w:rPr>
          <w:sz w:val="26"/>
          <w:szCs w:val="26"/>
        </w:rPr>
      </w:pPr>
      <w:r w:rsidRPr="00544A3D">
        <w:rPr>
          <w:b/>
          <w:bCs/>
          <w:sz w:val="26"/>
          <w:szCs w:val="26"/>
        </w:rPr>
        <w:t>Cơ chế gia hạn &amp; Trả sớm linh hoạt</w:t>
      </w:r>
      <w:r w:rsidRPr="00544A3D">
        <w:rPr>
          <w:sz w:val="26"/>
          <w:szCs w:val="26"/>
        </w:rPr>
        <w:t>: Khách hàng có thể bấm gia hạn để cộng nối tiếp giờ chơi trực tiếp vào phiên đang chạy mà không bị ngắt quãng. Trong trường hợp có việc bận đột xuất, khách hàng có thể chọn trả tài khoản sớm để nhận hoàn 50% tiền cho số giờ trọn vẹn chưa sử dụng vào ví.</w:t>
      </w:r>
    </w:p>
    <w:p w14:paraId="61CEDF3B" w14:textId="77777777" w:rsidR="00AA2BC1" w:rsidRPr="00544A3D" w:rsidRDefault="00AA2BC1" w:rsidP="00366408">
      <w:pPr>
        <w:numPr>
          <w:ilvl w:val="0"/>
          <w:numId w:val="14"/>
        </w:numPr>
        <w:spacing w:line="360" w:lineRule="auto"/>
        <w:rPr>
          <w:sz w:val="26"/>
          <w:szCs w:val="26"/>
        </w:rPr>
      </w:pPr>
      <w:r w:rsidRPr="00544A3D">
        <w:rPr>
          <w:b/>
          <w:bCs/>
          <w:sz w:val="26"/>
          <w:szCs w:val="26"/>
        </w:rPr>
        <w:t>Chính sách bảo hiểm bồi thường hoàn tiền 100%</w:t>
      </w:r>
      <w:r w:rsidRPr="00544A3D">
        <w:rPr>
          <w:sz w:val="26"/>
          <w:szCs w:val="26"/>
        </w:rPr>
        <w:t>: Thiết lập quy trình bảo vệ quyền lợi người dùng tối đa. Khi gặp sự cố kỹ thuật (sai mật khẩu, kẹt mã OTP 2FA, tài khoản bị khóa do người trước, thông tin không đúng thực tế), khách hàng gửi khiếu nại; hệ thống lập tức tạm dừng đơn thuê và hoàn trả 100% chi phí vào ví sau khi Admin xác nhận.</w:t>
      </w:r>
    </w:p>
    <w:p w14:paraId="5856B745" w14:textId="77777777" w:rsidR="00AA2BC1" w:rsidRPr="00544A3D" w:rsidRDefault="00AA2BC1" w:rsidP="00366408">
      <w:pPr>
        <w:numPr>
          <w:ilvl w:val="0"/>
          <w:numId w:val="14"/>
        </w:numPr>
        <w:spacing w:line="360" w:lineRule="auto"/>
        <w:rPr>
          <w:sz w:val="26"/>
          <w:szCs w:val="26"/>
        </w:rPr>
      </w:pPr>
      <w:r w:rsidRPr="00544A3D">
        <w:rPr>
          <w:b/>
          <w:bCs/>
          <w:sz w:val="26"/>
          <w:szCs w:val="26"/>
        </w:rPr>
        <w:t>Tự động thu hồi &amp; Đổi mật khẩu ngẫu nhiên bảo mật cao</w:t>
      </w:r>
      <w:r w:rsidRPr="00544A3D">
        <w:rPr>
          <w:sz w:val="26"/>
          <w:szCs w:val="26"/>
        </w:rPr>
        <w:t>: Khi hết thời hạn thuê, hệ thống tự động kích hoạt thuật toán sinh mật khẩu ngẫu nhiên bảo mật cao (12–14 ký tự gồm chữ hoa, chữ thường, số và ký tự đặc biệt). Mật khẩu in-game cũ bị vô hiệu hóa hoàn toàn, tài khoản tự động chuyển về trạng thái sẵn sàng cho lượt thuê kế tiếp mà không cần can thiệp thủ công.</w:t>
      </w:r>
    </w:p>
    <w:p w14:paraId="11C1ADEE" w14:textId="77777777" w:rsidR="00AA2BC1" w:rsidRPr="00544A3D" w:rsidRDefault="00AA2BC1" w:rsidP="00366408">
      <w:pPr>
        <w:numPr>
          <w:ilvl w:val="0"/>
          <w:numId w:val="14"/>
        </w:numPr>
        <w:spacing w:line="360" w:lineRule="auto"/>
        <w:rPr>
          <w:sz w:val="26"/>
          <w:szCs w:val="26"/>
        </w:rPr>
      </w:pPr>
      <w:r w:rsidRPr="00544A3D">
        <w:rPr>
          <w:b/>
          <w:bCs/>
          <w:sz w:val="26"/>
          <w:szCs w:val="26"/>
        </w:rPr>
        <w:t>Bảng điều khiển quản trị trung tâm (Admin Control Hub)</w:t>
      </w:r>
      <w:r w:rsidRPr="00544A3D">
        <w:rPr>
          <w:sz w:val="26"/>
          <w:szCs w:val="26"/>
        </w:rPr>
        <w:t>: Cung cấp giao diện trực quan cho Quản trị viên (Admin) để giám sát các phiên live thời gian thực; can thiệp bù giờ miễn phí (+1h) khi máy chủ game bảo trì; duyệt bồi hoàn bảo hiểm; quản lý kho tài khoản tuân thủ nghiêm ngặt chuẩn nghiệp vụ UC1_Add New Product; đồng bộ tự động dữ liệu khách hàng CRM và thống kê doanh thu.</w:t>
      </w:r>
    </w:p>
    <w:p w14:paraId="4E3A5176" w14:textId="77777777" w:rsidR="00AA2BC1" w:rsidRPr="00544A3D" w:rsidRDefault="00AA2BC1" w:rsidP="00423DC1">
      <w:pPr>
        <w:spacing w:line="360" w:lineRule="auto"/>
        <w:rPr>
          <w:b/>
          <w:bCs/>
          <w:sz w:val="26"/>
          <w:szCs w:val="26"/>
        </w:rPr>
      </w:pPr>
      <w:r w:rsidRPr="00544A3D">
        <w:rPr>
          <w:b/>
          <w:bCs/>
          <w:sz w:val="26"/>
          <w:szCs w:val="26"/>
        </w:rPr>
        <w:t>1.1.3. Mục tiêu và phạm vi của đề tài</w:t>
      </w:r>
    </w:p>
    <w:p w14:paraId="2E53F914" w14:textId="5176B229" w:rsidR="00AA2BC1" w:rsidRPr="00544A3D" w:rsidRDefault="00AA2BC1" w:rsidP="00423DC1">
      <w:pPr>
        <w:spacing w:line="360" w:lineRule="auto"/>
        <w:rPr>
          <w:b/>
          <w:bCs/>
          <w:sz w:val="26"/>
          <w:szCs w:val="26"/>
        </w:rPr>
      </w:pPr>
      <w:r w:rsidRPr="00544A3D">
        <w:rPr>
          <w:b/>
          <w:bCs/>
          <w:sz w:val="26"/>
          <w:szCs w:val="26"/>
        </w:rPr>
        <w:lastRenderedPageBreak/>
        <w:t>- Mục tiêu phần mềm:</w:t>
      </w:r>
    </w:p>
    <w:p w14:paraId="66874C9B" w14:textId="77777777" w:rsidR="00AA2BC1" w:rsidRPr="00544A3D" w:rsidRDefault="00AA2BC1" w:rsidP="00366408">
      <w:pPr>
        <w:numPr>
          <w:ilvl w:val="0"/>
          <w:numId w:val="15"/>
        </w:numPr>
        <w:spacing w:line="360" w:lineRule="auto"/>
        <w:rPr>
          <w:sz w:val="26"/>
          <w:szCs w:val="26"/>
        </w:rPr>
      </w:pPr>
      <w:r w:rsidRPr="00544A3D">
        <w:rPr>
          <w:sz w:val="26"/>
          <w:szCs w:val="26"/>
        </w:rPr>
        <w:t>Xây dựng ứng dụng web hiện đại chuẩn Single Page Application (SPA) trên nền tảng React 19, công cụ đóng gói Vite 8, phong cách thiết kế Gaming Cyberpunk Dark Mode với thời gian tải trang và phản hồi dưới 50ms.</w:t>
      </w:r>
    </w:p>
    <w:p w14:paraId="6F92B610" w14:textId="77777777" w:rsidR="00AA2BC1" w:rsidRPr="00544A3D" w:rsidRDefault="00AA2BC1" w:rsidP="00366408">
      <w:pPr>
        <w:numPr>
          <w:ilvl w:val="0"/>
          <w:numId w:val="15"/>
        </w:numPr>
        <w:spacing w:line="360" w:lineRule="auto"/>
        <w:rPr>
          <w:sz w:val="26"/>
          <w:szCs w:val="26"/>
        </w:rPr>
      </w:pPr>
      <w:r w:rsidRPr="00544A3D">
        <w:rPr>
          <w:sz w:val="26"/>
          <w:szCs w:val="26"/>
        </w:rPr>
        <w:t>Vận hành mượt mà với bộ máy dữ liệu LocalStorage Mock Database Engine, mô phỏng đầy đủ tính toàn vẹn dữ liệu của một hệ thống thương mại điện tử thực thụ.</w:t>
      </w:r>
    </w:p>
    <w:p w14:paraId="6A5F8942" w14:textId="59BDF3ED" w:rsidR="00AA2BC1" w:rsidRPr="00544A3D" w:rsidRDefault="00AA2BC1" w:rsidP="00423DC1">
      <w:pPr>
        <w:spacing w:line="360" w:lineRule="auto"/>
        <w:rPr>
          <w:b/>
          <w:bCs/>
          <w:sz w:val="26"/>
          <w:szCs w:val="26"/>
        </w:rPr>
      </w:pPr>
      <w:r w:rsidRPr="00544A3D">
        <w:rPr>
          <w:b/>
          <w:bCs/>
          <w:sz w:val="26"/>
          <w:szCs w:val="26"/>
        </w:rPr>
        <w:t>- Mục tiêu kiểm thử (Trọng tâm học phần):</w:t>
      </w:r>
    </w:p>
    <w:p w14:paraId="6E219625" w14:textId="77777777" w:rsidR="00AA2BC1" w:rsidRPr="00544A3D" w:rsidRDefault="00AA2BC1" w:rsidP="00366408">
      <w:pPr>
        <w:numPr>
          <w:ilvl w:val="0"/>
          <w:numId w:val="16"/>
        </w:numPr>
        <w:spacing w:line="360" w:lineRule="auto"/>
        <w:rPr>
          <w:sz w:val="26"/>
          <w:szCs w:val="26"/>
        </w:rPr>
      </w:pPr>
      <w:r w:rsidRPr="00544A3D">
        <w:rPr>
          <w:sz w:val="26"/>
          <w:szCs w:val="26"/>
        </w:rPr>
        <w:t>Vận dụng đầy đủ và chuẩn xác các nguyên lý, kỹ thuật kiểm thử hộp đen (Black-box Testing) và hộp trắng (White-box Testing) theo chuẩn quốc tế ISTQB:</w:t>
      </w:r>
    </w:p>
    <w:p w14:paraId="1989FC3C" w14:textId="77777777" w:rsidR="00AA2BC1" w:rsidRPr="00544A3D" w:rsidRDefault="00AA2BC1" w:rsidP="00366408">
      <w:pPr>
        <w:numPr>
          <w:ilvl w:val="1"/>
          <w:numId w:val="16"/>
        </w:numPr>
        <w:tabs>
          <w:tab w:val="num" w:pos="1440"/>
        </w:tabs>
        <w:spacing w:line="360" w:lineRule="auto"/>
        <w:rPr>
          <w:sz w:val="26"/>
          <w:szCs w:val="26"/>
        </w:rPr>
      </w:pPr>
      <w:r w:rsidRPr="00544A3D">
        <w:rPr>
          <w:b/>
          <w:bCs/>
          <w:sz w:val="26"/>
          <w:szCs w:val="26"/>
        </w:rPr>
        <w:t>Phân tích giá trị biên (Boundary Value Analysis - BVA)</w:t>
      </w:r>
      <w:r w:rsidRPr="00544A3D">
        <w:rPr>
          <w:sz w:val="26"/>
          <w:szCs w:val="26"/>
        </w:rPr>
        <w:t>: Kiểm thử các giới hạn biên của trường dữ liệu (tiền nạp, thời gian thuê, độ dài ký tự mã/tên tài khoản, dung lượng ảnh).</w:t>
      </w:r>
    </w:p>
    <w:p w14:paraId="5D9E47C3" w14:textId="77777777" w:rsidR="00AA2BC1" w:rsidRPr="00544A3D" w:rsidRDefault="00AA2BC1" w:rsidP="00366408">
      <w:pPr>
        <w:numPr>
          <w:ilvl w:val="1"/>
          <w:numId w:val="16"/>
        </w:numPr>
        <w:tabs>
          <w:tab w:val="num" w:pos="1440"/>
        </w:tabs>
        <w:spacing w:line="360" w:lineRule="auto"/>
        <w:rPr>
          <w:sz w:val="26"/>
          <w:szCs w:val="26"/>
        </w:rPr>
      </w:pPr>
      <w:r w:rsidRPr="00544A3D">
        <w:rPr>
          <w:b/>
          <w:bCs/>
          <w:sz w:val="26"/>
          <w:szCs w:val="26"/>
        </w:rPr>
        <w:t>Phân vùng tương đương (Equivalence Partitioning - EP)</w:t>
      </w:r>
      <w:r w:rsidRPr="00544A3D">
        <w:rPr>
          <w:sz w:val="26"/>
          <w:szCs w:val="26"/>
        </w:rPr>
        <w:t>: Phân chia các lớp tương đương hợp lệ và không hợp lệ cho đầu vào.</w:t>
      </w:r>
    </w:p>
    <w:p w14:paraId="1C33E600" w14:textId="77777777" w:rsidR="00AA2BC1" w:rsidRPr="00544A3D" w:rsidRDefault="00AA2BC1" w:rsidP="00366408">
      <w:pPr>
        <w:numPr>
          <w:ilvl w:val="1"/>
          <w:numId w:val="16"/>
        </w:numPr>
        <w:tabs>
          <w:tab w:val="num" w:pos="1440"/>
        </w:tabs>
        <w:spacing w:line="360" w:lineRule="auto"/>
        <w:rPr>
          <w:sz w:val="26"/>
          <w:szCs w:val="26"/>
        </w:rPr>
      </w:pPr>
      <w:r w:rsidRPr="00544A3D">
        <w:rPr>
          <w:b/>
          <w:bCs/>
          <w:sz w:val="26"/>
          <w:szCs w:val="26"/>
        </w:rPr>
        <w:t>Bảng quyết định (Decision Table Testing)</w:t>
      </w:r>
      <w:r w:rsidRPr="00544A3D">
        <w:rPr>
          <w:sz w:val="26"/>
          <w:szCs w:val="26"/>
        </w:rPr>
        <w:t>: Kiểm thử các logic kết hợp đa điều kiện (phân quyền, số dư ví, trạng thái phòng tránh xung đột).</w:t>
      </w:r>
    </w:p>
    <w:p w14:paraId="0E0B3F88" w14:textId="77777777" w:rsidR="00AA2BC1" w:rsidRPr="00544A3D" w:rsidRDefault="00AA2BC1" w:rsidP="00366408">
      <w:pPr>
        <w:numPr>
          <w:ilvl w:val="1"/>
          <w:numId w:val="16"/>
        </w:numPr>
        <w:tabs>
          <w:tab w:val="num" w:pos="1440"/>
        </w:tabs>
        <w:spacing w:line="360" w:lineRule="auto"/>
        <w:rPr>
          <w:sz w:val="26"/>
          <w:szCs w:val="26"/>
        </w:rPr>
      </w:pPr>
      <w:r w:rsidRPr="00544A3D">
        <w:rPr>
          <w:b/>
          <w:bCs/>
          <w:sz w:val="26"/>
          <w:szCs w:val="26"/>
        </w:rPr>
        <w:t>Kiểm thử chuyển trạng thái (State Transition Testing)</w:t>
      </w:r>
      <w:r w:rsidRPr="00544A3D">
        <w:rPr>
          <w:sz w:val="26"/>
          <w:szCs w:val="26"/>
        </w:rPr>
        <w:t>: Kiểm soát nghiêm ngặt vòng đời trạng thái của tài khoản game và đơn thuê.</w:t>
      </w:r>
    </w:p>
    <w:p w14:paraId="6090FA5A" w14:textId="77777777" w:rsidR="00AA2BC1" w:rsidRPr="00544A3D" w:rsidRDefault="00AA2BC1" w:rsidP="00366408">
      <w:pPr>
        <w:numPr>
          <w:ilvl w:val="1"/>
          <w:numId w:val="16"/>
        </w:numPr>
        <w:tabs>
          <w:tab w:val="num" w:pos="1440"/>
        </w:tabs>
        <w:spacing w:line="360" w:lineRule="auto"/>
        <w:rPr>
          <w:sz w:val="26"/>
          <w:szCs w:val="26"/>
        </w:rPr>
      </w:pPr>
      <w:r w:rsidRPr="00544A3D">
        <w:rPr>
          <w:b/>
          <w:bCs/>
          <w:sz w:val="26"/>
          <w:szCs w:val="26"/>
        </w:rPr>
        <w:t>Kiểm thử tích hợp (Sandwich Integration Testing)</w:t>
      </w:r>
      <w:r w:rsidRPr="00544A3D">
        <w:rPr>
          <w:sz w:val="26"/>
          <w:szCs w:val="26"/>
        </w:rPr>
        <w:t>: Kết hợp Top-down và Bottom-up qua tầng trung gian React Context API.</w:t>
      </w:r>
    </w:p>
    <w:p w14:paraId="34E14682" w14:textId="77777777" w:rsidR="00AA2BC1" w:rsidRPr="00544A3D" w:rsidRDefault="00AA2BC1" w:rsidP="00366408">
      <w:pPr>
        <w:numPr>
          <w:ilvl w:val="1"/>
          <w:numId w:val="16"/>
        </w:numPr>
        <w:tabs>
          <w:tab w:val="num" w:pos="1440"/>
        </w:tabs>
        <w:spacing w:line="360" w:lineRule="auto"/>
        <w:rPr>
          <w:sz w:val="26"/>
          <w:szCs w:val="26"/>
        </w:rPr>
      </w:pPr>
      <w:r w:rsidRPr="00544A3D">
        <w:rPr>
          <w:b/>
          <w:bCs/>
          <w:sz w:val="26"/>
          <w:szCs w:val="26"/>
        </w:rPr>
        <w:t>Kiểm thử hệ thống End-to-End (E2E)</w:t>
      </w:r>
      <w:r w:rsidRPr="00544A3D">
        <w:rPr>
          <w:sz w:val="26"/>
          <w:szCs w:val="26"/>
        </w:rPr>
        <w:t>: Kiểm chứng tính toàn vẹn của chu trình nghiệp vụ thực tế.</w:t>
      </w:r>
    </w:p>
    <w:p w14:paraId="415AADB6" w14:textId="77777777" w:rsidR="00AA2BC1" w:rsidRPr="00544A3D" w:rsidRDefault="00AA2BC1" w:rsidP="00366408">
      <w:pPr>
        <w:numPr>
          <w:ilvl w:val="1"/>
          <w:numId w:val="16"/>
        </w:numPr>
        <w:tabs>
          <w:tab w:val="num" w:pos="1440"/>
        </w:tabs>
        <w:spacing w:line="360" w:lineRule="auto"/>
        <w:rPr>
          <w:sz w:val="26"/>
          <w:szCs w:val="26"/>
        </w:rPr>
      </w:pPr>
      <w:r w:rsidRPr="00544A3D">
        <w:rPr>
          <w:b/>
          <w:bCs/>
          <w:sz w:val="26"/>
          <w:szCs w:val="26"/>
        </w:rPr>
        <w:t>Kiểm thử tự động hóa (Automation Testing)</w:t>
      </w:r>
      <w:r w:rsidRPr="00544A3D">
        <w:rPr>
          <w:sz w:val="26"/>
          <w:szCs w:val="26"/>
        </w:rPr>
        <w:t>: Thiết lập bộ script tự động hóa với Vitest Suite và chuẩn hóa hệ thống định danh data-testid trên toàn bộ giao diện.</w:t>
      </w:r>
    </w:p>
    <w:p w14:paraId="4EC6F9B4" w14:textId="56A8CEE3" w:rsidR="00AA2BC1" w:rsidRPr="00544A3D" w:rsidRDefault="00AA2BC1" w:rsidP="00423DC1">
      <w:pPr>
        <w:spacing w:line="360" w:lineRule="auto"/>
        <w:rPr>
          <w:b/>
          <w:bCs/>
          <w:sz w:val="26"/>
          <w:szCs w:val="26"/>
        </w:rPr>
      </w:pPr>
      <w:r w:rsidRPr="00544A3D">
        <w:rPr>
          <w:b/>
          <w:bCs/>
          <w:sz w:val="26"/>
          <w:szCs w:val="26"/>
        </w:rPr>
        <w:t>- Phạm vi đề tài:</w:t>
      </w:r>
    </w:p>
    <w:p w14:paraId="42665F62" w14:textId="77777777" w:rsidR="00AA2BC1" w:rsidRPr="00544A3D" w:rsidRDefault="00AA2BC1" w:rsidP="00366408">
      <w:pPr>
        <w:numPr>
          <w:ilvl w:val="0"/>
          <w:numId w:val="17"/>
        </w:numPr>
        <w:spacing w:line="360" w:lineRule="auto"/>
        <w:rPr>
          <w:sz w:val="26"/>
          <w:szCs w:val="26"/>
        </w:rPr>
      </w:pPr>
      <w:r w:rsidRPr="00544A3D">
        <w:rPr>
          <w:sz w:val="26"/>
          <w:szCs w:val="26"/>
        </w:rPr>
        <w:t>Bao phủ 12 phân hệ nghiệp vụ hoàn chỉnh.</w:t>
      </w:r>
    </w:p>
    <w:p w14:paraId="467583CF" w14:textId="009C5A89" w:rsidR="00737C8A" w:rsidRPr="00544A3D" w:rsidRDefault="00AA2BC1" w:rsidP="00366408">
      <w:pPr>
        <w:numPr>
          <w:ilvl w:val="0"/>
          <w:numId w:val="17"/>
        </w:numPr>
        <w:spacing w:line="360" w:lineRule="auto"/>
        <w:rPr>
          <w:sz w:val="26"/>
          <w:szCs w:val="26"/>
        </w:rPr>
      </w:pPr>
      <w:r w:rsidRPr="00544A3D">
        <w:rPr>
          <w:sz w:val="26"/>
          <w:szCs w:val="26"/>
        </w:rPr>
        <w:lastRenderedPageBreak/>
        <w:t xml:space="preserve">Đối tượng tương tác bao gồm 2 nhóm tác tử: </w:t>
      </w:r>
      <w:r w:rsidRPr="00544A3D">
        <w:rPr>
          <w:b/>
          <w:bCs/>
          <w:sz w:val="26"/>
          <w:szCs w:val="26"/>
        </w:rPr>
        <w:t>Khách thuê (Renter)</w:t>
      </w:r>
      <w:r w:rsidRPr="00544A3D">
        <w:rPr>
          <w:sz w:val="26"/>
          <w:szCs w:val="26"/>
        </w:rPr>
        <w:t xml:space="preserve"> và </w:t>
      </w:r>
      <w:r w:rsidRPr="00544A3D">
        <w:rPr>
          <w:b/>
          <w:bCs/>
          <w:sz w:val="26"/>
          <w:szCs w:val="26"/>
        </w:rPr>
        <w:t>Quản trị viên (Administrator)</w:t>
      </w:r>
      <w:r w:rsidRPr="00544A3D">
        <w:rPr>
          <w:sz w:val="26"/>
          <w:szCs w:val="26"/>
        </w:rPr>
        <w:t>.</w:t>
      </w:r>
    </w:p>
    <w:p w14:paraId="2AC18282" w14:textId="77777777" w:rsidR="0082257F" w:rsidRPr="00544A3D" w:rsidRDefault="00366408" w:rsidP="00423DC1">
      <w:pPr>
        <w:pStyle w:val="Heading2"/>
        <w:spacing w:line="360" w:lineRule="auto"/>
        <w:rPr>
          <w:rFonts w:ascii="Times New Roman" w:hAnsi="Times New Roman" w:cs="Times New Roman"/>
          <w:color w:val="auto"/>
        </w:rPr>
      </w:pPr>
      <w:bookmarkStart w:id="4" w:name="_Toc241760611"/>
      <w:r w:rsidRPr="00544A3D">
        <w:rPr>
          <w:rFonts w:ascii="Times New Roman" w:hAnsi="Times New Roman" w:cs="Times New Roman"/>
          <w:color w:val="auto"/>
        </w:rPr>
        <w:t>1.2. Đặc tả yêu cầu phần mềm</w:t>
      </w:r>
      <w:bookmarkEnd w:id="4"/>
    </w:p>
    <w:p w14:paraId="49891EE7" w14:textId="77777777" w:rsidR="0021472A" w:rsidRPr="00544A3D" w:rsidRDefault="0021472A" w:rsidP="00423DC1">
      <w:pPr>
        <w:spacing w:line="360" w:lineRule="auto"/>
        <w:rPr>
          <w:i/>
          <w:iCs/>
          <w:sz w:val="26"/>
          <w:szCs w:val="26"/>
        </w:rPr>
      </w:pPr>
      <w:r w:rsidRPr="00544A3D">
        <w:rPr>
          <w:i/>
          <w:iCs/>
          <w:sz w:val="26"/>
          <w:szCs w:val="26"/>
        </w:rPr>
        <w:t>1.2.1. Các luồng nghiệp vụ chính E2E của hệ thống (10 Use Cases)</w:t>
      </w:r>
    </w:p>
    <w:p w14:paraId="2278301F" w14:textId="770E20E9" w:rsidR="001A2520" w:rsidRPr="00544A3D" w:rsidRDefault="002652B0" w:rsidP="001A2520">
      <w:pPr>
        <w:spacing w:line="360" w:lineRule="auto"/>
        <w:jc w:val="center"/>
        <w:rPr>
          <w:i/>
          <w:iCs/>
          <w:sz w:val="26"/>
          <w:szCs w:val="26"/>
        </w:rPr>
      </w:pPr>
      <w:r w:rsidRPr="00544A3D">
        <w:rPr>
          <w:i/>
          <w:iCs/>
          <w:sz w:val="26"/>
          <w:szCs w:val="26"/>
        </w:rPr>
        <w:drawing>
          <wp:inline distT="0" distB="0" distL="0" distR="0" wp14:anchorId="741189F2" wp14:editId="35787031">
            <wp:extent cx="5760720" cy="3591560"/>
            <wp:effectExtent l="19050" t="19050" r="11430" b="27940"/>
            <wp:docPr id="75727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70878" name=""/>
                    <pic:cNvPicPr/>
                  </pic:nvPicPr>
                  <pic:blipFill>
                    <a:blip r:embed="rId10"/>
                    <a:stretch>
                      <a:fillRect/>
                    </a:stretch>
                  </pic:blipFill>
                  <pic:spPr>
                    <a:xfrm>
                      <a:off x="0" y="0"/>
                      <a:ext cx="5760720" cy="3591560"/>
                    </a:xfrm>
                    <a:prstGeom prst="rect">
                      <a:avLst/>
                    </a:prstGeom>
                    <a:ln>
                      <a:solidFill>
                        <a:schemeClr val="tx1"/>
                      </a:solidFill>
                    </a:ln>
                  </pic:spPr>
                </pic:pic>
              </a:graphicData>
            </a:graphic>
          </wp:inline>
        </w:drawing>
      </w:r>
    </w:p>
    <w:p w14:paraId="6551F5A6" w14:textId="25CF76A0" w:rsidR="002652B0" w:rsidRPr="00544A3D" w:rsidRDefault="002652B0" w:rsidP="001A2520">
      <w:pPr>
        <w:spacing w:line="360" w:lineRule="auto"/>
        <w:jc w:val="center"/>
        <w:rPr>
          <w:i/>
          <w:iCs/>
          <w:sz w:val="22"/>
        </w:rPr>
      </w:pPr>
      <w:r w:rsidRPr="00544A3D">
        <w:rPr>
          <w:i/>
          <w:iCs/>
          <w:sz w:val="22"/>
        </w:rPr>
        <w:t>Hình 1: Sơ đồ use case tổng quát</w:t>
      </w:r>
    </w:p>
    <w:p w14:paraId="2C736ACC" w14:textId="4E0F065F" w:rsidR="0021472A" w:rsidRPr="00544A3D" w:rsidRDefault="0021472A" w:rsidP="00423DC1">
      <w:pPr>
        <w:spacing w:line="360" w:lineRule="auto"/>
        <w:rPr>
          <w:sz w:val="26"/>
          <w:szCs w:val="26"/>
        </w:rPr>
      </w:pPr>
      <w:r w:rsidRPr="00544A3D">
        <w:rPr>
          <w:sz w:val="26"/>
          <w:szCs w:val="26"/>
        </w:rPr>
        <w:t>- Hệ thống GameRent được thiết kế gồm 10 trường hợp sử dụng (Use Cases) cốt lõi đảm bảo quy trình vận hành khép kín toàn trình (End-to-End):</w:t>
      </w:r>
    </w:p>
    <w:p w14:paraId="6502DD8D" w14:textId="4C38FC2F" w:rsidR="00DF6743" w:rsidRPr="0074692B" w:rsidRDefault="00DF6743" w:rsidP="00423DC1">
      <w:pPr>
        <w:spacing w:line="360" w:lineRule="auto"/>
        <w:rPr>
          <w:i/>
          <w:iCs/>
          <w:sz w:val="22"/>
        </w:rPr>
      </w:pPr>
      <w:r w:rsidRPr="0074692B">
        <w:rPr>
          <w:i/>
          <w:iCs/>
          <w:sz w:val="22"/>
        </w:rPr>
        <w:t>Bảng 1</w:t>
      </w:r>
      <w:r w:rsidR="00A434BD" w:rsidRPr="0074692B">
        <w:rPr>
          <w:i/>
          <w:iCs/>
          <w:sz w:val="22"/>
        </w:rPr>
        <w:t>: Các luồng nghiệp vụ chính E2E của hệ thống</w:t>
      </w:r>
    </w:p>
    <w:tbl>
      <w:tblPr>
        <w:tblStyle w:val="TableGrid"/>
        <w:tblW w:w="0" w:type="auto"/>
        <w:tblLook w:val="04A0" w:firstRow="1" w:lastRow="0" w:firstColumn="1" w:lastColumn="0" w:noHBand="0" w:noVBand="1"/>
      </w:tblPr>
      <w:tblGrid>
        <w:gridCol w:w="1129"/>
        <w:gridCol w:w="1652"/>
        <w:gridCol w:w="1768"/>
        <w:gridCol w:w="3097"/>
        <w:gridCol w:w="1412"/>
      </w:tblGrid>
      <w:tr w:rsidR="00000EC7" w:rsidRPr="00544A3D" w14:paraId="745338F7" w14:textId="77777777" w:rsidTr="00DF6743">
        <w:tc>
          <w:tcPr>
            <w:tcW w:w="1129" w:type="dxa"/>
            <w:vAlign w:val="center"/>
            <w:hideMark/>
          </w:tcPr>
          <w:p w14:paraId="0B574D70" w14:textId="77777777" w:rsidR="00000EC7" w:rsidRPr="00544A3D" w:rsidRDefault="00000EC7" w:rsidP="00423DC1">
            <w:pPr>
              <w:spacing w:line="360" w:lineRule="auto"/>
              <w:jc w:val="center"/>
              <w:rPr>
                <w:sz w:val="20"/>
                <w:szCs w:val="20"/>
              </w:rPr>
            </w:pPr>
            <w:r w:rsidRPr="00544A3D">
              <w:rPr>
                <w:b/>
                <w:bCs/>
                <w:sz w:val="20"/>
                <w:szCs w:val="20"/>
              </w:rPr>
              <w:t>Mã UC</w:t>
            </w:r>
          </w:p>
        </w:tc>
        <w:tc>
          <w:tcPr>
            <w:tcW w:w="1652" w:type="dxa"/>
            <w:vAlign w:val="center"/>
            <w:hideMark/>
          </w:tcPr>
          <w:p w14:paraId="2F426C06" w14:textId="77777777" w:rsidR="00000EC7" w:rsidRPr="00544A3D" w:rsidRDefault="00000EC7" w:rsidP="00423DC1">
            <w:pPr>
              <w:spacing w:line="360" w:lineRule="auto"/>
              <w:jc w:val="center"/>
              <w:rPr>
                <w:sz w:val="20"/>
                <w:szCs w:val="20"/>
              </w:rPr>
            </w:pPr>
            <w:r w:rsidRPr="00544A3D">
              <w:rPr>
                <w:b/>
                <w:bCs/>
                <w:sz w:val="20"/>
                <w:szCs w:val="20"/>
              </w:rPr>
              <w:t>Tên Use Case</w:t>
            </w:r>
          </w:p>
        </w:tc>
        <w:tc>
          <w:tcPr>
            <w:tcW w:w="0" w:type="auto"/>
            <w:vAlign w:val="center"/>
            <w:hideMark/>
          </w:tcPr>
          <w:p w14:paraId="2236EDB6" w14:textId="77777777" w:rsidR="00000EC7" w:rsidRPr="00544A3D" w:rsidRDefault="00000EC7" w:rsidP="00423DC1">
            <w:pPr>
              <w:spacing w:line="360" w:lineRule="auto"/>
              <w:jc w:val="center"/>
              <w:rPr>
                <w:sz w:val="20"/>
                <w:szCs w:val="20"/>
              </w:rPr>
            </w:pPr>
            <w:r w:rsidRPr="00544A3D">
              <w:rPr>
                <w:b/>
                <w:bCs/>
                <w:sz w:val="20"/>
                <w:szCs w:val="20"/>
              </w:rPr>
              <w:t>Tác tử chính</w:t>
            </w:r>
          </w:p>
        </w:tc>
        <w:tc>
          <w:tcPr>
            <w:tcW w:w="3097" w:type="dxa"/>
            <w:vAlign w:val="center"/>
            <w:hideMark/>
          </w:tcPr>
          <w:p w14:paraId="304A1631" w14:textId="77777777" w:rsidR="00000EC7" w:rsidRPr="00544A3D" w:rsidRDefault="00000EC7" w:rsidP="00423DC1">
            <w:pPr>
              <w:spacing w:line="360" w:lineRule="auto"/>
              <w:jc w:val="center"/>
              <w:rPr>
                <w:sz w:val="20"/>
                <w:szCs w:val="20"/>
              </w:rPr>
            </w:pPr>
            <w:r w:rsidRPr="00544A3D">
              <w:rPr>
                <w:b/>
                <w:bCs/>
                <w:sz w:val="20"/>
                <w:szCs w:val="20"/>
              </w:rPr>
              <w:t>Mục đích nghiệp vụ</w:t>
            </w:r>
          </w:p>
        </w:tc>
        <w:tc>
          <w:tcPr>
            <w:tcW w:w="1412" w:type="dxa"/>
            <w:vAlign w:val="center"/>
            <w:hideMark/>
          </w:tcPr>
          <w:p w14:paraId="25421CAF" w14:textId="77777777" w:rsidR="00000EC7" w:rsidRPr="00544A3D" w:rsidRDefault="00000EC7" w:rsidP="00423DC1">
            <w:pPr>
              <w:spacing w:line="360" w:lineRule="auto"/>
              <w:jc w:val="center"/>
              <w:rPr>
                <w:sz w:val="20"/>
                <w:szCs w:val="20"/>
              </w:rPr>
            </w:pPr>
            <w:r w:rsidRPr="00544A3D">
              <w:rPr>
                <w:b/>
                <w:bCs/>
                <w:sz w:val="20"/>
                <w:szCs w:val="20"/>
              </w:rPr>
              <w:t>Độ ưu tiên</w:t>
            </w:r>
          </w:p>
        </w:tc>
      </w:tr>
      <w:tr w:rsidR="00000EC7" w:rsidRPr="00544A3D" w14:paraId="1920A03F" w14:textId="77777777" w:rsidTr="00DF6743">
        <w:tc>
          <w:tcPr>
            <w:tcW w:w="1129" w:type="dxa"/>
            <w:vAlign w:val="center"/>
            <w:hideMark/>
          </w:tcPr>
          <w:p w14:paraId="37BD624D" w14:textId="77777777" w:rsidR="00000EC7" w:rsidRPr="00544A3D" w:rsidRDefault="00000EC7" w:rsidP="00423DC1">
            <w:pPr>
              <w:spacing w:line="360" w:lineRule="auto"/>
              <w:jc w:val="center"/>
              <w:rPr>
                <w:sz w:val="20"/>
                <w:szCs w:val="20"/>
              </w:rPr>
            </w:pPr>
            <w:r w:rsidRPr="00544A3D">
              <w:rPr>
                <w:b/>
                <w:bCs/>
                <w:sz w:val="20"/>
                <w:szCs w:val="20"/>
              </w:rPr>
              <w:t>UC01</w:t>
            </w:r>
          </w:p>
        </w:tc>
        <w:tc>
          <w:tcPr>
            <w:tcW w:w="1652" w:type="dxa"/>
            <w:vAlign w:val="center"/>
            <w:hideMark/>
          </w:tcPr>
          <w:p w14:paraId="77710680" w14:textId="77777777" w:rsidR="00000EC7" w:rsidRPr="00544A3D" w:rsidRDefault="00000EC7" w:rsidP="00423DC1">
            <w:pPr>
              <w:spacing w:line="360" w:lineRule="auto"/>
              <w:jc w:val="center"/>
              <w:rPr>
                <w:sz w:val="20"/>
                <w:szCs w:val="20"/>
              </w:rPr>
            </w:pPr>
            <w:r w:rsidRPr="00544A3D">
              <w:rPr>
                <w:sz w:val="20"/>
                <w:szCs w:val="20"/>
              </w:rPr>
              <w:t>Đăng nhập hệ thống (Login)</w:t>
            </w:r>
          </w:p>
        </w:tc>
        <w:tc>
          <w:tcPr>
            <w:tcW w:w="0" w:type="auto"/>
            <w:vAlign w:val="center"/>
            <w:hideMark/>
          </w:tcPr>
          <w:p w14:paraId="4613573C" w14:textId="77777777" w:rsidR="00000EC7" w:rsidRPr="00544A3D" w:rsidRDefault="00000EC7" w:rsidP="00423DC1">
            <w:pPr>
              <w:spacing w:line="360" w:lineRule="auto"/>
              <w:jc w:val="center"/>
              <w:rPr>
                <w:sz w:val="20"/>
                <w:szCs w:val="20"/>
              </w:rPr>
            </w:pPr>
            <w:r w:rsidRPr="00544A3D">
              <w:rPr>
                <w:sz w:val="20"/>
                <w:szCs w:val="20"/>
              </w:rPr>
              <w:t>Khách thuê / Admin</w:t>
            </w:r>
          </w:p>
        </w:tc>
        <w:tc>
          <w:tcPr>
            <w:tcW w:w="3097" w:type="dxa"/>
            <w:vAlign w:val="center"/>
            <w:hideMark/>
          </w:tcPr>
          <w:p w14:paraId="6F0660A7" w14:textId="77777777" w:rsidR="00000EC7" w:rsidRPr="00544A3D" w:rsidRDefault="00000EC7" w:rsidP="00423DC1">
            <w:pPr>
              <w:spacing w:line="360" w:lineRule="auto"/>
              <w:jc w:val="center"/>
              <w:rPr>
                <w:sz w:val="20"/>
                <w:szCs w:val="20"/>
              </w:rPr>
            </w:pPr>
            <w:r w:rsidRPr="00544A3D">
              <w:rPr>
                <w:sz w:val="20"/>
                <w:szCs w:val="20"/>
              </w:rPr>
              <w:t>Xác thực danh tính, phân quyền RBAC và kiểm tra trạng thái khóa tài khoản.</w:t>
            </w:r>
          </w:p>
        </w:tc>
        <w:tc>
          <w:tcPr>
            <w:tcW w:w="1412" w:type="dxa"/>
            <w:vAlign w:val="center"/>
            <w:hideMark/>
          </w:tcPr>
          <w:p w14:paraId="62B6C7EC" w14:textId="77777777" w:rsidR="00000EC7" w:rsidRPr="00544A3D" w:rsidRDefault="00000EC7" w:rsidP="00423DC1">
            <w:pPr>
              <w:spacing w:line="360" w:lineRule="auto"/>
              <w:jc w:val="center"/>
              <w:rPr>
                <w:sz w:val="20"/>
                <w:szCs w:val="20"/>
              </w:rPr>
            </w:pPr>
            <w:r w:rsidRPr="00544A3D">
              <w:rPr>
                <w:sz w:val="20"/>
                <w:szCs w:val="20"/>
              </w:rPr>
              <w:t>High</w:t>
            </w:r>
          </w:p>
        </w:tc>
      </w:tr>
      <w:tr w:rsidR="00000EC7" w:rsidRPr="00544A3D" w14:paraId="688F75C4" w14:textId="77777777" w:rsidTr="00DF6743">
        <w:tc>
          <w:tcPr>
            <w:tcW w:w="1129" w:type="dxa"/>
            <w:vAlign w:val="center"/>
            <w:hideMark/>
          </w:tcPr>
          <w:p w14:paraId="13B05FDD" w14:textId="77777777" w:rsidR="00000EC7" w:rsidRPr="00544A3D" w:rsidRDefault="00000EC7" w:rsidP="00423DC1">
            <w:pPr>
              <w:spacing w:line="360" w:lineRule="auto"/>
              <w:jc w:val="center"/>
              <w:rPr>
                <w:sz w:val="20"/>
                <w:szCs w:val="20"/>
              </w:rPr>
            </w:pPr>
            <w:r w:rsidRPr="00544A3D">
              <w:rPr>
                <w:b/>
                <w:bCs/>
                <w:sz w:val="20"/>
                <w:szCs w:val="20"/>
              </w:rPr>
              <w:t>UC02</w:t>
            </w:r>
          </w:p>
        </w:tc>
        <w:tc>
          <w:tcPr>
            <w:tcW w:w="1652" w:type="dxa"/>
            <w:vAlign w:val="center"/>
            <w:hideMark/>
          </w:tcPr>
          <w:p w14:paraId="705A65FE" w14:textId="77777777" w:rsidR="00000EC7" w:rsidRPr="00544A3D" w:rsidRDefault="00000EC7" w:rsidP="00423DC1">
            <w:pPr>
              <w:spacing w:line="360" w:lineRule="auto"/>
              <w:jc w:val="center"/>
              <w:rPr>
                <w:sz w:val="20"/>
                <w:szCs w:val="20"/>
              </w:rPr>
            </w:pPr>
            <w:r w:rsidRPr="00544A3D">
              <w:rPr>
                <w:sz w:val="20"/>
                <w:szCs w:val="20"/>
              </w:rPr>
              <w:t>Đăng ký tài khoản (Register)</w:t>
            </w:r>
          </w:p>
        </w:tc>
        <w:tc>
          <w:tcPr>
            <w:tcW w:w="0" w:type="auto"/>
            <w:vAlign w:val="center"/>
            <w:hideMark/>
          </w:tcPr>
          <w:p w14:paraId="5707B0C4" w14:textId="77777777" w:rsidR="00000EC7" w:rsidRPr="00544A3D" w:rsidRDefault="00000EC7" w:rsidP="00423DC1">
            <w:pPr>
              <w:spacing w:line="360" w:lineRule="auto"/>
              <w:jc w:val="center"/>
              <w:rPr>
                <w:sz w:val="20"/>
                <w:szCs w:val="20"/>
              </w:rPr>
            </w:pPr>
            <w:r w:rsidRPr="00544A3D">
              <w:rPr>
                <w:sz w:val="20"/>
                <w:szCs w:val="20"/>
              </w:rPr>
              <w:t>Khách vãng lai</w:t>
            </w:r>
          </w:p>
        </w:tc>
        <w:tc>
          <w:tcPr>
            <w:tcW w:w="3097" w:type="dxa"/>
            <w:vAlign w:val="center"/>
            <w:hideMark/>
          </w:tcPr>
          <w:p w14:paraId="5D1533D5" w14:textId="77777777" w:rsidR="00000EC7" w:rsidRPr="00544A3D" w:rsidRDefault="00000EC7" w:rsidP="00423DC1">
            <w:pPr>
              <w:spacing w:line="360" w:lineRule="auto"/>
              <w:jc w:val="center"/>
              <w:rPr>
                <w:sz w:val="20"/>
                <w:szCs w:val="20"/>
              </w:rPr>
            </w:pPr>
            <w:r w:rsidRPr="00544A3D">
              <w:rPr>
                <w:sz w:val="20"/>
                <w:szCs w:val="20"/>
              </w:rPr>
              <w:t>Đăng ký tài khoản thành viên mới, cấp ví trải nghiệm 50.000 VNĐ và đồng bộ CRM Admin.</w:t>
            </w:r>
          </w:p>
        </w:tc>
        <w:tc>
          <w:tcPr>
            <w:tcW w:w="1412" w:type="dxa"/>
            <w:vAlign w:val="center"/>
            <w:hideMark/>
          </w:tcPr>
          <w:p w14:paraId="11724A0C" w14:textId="77777777" w:rsidR="00000EC7" w:rsidRPr="00544A3D" w:rsidRDefault="00000EC7" w:rsidP="00423DC1">
            <w:pPr>
              <w:spacing w:line="360" w:lineRule="auto"/>
              <w:jc w:val="center"/>
              <w:rPr>
                <w:sz w:val="20"/>
                <w:szCs w:val="20"/>
              </w:rPr>
            </w:pPr>
            <w:r w:rsidRPr="00544A3D">
              <w:rPr>
                <w:sz w:val="20"/>
                <w:szCs w:val="20"/>
              </w:rPr>
              <w:t>High</w:t>
            </w:r>
          </w:p>
        </w:tc>
      </w:tr>
      <w:tr w:rsidR="00000EC7" w:rsidRPr="00544A3D" w14:paraId="2111FF1A" w14:textId="77777777" w:rsidTr="00DF6743">
        <w:tc>
          <w:tcPr>
            <w:tcW w:w="1129" w:type="dxa"/>
            <w:vAlign w:val="center"/>
            <w:hideMark/>
          </w:tcPr>
          <w:p w14:paraId="62A5BE03" w14:textId="77777777" w:rsidR="00000EC7" w:rsidRPr="00544A3D" w:rsidRDefault="00000EC7" w:rsidP="00423DC1">
            <w:pPr>
              <w:spacing w:line="360" w:lineRule="auto"/>
              <w:jc w:val="center"/>
              <w:rPr>
                <w:sz w:val="20"/>
                <w:szCs w:val="20"/>
              </w:rPr>
            </w:pPr>
            <w:r w:rsidRPr="00544A3D">
              <w:rPr>
                <w:b/>
                <w:bCs/>
                <w:sz w:val="20"/>
                <w:szCs w:val="20"/>
              </w:rPr>
              <w:t>UC03</w:t>
            </w:r>
          </w:p>
        </w:tc>
        <w:tc>
          <w:tcPr>
            <w:tcW w:w="1652" w:type="dxa"/>
            <w:vAlign w:val="center"/>
            <w:hideMark/>
          </w:tcPr>
          <w:p w14:paraId="0B7762D1" w14:textId="77777777" w:rsidR="00000EC7" w:rsidRPr="00544A3D" w:rsidRDefault="00000EC7" w:rsidP="00423DC1">
            <w:pPr>
              <w:spacing w:line="360" w:lineRule="auto"/>
              <w:jc w:val="center"/>
              <w:rPr>
                <w:sz w:val="20"/>
                <w:szCs w:val="20"/>
              </w:rPr>
            </w:pPr>
            <w:r w:rsidRPr="00544A3D">
              <w:rPr>
                <w:sz w:val="20"/>
                <w:szCs w:val="20"/>
              </w:rPr>
              <w:t>Tìm kiếm &amp; Lọc kho acc game</w:t>
            </w:r>
          </w:p>
        </w:tc>
        <w:tc>
          <w:tcPr>
            <w:tcW w:w="0" w:type="auto"/>
            <w:vAlign w:val="center"/>
            <w:hideMark/>
          </w:tcPr>
          <w:p w14:paraId="7E16AAB6" w14:textId="77777777" w:rsidR="00000EC7" w:rsidRPr="00544A3D" w:rsidRDefault="00000EC7" w:rsidP="00423DC1">
            <w:pPr>
              <w:spacing w:line="360" w:lineRule="auto"/>
              <w:jc w:val="center"/>
              <w:rPr>
                <w:sz w:val="20"/>
                <w:szCs w:val="20"/>
              </w:rPr>
            </w:pPr>
            <w:r w:rsidRPr="00544A3D">
              <w:rPr>
                <w:sz w:val="20"/>
                <w:szCs w:val="20"/>
              </w:rPr>
              <w:t>Khách hàng</w:t>
            </w:r>
          </w:p>
        </w:tc>
        <w:tc>
          <w:tcPr>
            <w:tcW w:w="3097" w:type="dxa"/>
            <w:vAlign w:val="center"/>
            <w:hideMark/>
          </w:tcPr>
          <w:p w14:paraId="46A01090" w14:textId="77777777" w:rsidR="00000EC7" w:rsidRPr="00544A3D" w:rsidRDefault="00000EC7" w:rsidP="00423DC1">
            <w:pPr>
              <w:spacing w:line="360" w:lineRule="auto"/>
              <w:jc w:val="center"/>
              <w:rPr>
                <w:sz w:val="20"/>
                <w:szCs w:val="20"/>
              </w:rPr>
            </w:pPr>
            <w:r w:rsidRPr="00544A3D">
              <w:rPr>
                <w:sz w:val="20"/>
                <w:szCs w:val="20"/>
              </w:rPr>
              <w:t>Duyệt kho 6 tựa game, lọc khoảng giá, lọc rank, tìm kiếm skin/tướng.</w:t>
            </w:r>
          </w:p>
        </w:tc>
        <w:tc>
          <w:tcPr>
            <w:tcW w:w="1412" w:type="dxa"/>
            <w:vAlign w:val="center"/>
            <w:hideMark/>
          </w:tcPr>
          <w:p w14:paraId="05A83550" w14:textId="77777777" w:rsidR="00000EC7" w:rsidRPr="00544A3D" w:rsidRDefault="00000EC7" w:rsidP="00423DC1">
            <w:pPr>
              <w:spacing w:line="360" w:lineRule="auto"/>
              <w:jc w:val="center"/>
              <w:rPr>
                <w:sz w:val="20"/>
                <w:szCs w:val="20"/>
              </w:rPr>
            </w:pPr>
            <w:r w:rsidRPr="00544A3D">
              <w:rPr>
                <w:sz w:val="20"/>
                <w:szCs w:val="20"/>
              </w:rPr>
              <w:t>High</w:t>
            </w:r>
          </w:p>
        </w:tc>
      </w:tr>
      <w:tr w:rsidR="00000EC7" w:rsidRPr="00544A3D" w14:paraId="63780491" w14:textId="77777777" w:rsidTr="00DF6743">
        <w:tc>
          <w:tcPr>
            <w:tcW w:w="1129" w:type="dxa"/>
            <w:vAlign w:val="center"/>
            <w:hideMark/>
          </w:tcPr>
          <w:p w14:paraId="4A745565" w14:textId="77777777" w:rsidR="00000EC7" w:rsidRPr="00544A3D" w:rsidRDefault="00000EC7" w:rsidP="00423DC1">
            <w:pPr>
              <w:spacing w:line="360" w:lineRule="auto"/>
              <w:jc w:val="center"/>
              <w:rPr>
                <w:sz w:val="20"/>
                <w:szCs w:val="20"/>
              </w:rPr>
            </w:pPr>
            <w:r w:rsidRPr="00544A3D">
              <w:rPr>
                <w:b/>
                <w:bCs/>
                <w:sz w:val="20"/>
                <w:szCs w:val="20"/>
              </w:rPr>
              <w:lastRenderedPageBreak/>
              <w:t>UC04</w:t>
            </w:r>
          </w:p>
        </w:tc>
        <w:tc>
          <w:tcPr>
            <w:tcW w:w="1652" w:type="dxa"/>
            <w:vAlign w:val="center"/>
            <w:hideMark/>
          </w:tcPr>
          <w:p w14:paraId="6BFCF26F" w14:textId="77777777" w:rsidR="00000EC7" w:rsidRPr="00544A3D" w:rsidRDefault="00000EC7" w:rsidP="00423DC1">
            <w:pPr>
              <w:spacing w:line="360" w:lineRule="auto"/>
              <w:jc w:val="center"/>
              <w:rPr>
                <w:sz w:val="20"/>
                <w:szCs w:val="20"/>
              </w:rPr>
            </w:pPr>
            <w:r w:rsidRPr="00544A3D">
              <w:rPr>
                <w:sz w:val="20"/>
                <w:szCs w:val="20"/>
              </w:rPr>
              <w:t>Nạp tiền ví qua VietQR Auto</w:t>
            </w:r>
          </w:p>
        </w:tc>
        <w:tc>
          <w:tcPr>
            <w:tcW w:w="0" w:type="auto"/>
            <w:vAlign w:val="center"/>
            <w:hideMark/>
          </w:tcPr>
          <w:p w14:paraId="61ED77FF" w14:textId="77777777" w:rsidR="00000EC7" w:rsidRPr="00544A3D" w:rsidRDefault="00000EC7" w:rsidP="00423DC1">
            <w:pPr>
              <w:spacing w:line="360" w:lineRule="auto"/>
              <w:jc w:val="center"/>
              <w:rPr>
                <w:sz w:val="20"/>
                <w:szCs w:val="20"/>
              </w:rPr>
            </w:pPr>
            <w:r w:rsidRPr="00544A3D">
              <w:rPr>
                <w:sz w:val="20"/>
                <w:szCs w:val="20"/>
              </w:rPr>
              <w:t>Khách hàng</w:t>
            </w:r>
          </w:p>
        </w:tc>
        <w:tc>
          <w:tcPr>
            <w:tcW w:w="3097" w:type="dxa"/>
            <w:vAlign w:val="center"/>
            <w:hideMark/>
          </w:tcPr>
          <w:p w14:paraId="6E214C39" w14:textId="77777777" w:rsidR="00000EC7" w:rsidRPr="00544A3D" w:rsidRDefault="00000EC7" w:rsidP="00423DC1">
            <w:pPr>
              <w:spacing w:line="360" w:lineRule="auto"/>
              <w:jc w:val="center"/>
              <w:rPr>
                <w:sz w:val="20"/>
                <w:szCs w:val="20"/>
              </w:rPr>
            </w:pPr>
            <w:r w:rsidRPr="00544A3D">
              <w:rPr>
                <w:sz w:val="20"/>
                <w:szCs w:val="20"/>
              </w:rPr>
              <w:t>Sinh mã QR động, kiểm tra hạn mức BVA [10k, 5M], nạp tiền tự động vào ví.</w:t>
            </w:r>
          </w:p>
        </w:tc>
        <w:tc>
          <w:tcPr>
            <w:tcW w:w="1412" w:type="dxa"/>
            <w:vAlign w:val="center"/>
            <w:hideMark/>
          </w:tcPr>
          <w:p w14:paraId="0E7617B4" w14:textId="77777777" w:rsidR="00000EC7" w:rsidRPr="00544A3D" w:rsidRDefault="00000EC7" w:rsidP="00423DC1">
            <w:pPr>
              <w:spacing w:line="360" w:lineRule="auto"/>
              <w:jc w:val="center"/>
              <w:rPr>
                <w:sz w:val="20"/>
                <w:szCs w:val="20"/>
              </w:rPr>
            </w:pPr>
            <w:r w:rsidRPr="00544A3D">
              <w:rPr>
                <w:sz w:val="20"/>
                <w:szCs w:val="20"/>
              </w:rPr>
              <w:t>High</w:t>
            </w:r>
          </w:p>
        </w:tc>
      </w:tr>
      <w:tr w:rsidR="00000EC7" w:rsidRPr="00544A3D" w14:paraId="3FB52621" w14:textId="77777777" w:rsidTr="00DF6743">
        <w:tc>
          <w:tcPr>
            <w:tcW w:w="1129" w:type="dxa"/>
            <w:vAlign w:val="center"/>
            <w:hideMark/>
          </w:tcPr>
          <w:p w14:paraId="0E542704" w14:textId="77777777" w:rsidR="00000EC7" w:rsidRPr="00544A3D" w:rsidRDefault="00000EC7" w:rsidP="00423DC1">
            <w:pPr>
              <w:spacing w:line="360" w:lineRule="auto"/>
              <w:jc w:val="center"/>
              <w:rPr>
                <w:sz w:val="20"/>
                <w:szCs w:val="20"/>
              </w:rPr>
            </w:pPr>
            <w:r w:rsidRPr="00544A3D">
              <w:rPr>
                <w:b/>
                <w:bCs/>
                <w:sz w:val="20"/>
                <w:szCs w:val="20"/>
              </w:rPr>
              <w:t>UC05</w:t>
            </w:r>
          </w:p>
        </w:tc>
        <w:tc>
          <w:tcPr>
            <w:tcW w:w="1652" w:type="dxa"/>
            <w:vAlign w:val="center"/>
            <w:hideMark/>
          </w:tcPr>
          <w:p w14:paraId="4D696CFD" w14:textId="77777777" w:rsidR="00000EC7" w:rsidRPr="00544A3D" w:rsidRDefault="00000EC7" w:rsidP="00423DC1">
            <w:pPr>
              <w:spacing w:line="360" w:lineRule="auto"/>
              <w:jc w:val="center"/>
              <w:rPr>
                <w:sz w:val="20"/>
                <w:szCs w:val="20"/>
              </w:rPr>
            </w:pPr>
            <w:r w:rsidRPr="00544A3D">
              <w:rPr>
                <w:sz w:val="20"/>
                <w:szCs w:val="20"/>
              </w:rPr>
              <w:t>Thuê tài khoản game tức thì</w:t>
            </w:r>
          </w:p>
        </w:tc>
        <w:tc>
          <w:tcPr>
            <w:tcW w:w="0" w:type="auto"/>
            <w:vAlign w:val="center"/>
            <w:hideMark/>
          </w:tcPr>
          <w:p w14:paraId="60870A03" w14:textId="77777777" w:rsidR="00000EC7" w:rsidRPr="00544A3D" w:rsidRDefault="00000EC7" w:rsidP="00423DC1">
            <w:pPr>
              <w:spacing w:line="360" w:lineRule="auto"/>
              <w:jc w:val="center"/>
              <w:rPr>
                <w:sz w:val="20"/>
                <w:szCs w:val="20"/>
              </w:rPr>
            </w:pPr>
            <w:r w:rsidRPr="00544A3D">
              <w:rPr>
                <w:sz w:val="20"/>
                <w:szCs w:val="20"/>
              </w:rPr>
              <w:t>Khách hàng</w:t>
            </w:r>
          </w:p>
        </w:tc>
        <w:tc>
          <w:tcPr>
            <w:tcW w:w="3097" w:type="dxa"/>
            <w:vAlign w:val="center"/>
            <w:hideMark/>
          </w:tcPr>
          <w:p w14:paraId="379808B4" w14:textId="77777777" w:rsidR="00000EC7" w:rsidRPr="00544A3D" w:rsidRDefault="00000EC7" w:rsidP="00423DC1">
            <w:pPr>
              <w:spacing w:line="360" w:lineRule="auto"/>
              <w:jc w:val="center"/>
              <w:rPr>
                <w:sz w:val="20"/>
                <w:szCs w:val="20"/>
              </w:rPr>
            </w:pPr>
            <w:r w:rsidRPr="00544A3D">
              <w:rPr>
                <w:sz w:val="20"/>
                <w:szCs w:val="20"/>
              </w:rPr>
              <w:t>Trừ tiền ví, khóa nick độc quyền, bàn giao mật khẩu in-game bí mật trong 1 giây.</w:t>
            </w:r>
          </w:p>
        </w:tc>
        <w:tc>
          <w:tcPr>
            <w:tcW w:w="1412" w:type="dxa"/>
            <w:vAlign w:val="center"/>
            <w:hideMark/>
          </w:tcPr>
          <w:p w14:paraId="5E92C5A5" w14:textId="77777777" w:rsidR="00000EC7" w:rsidRPr="00544A3D" w:rsidRDefault="00000EC7" w:rsidP="00423DC1">
            <w:pPr>
              <w:spacing w:line="360" w:lineRule="auto"/>
              <w:jc w:val="center"/>
              <w:rPr>
                <w:sz w:val="20"/>
                <w:szCs w:val="20"/>
              </w:rPr>
            </w:pPr>
            <w:r w:rsidRPr="00544A3D">
              <w:rPr>
                <w:sz w:val="20"/>
                <w:szCs w:val="20"/>
              </w:rPr>
              <w:t>Critical</w:t>
            </w:r>
          </w:p>
        </w:tc>
      </w:tr>
      <w:tr w:rsidR="00000EC7" w:rsidRPr="00544A3D" w14:paraId="35C3A28F" w14:textId="77777777" w:rsidTr="00DF6743">
        <w:tc>
          <w:tcPr>
            <w:tcW w:w="1129" w:type="dxa"/>
            <w:vAlign w:val="center"/>
            <w:hideMark/>
          </w:tcPr>
          <w:p w14:paraId="23849C01" w14:textId="77777777" w:rsidR="00000EC7" w:rsidRPr="00544A3D" w:rsidRDefault="00000EC7" w:rsidP="00423DC1">
            <w:pPr>
              <w:spacing w:line="360" w:lineRule="auto"/>
              <w:jc w:val="center"/>
              <w:rPr>
                <w:sz w:val="20"/>
                <w:szCs w:val="20"/>
              </w:rPr>
            </w:pPr>
            <w:r w:rsidRPr="00544A3D">
              <w:rPr>
                <w:b/>
                <w:bCs/>
                <w:sz w:val="20"/>
                <w:szCs w:val="20"/>
              </w:rPr>
              <w:t>UC06</w:t>
            </w:r>
          </w:p>
        </w:tc>
        <w:tc>
          <w:tcPr>
            <w:tcW w:w="1652" w:type="dxa"/>
            <w:vAlign w:val="center"/>
            <w:hideMark/>
          </w:tcPr>
          <w:p w14:paraId="316187F0" w14:textId="77777777" w:rsidR="00000EC7" w:rsidRPr="00544A3D" w:rsidRDefault="00000EC7" w:rsidP="00423DC1">
            <w:pPr>
              <w:spacing w:line="360" w:lineRule="auto"/>
              <w:jc w:val="center"/>
              <w:rPr>
                <w:sz w:val="20"/>
                <w:szCs w:val="20"/>
              </w:rPr>
            </w:pPr>
            <w:r w:rsidRPr="00544A3D">
              <w:rPr>
                <w:sz w:val="20"/>
                <w:szCs w:val="20"/>
              </w:rPr>
              <w:t>Giám sát phiên &amp; Xem pass</w:t>
            </w:r>
          </w:p>
        </w:tc>
        <w:tc>
          <w:tcPr>
            <w:tcW w:w="0" w:type="auto"/>
            <w:vAlign w:val="center"/>
            <w:hideMark/>
          </w:tcPr>
          <w:p w14:paraId="05A8D729" w14:textId="77777777" w:rsidR="00000EC7" w:rsidRPr="00544A3D" w:rsidRDefault="00000EC7" w:rsidP="00423DC1">
            <w:pPr>
              <w:spacing w:line="360" w:lineRule="auto"/>
              <w:jc w:val="center"/>
              <w:rPr>
                <w:sz w:val="20"/>
                <w:szCs w:val="20"/>
              </w:rPr>
            </w:pPr>
            <w:r w:rsidRPr="00544A3D">
              <w:rPr>
                <w:sz w:val="20"/>
                <w:szCs w:val="20"/>
              </w:rPr>
              <w:t>Khách hàng</w:t>
            </w:r>
          </w:p>
        </w:tc>
        <w:tc>
          <w:tcPr>
            <w:tcW w:w="3097" w:type="dxa"/>
            <w:vAlign w:val="center"/>
            <w:hideMark/>
          </w:tcPr>
          <w:p w14:paraId="3952F29F" w14:textId="77777777" w:rsidR="00000EC7" w:rsidRPr="00544A3D" w:rsidRDefault="00000EC7" w:rsidP="00423DC1">
            <w:pPr>
              <w:spacing w:line="360" w:lineRule="auto"/>
              <w:jc w:val="center"/>
              <w:rPr>
                <w:sz w:val="20"/>
                <w:szCs w:val="20"/>
              </w:rPr>
            </w:pPr>
            <w:r w:rsidRPr="00544A3D">
              <w:rPr>
                <w:sz w:val="20"/>
                <w:szCs w:val="20"/>
              </w:rPr>
              <w:t>Đồng hồ đếm ngược từng giây, xem mật khẩu, nút copy 1-click.</w:t>
            </w:r>
          </w:p>
        </w:tc>
        <w:tc>
          <w:tcPr>
            <w:tcW w:w="1412" w:type="dxa"/>
            <w:vAlign w:val="center"/>
            <w:hideMark/>
          </w:tcPr>
          <w:p w14:paraId="3E32967A" w14:textId="77777777" w:rsidR="00000EC7" w:rsidRPr="00544A3D" w:rsidRDefault="00000EC7" w:rsidP="00423DC1">
            <w:pPr>
              <w:spacing w:line="360" w:lineRule="auto"/>
              <w:jc w:val="center"/>
              <w:rPr>
                <w:sz w:val="20"/>
                <w:szCs w:val="20"/>
              </w:rPr>
            </w:pPr>
            <w:r w:rsidRPr="00544A3D">
              <w:rPr>
                <w:sz w:val="20"/>
                <w:szCs w:val="20"/>
              </w:rPr>
              <w:t>High</w:t>
            </w:r>
          </w:p>
        </w:tc>
      </w:tr>
      <w:tr w:rsidR="00000EC7" w:rsidRPr="00544A3D" w14:paraId="21F40132" w14:textId="77777777" w:rsidTr="00DF6743">
        <w:tc>
          <w:tcPr>
            <w:tcW w:w="1129" w:type="dxa"/>
            <w:vAlign w:val="center"/>
            <w:hideMark/>
          </w:tcPr>
          <w:p w14:paraId="2D40126E" w14:textId="77777777" w:rsidR="00000EC7" w:rsidRPr="00544A3D" w:rsidRDefault="00000EC7" w:rsidP="00423DC1">
            <w:pPr>
              <w:spacing w:line="360" w:lineRule="auto"/>
              <w:jc w:val="center"/>
              <w:rPr>
                <w:sz w:val="20"/>
                <w:szCs w:val="20"/>
              </w:rPr>
            </w:pPr>
            <w:r w:rsidRPr="00544A3D">
              <w:rPr>
                <w:b/>
                <w:bCs/>
                <w:sz w:val="20"/>
                <w:szCs w:val="20"/>
              </w:rPr>
              <w:t>UC07</w:t>
            </w:r>
          </w:p>
        </w:tc>
        <w:tc>
          <w:tcPr>
            <w:tcW w:w="1652" w:type="dxa"/>
            <w:vAlign w:val="center"/>
            <w:hideMark/>
          </w:tcPr>
          <w:p w14:paraId="0E0FCE92" w14:textId="77777777" w:rsidR="00000EC7" w:rsidRPr="00544A3D" w:rsidRDefault="00000EC7" w:rsidP="00423DC1">
            <w:pPr>
              <w:spacing w:line="360" w:lineRule="auto"/>
              <w:jc w:val="center"/>
              <w:rPr>
                <w:sz w:val="20"/>
                <w:szCs w:val="20"/>
              </w:rPr>
            </w:pPr>
            <w:r w:rsidRPr="00544A3D">
              <w:rPr>
                <w:sz w:val="20"/>
                <w:szCs w:val="20"/>
              </w:rPr>
              <w:t>Gia hạn thời gian thuê</w:t>
            </w:r>
          </w:p>
        </w:tc>
        <w:tc>
          <w:tcPr>
            <w:tcW w:w="0" w:type="auto"/>
            <w:vAlign w:val="center"/>
            <w:hideMark/>
          </w:tcPr>
          <w:p w14:paraId="0F746AE5" w14:textId="77777777" w:rsidR="00000EC7" w:rsidRPr="00544A3D" w:rsidRDefault="00000EC7" w:rsidP="00423DC1">
            <w:pPr>
              <w:spacing w:line="360" w:lineRule="auto"/>
              <w:jc w:val="center"/>
              <w:rPr>
                <w:sz w:val="20"/>
                <w:szCs w:val="20"/>
              </w:rPr>
            </w:pPr>
            <w:r w:rsidRPr="00544A3D">
              <w:rPr>
                <w:sz w:val="20"/>
                <w:szCs w:val="20"/>
              </w:rPr>
              <w:t>Khách hàng</w:t>
            </w:r>
          </w:p>
        </w:tc>
        <w:tc>
          <w:tcPr>
            <w:tcW w:w="3097" w:type="dxa"/>
            <w:vAlign w:val="center"/>
            <w:hideMark/>
          </w:tcPr>
          <w:p w14:paraId="00357AFC" w14:textId="77777777" w:rsidR="00000EC7" w:rsidRPr="00544A3D" w:rsidRDefault="00000EC7" w:rsidP="00423DC1">
            <w:pPr>
              <w:spacing w:line="360" w:lineRule="auto"/>
              <w:jc w:val="center"/>
              <w:rPr>
                <w:sz w:val="20"/>
                <w:szCs w:val="20"/>
              </w:rPr>
            </w:pPr>
            <w:r w:rsidRPr="00544A3D">
              <w:rPr>
                <w:sz w:val="20"/>
                <w:szCs w:val="20"/>
              </w:rPr>
              <w:t>Cộng nối tiếp giờ chơi khi còn hạn hoặc bắt đầu mốc mới khi quá hạn.</w:t>
            </w:r>
          </w:p>
        </w:tc>
        <w:tc>
          <w:tcPr>
            <w:tcW w:w="1412" w:type="dxa"/>
            <w:vAlign w:val="center"/>
            <w:hideMark/>
          </w:tcPr>
          <w:p w14:paraId="1EBBB3F8" w14:textId="77777777" w:rsidR="00000EC7" w:rsidRPr="00544A3D" w:rsidRDefault="00000EC7" w:rsidP="00423DC1">
            <w:pPr>
              <w:spacing w:line="360" w:lineRule="auto"/>
              <w:jc w:val="center"/>
              <w:rPr>
                <w:sz w:val="20"/>
                <w:szCs w:val="20"/>
              </w:rPr>
            </w:pPr>
            <w:r w:rsidRPr="00544A3D">
              <w:rPr>
                <w:sz w:val="20"/>
                <w:szCs w:val="20"/>
              </w:rPr>
              <w:t>Medium</w:t>
            </w:r>
          </w:p>
        </w:tc>
      </w:tr>
      <w:tr w:rsidR="00000EC7" w:rsidRPr="00544A3D" w14:paraId="3605CAB7" w14:textId="77777777" w:rsidTr="00DF6743">
        <w:tc>
          <w:tcPr>
            <w:tcW w:w="1129" w:type="dxa"/>
            <w:vAlign w:val="center"/>
            <w:hideMark/>
          </w:tcPr>
          <w:p w14:paraId="28DEA3B2" w14:textId="77777777" w:rsidR="00000EC7" w:rsidRPr="00544A3D" w:rsidRDefault="00000EC7" w:rsidP="00423DC1">
            <w:pPr>
              <w:spacing w:line="360" w:lineRule="auto"/>
              <w:jc w:val="center"/>
              <w:rPr>
                <w:sz w:val="20"/>
                <w:szCs w:val="20"/>
              </w:rPr>
            </w:pPr>
            <w:r w:rsidRPr="00544A3D">
              <w:rPr>
                <w:b/>
                <w:bCs/>
                <w:sz w:val="20"/>
                <w:szCs w:val="20"/>
              </w:rPr>
              <w:t>UC08</w:t>
            </w:r>
          </w:p>
        </w:tc>
        <w:tc>
          <w:tcPr>
            <w:tcW w:w="1652" w:type="dxa"/>
            <w:vAlign w:val="center"/>
            <w:hideMark/>
          </w:tcPr>
          <w:p w14:paraId="003AB6EA" w14:textId="77777777" w:rsidR="00000EC7" w:rsidRPr="00544A3D" w:rsidRDefault="00000EC7" w:rsidP="00423DC1">
            <w:pPr>
              <w:spacing w:line="360" w:lineRule="auto"/>
              <w:jc w:val="center"/>
              <w:rPr>
                <w:sz w:val="20"/>
                <w:szCs w:val="20"/>
              </w:rPr>
            </w:pPr>
            <w:r w:rsidRPr="00544A3D">
              <w:rPr>
                <w:sz w:val="20"/>
                <w:szCs w:val="20"/>
              </w:rPr>
              <w:t>Trả nick sớm &amp; Báo lỗi khiếu nại</w:t>
            </w:r>
          </w:p>
        </w:tc>
        <w:tc>
          <w:tcPr>
            <w:tcW w:w="0" w:type="auto"/>
            <w:vAlign w:val="center"/>
            <w:hideMark/>
          </w:tcPr>
          <w:p w14:paraId="6787DAEA" w14:textId="77777777" w:rsidR="00000EC7" w:rsidRPr="00544A3D" w:rsidRDefault="00000EC7" w:rsidP="00423DC1">
            <w:pPr>
              <w:spacing w:line="360" w:lineRule="auto"/>
              <w:jc w:val="center"/>
              <w:rPr>
                <w:sz w:val="20"/>
                <w:szCs w:val="20"/>
              </w:rPr>
            </w:pPr>
            <w:r w:rsidRPr="00544A3D">
              <w:rPr>
                <w:sz w:val="20"/>
                <w:szCs w:val="20"/>
              </w:rPr>
              <w:t>Khách hàng</w:t>
            </w:r>
          </w:p>
        </w:tc>
        <w:tc>
          <w:tcPr>
            <w:tcW w:w="3097" w:type="dxa"/>
            <w:vAlign w:val="center"/>
            <w:hideMark/>
          </w:tcPr>
          <w:p w14:paraId="61E62DC8" w14:textId="77777777" w:rsidR="00000EC7" w:rsidRPr="00544A3D" w:rsidRDefault="00000EC7" w:rsidP="00423DC1">
            <w:pPr>
              <w:spacing w:line="360" w:lineRule="auto"/>
              <w:jc w:val="center"/>
              <w:rPr>
                <w:sz w:val="20"/>
                <w:szCs w:val="20"/>
              </w:rPr>
            </w:pPr>
            <w:r w:rsidRPr="00544A3D">
              <w:rPr>
                <w:sz w:val="20"/>
                <w:szCs w:val="20"/>
              </w:rPr>
              <w:t>Hoàn 50% tiền giờ thừa khi trả sớm; hoàn 100% tiền bảo hiểm khi gặp sự cố.</w:t>
            </w:r>
          </w:p>
        </w:tc>
        <w:tc>
          <w:tcPr>
            <w:tcW w:w="1412" w:type="dxa"/>
            <w:vAlign w:val="center"/>
            <w:hideMark/>
          </w:tcPr>
          <w:p w14:paraId="567733A9" w14:textId="77777777" w:rsidR="00000EC7" w:rsidRPr="00544A3D" w:rsidRDefault="00000EC7" w:rsidP="00423DC1">
            <w:pPr>
              <w:spacing w:line="360" w:lineRule="auto"/>
              <w:jc w:val="center"/>
              <w:rPr>
                <w:sz w:val="20"/>
                <w:szCs w:val="20"/>
              </w:rPr>
            </w:pPr>
            <w:r w:rsidRPr="00544A3D">
              <w:rPr>
                <w:sz w:val="20"/>
                <w:szCs w:val="20"/>
              </w:rPr>
              <w:t>High</w:t>
            </w:r>
          </w:p>
        </w:tc>
      </w:tr>
      <w:tr w:rsidR="00000EC7" w:rsidRPr="00544A3D" w14:paraId="444F9071" w14:textId="77777777" w:rsidTr="00DF6743">
        <w:tc>
          <w:tcPr>
            <w:tcW w:w="1129" w:type="dxa"/>
            <w:vAlign w:val="center"/>
            <w:hideMark/>
          </w:tcPr>
          <w:p w14:paraId="173E8CAC" w14:textId="77777777" w:rsidR="00000EC7" w:rsidRPr="00544A3D" w:rsidRDefault="00000EC7" w:rsidP="00423DC1">
            <w:pPr>
              <w:spacing w:line="360" w:lineRule="auto"/>
              <w:jc w:val="center"/>
              <w:rPr>
                <w:sz w:val="20"/>
                <w:szCs w:val="20"/>
              </w:rPr>
            </w:pPr>
            <w:r w:rsidRPr="00544A3D">
              <w:rPr>
                <w:b/>
                <w:bCs/>
                <w:sz w:val="20"/>
                <w:szCs w:val="20"/>
              </w:rPr>
              <w:t>UC09</w:t>
            </w:r>
          </w:p>
        </w:tc>
        <w:tc>
          <w:tcPr>
            <w:tcW w:w="1652" w:type="dxa"/>
            <w:vAlign w:val="center"/>
            <w:hideMark/>
          </w:tcPr>
          <w:p w14:paraId="55A7732E" w14:textId="77777777" w:rsidR="00000EC7" w:rsidRPr="00544A3D" w:rsidRDefault="00000EC7" w:rsidP="00423DC1">
            <w:pPr>
              <w:spacing w:line="360" w:lineRule="auto"/>
              <w:jc w:val="center"/>
              <w:rPr>
                <w:sz w:val="20"/>
                <w:szCs w:val="20"/>
              </w:rPr>
            </w:pPr>
            <w:r w:rsidRPr="00544A3D">
              <w:rPr>
                <w:sz w:val="20"/>
                <w:szCs w:val="20"/>
              </w:rPr>
              <w:t>Giám sát &amp; Điều phối Admin</w:t>
            </w:r>
          </w:p>
        </w:tc>
        <w:tc>
          <w:tcPr>
            <w:tcW w:w="0" w:type="auto"/>
            <w:vAlign w:val="center"/>
            <w:hideMark/>
          </w:tcPr>
          <w:p w14:paraId="13FA9D9B" w14:textId="77777777" w:rsidR="00000EC7" w:rsidRPr="00544A3D" w:rsidRDefault="00000EC7" w:rsidP="00423DC1">
            <w:pPr>
              <w:spacing w:line="360" w:lineRule="auto"/>
              <w:jc w:val="center"/>
              <w:rPr>
                <w:sz w:val="20"/>
                <w:szCs w:val="20"/>
              </w:rPr>
            </w:pPr>
            <w:r w:rsidRPr="00544A3D">
              <w:rPr>
                <w:sz w:val="20"/>
                <w:szCs w:val="20"/>
              </w:rPr>
              <w:t>Administrator</w:t>
            </w:r>
          </w:p>
        </w:tc>
        <w:tc>
          <w:tcPr>
            <w:tcW w:w="3097" w:type="dxa"/>
            <w:vAlign w:val="center"/>
            <w:hideMark/>
          </w:tcPr>
          <w:p w14:paraId="107CFA62" w14:textId="77777777" w:rsidR="00000EC7" w:rsidRPr="00544A3D" w:rsidRDefault="00000EC7" w:rsidP="00423DC1">
            <w:pPr>
              <w:spacing w:line="360" w:lineRule="auto"/>
              <w:jc w:val="center"/>
              <w:rPr>
                <w:sz w:val="20"/>
                <w:szCs w:val="20"/>
              </w:rPr>
            </w:pPr>
            <w:r w:rsidRPr="00544A3D">
              <w:rPr>
                <w:sz w:val="20"/>
                <w:szCs w:val="20"/>
              </w:rPr>
              <w:t>Giám sát phiên live, can thiệp bù giờ (+1h), thu hồi pass, duyệt hoàn tiền ví.</w:t>
            </w:r>
          </w:p>
        </w:tc>
        <w:tc>
          <w:tcPr>
            <w:tcW w:w="1412" w:type="dxa"/>
            <w:vAlign w:val="center"/>
            <w:hideMark/>
          </w:tcPr>
          <w:p w14:paraId="259E487C" w14:textId="77777777" w:rsidR="00000EC7" w:rsidRPr="00544A3D" w:rsidRDefault="00000EC7" w:rsidP="00423DC1">
            <w:pPr>
              <w:spacing w:line="360" w:lineRule="auto"/>
              <w:jc w:val="center"/>
              <w:rPr>
                <w:sz w:val="20"/>
                <w:szCs w:val="20"/>
              </w:rPr>
            </w:pPr>
            <w:r w:rsidRPr="00544A3D">
              <w:rPr>
                <w:sz w:val="20"/>
                <w:szCs w:val="20"/>
              </w:rPr>
              <w:t>High</w:t>
            </w:r>
          </w:p>
        </w:tc>
      </w:tr>
      <w:tr w:rsidR="00000EC7" w:rsidRPr="00544A3D" w14:paraId="7127A721" w14:textId="77777777" w:rsidTr="00DF6743">
        <w:tc>
          <w:tcPr>
            <w:tcW w:w="1129" w:type="dxa"/>
            <w:vAlign w:val="center"/>
            <w:hideMark/>
          </w:tcPr>
          <w:p w14:paraId="3B651F42" w14:textId="77777777" w:rsidR="00000EC7" w:rsidRPr="00544A3D" w:rsidRDefault="00000EC7" w:rsidP="00423DC1">
            <w:pPr>
              <w:spacing w:line="360" w:lineRule="auto"/>
              <w:jc w:val="center"/>
              <w:rPr>
                <w:sz w:val="20"/>
                <w:szCs w:val="20"/>
              </w:rPr>
            </w:pPr>
            <w:r w:rsidRPr="00544A3D">
              <w:rPr>
                <w:b/>
                <w:bCs/>
                <w:sz w:val="20"/>
                <w:szCs w:val="20"/>
              </w:rPr>
              <w:t>UC10</w:t>
            </w:r>
          </w:p>
        </w:tc>
        <w:tc>
          <w:tcPr>
            <w:tcW w:w="1652" w:type="dxa"/>
            <w:vAlign w:val="center"/>
            <w:hideMark/>
          </w:tcPr>
          <w:p w14:paraId="316D0982" w14:textId="77777777" w:rsidR="00000EC7" w:rsidRPr="00544A3D" w:rsidRDefault="00000EC7" w:rsidP="00423DC1">
            <w:pPr>
              <w:spacing w:line="360" w:lineRule="auto"/>
              <w:jc w:val="center"/>
              <w:rPr>
                <w:sz w:val="20"/>
                <w:szCs w:val="20"/>
              </w:rPr>
            </w:pPr>
            <w:r w:rsidRPr="00544A3D">
              <w:rPr>
                <w:sz w:val="20"/>
                <w:szCs w:val="20"/>
              </w:rPr>
              <w:t>Thêm mới tài khoản kho (Chuẩn UC1)</w:t>
            </w:r>
          </w:p>
        </w:tc>
        <w:tc>
          <w:tcPr>
            <w:tcW w:w="0" w:type="auto"/>
            <w:vAlign w:val="center"/>
            <w:hideMark/>
          </w:tcPr>
          <w:p w14:paraId="3F129499" w14:textId="77777777" w:rsidR="00000EC7" w:rsidRPr="00544A3D" w:rsidRDefault="00000EC7" w:rsidP="00423DC1">
            <w:pPr>
              <w:spacing w:line="360" w:lineRule="auto"/>
              <w:jc w:val="center"/>
              <w:rPr>
                <w:sz w:val="20"/>
                <w:szCs w:val="20"/>
              </w:rPr>
            </w:pPr>
            <w:r w:rsidRPr="00544A3D">
              <w:rPr>
                <w:sz w:val="20"/>
                <w:szCs w:val="20"/>
              </w:rPr>
              <w:t>Administrator</w:t>
            </w:r>
          </w:p>
        </w:tc>
        <w:tc>
          <w:tcPr>
            <w:tcW w:w="3097" w:type="dxa"/>
            <w:vAlign w:val="center"/>
            <w:hideMark/>
          </w:tcPr>
          <w:p w14:paraId="46DB794A" w14:textId="6587A5C9" w:rsidR="00000EC7" w:rsidRPr="00544A3D" w:rsidRDefault="00000EC7" w:rsidP="00423DC1">
            <w:pPr>
              <w:spacing w:line="360" w:lineRule="auto"/>
              <w:jc w:val="center"/>
              <w:rPr>
                <w:sz w:val="20"/>
                <w:szCs w:val="20"/>
              </w:rPr>
            </w:pPr>
            <w:r w:rsidRPr="00544A3D">
              <w:rPr>
                <w:sz w:val="20"/>
                <w:szCs w:val="20"/>
              </w:rPr>
              <w:t xml:space="preserve">Validate mã (8–30), tên (10–50), ảnh </w:t>
            </w:r>
            <m:oMath>
              <m:r>
                <w:rPr>
                  <w:rFonts w:ascii="Cambria Math" w:hAnsi="Cambria Math"/>
                  <w:sz w:val="20"/>
                  <w:szCs w:val="20"/>
                </w:rPr>
                <m:t>≤</m:t>
              </m:r>
            </m:oMath>
            <w:r w:rsidRPr="00544A3D">
              <w:rPr>
                <w:sz w:val="20"/>
                <w:szCs w:val="20"/>
              </w:rPr>
              <w:t xml:space="preserve"> 1MB, giá thuê &gt; 0 theo chuẩn UC1_Add New Product.</w:t>
            </w:r>
          </w:p>
        </w:tc>
        <w:tc>
          <w:tcPr>
            <w:tcW w:w="1412" w:type="dxa"/>
            <w:vAlign w:val="center"/>
            <w:hideMark/>
          </w:tcPr>
          <w:p w14:paraId="6CC8DF33" w14:textId="77777777" w:rsidR="00000EC7" w:rsidRPr="00544A3D" w:rsidRDefault="00000EC7" w:rsidP="00423DC1">
            <w:pPr>
              <w:spacing w:line="360" w:lineRule="auto"/>
              <w:jc w:val="center"/>
              <w:rPr>
                <w:sz w:val="20"/>
                <w:szCs w:val="20"/>
              </w:rPr>
            </w:pPr>
            <w:r w:rsidRPr="00544A3D">
              <w:rPr>
                <w:sz w:val="20"/>
                <w:szCs w:val="20"/>
              </w:rPr>
              <w:t>High</w:t>
            </w:r>
          </w:p>
        </w:tc>
      </w:tr>
    </w:tbl>
    <w:p w14:paraId="3BAF06E4" w14:textId="77777777" w:rsidR="00151FB8" w:rsidRPr="00544A3D" w:rsidRDefault="00151FB8" w:rsidP="00423DC1">
      <w:pPr>
        <w:spacing w:line="360" w:lineRule="auto"/>
        <w:rPr>
          <w:sz w:val="26"/>
          <w:szCs w:val="26"/>
        </w:rPr>
      </w:pPr>
    </w:p>
    <w:p w14:paraId="0E536C03" w14:textId="2E6A3639" w:rsidR="00D4451A" w:rsidRPr="00544A3D" w:rsidRDefault="00F5347F" w:rsidP="00423DC1">
      <w:pPr>
        <w:spacing w:line="360" w:lineRule="auto"/>
        <w:rPr>
          <w:sz w:val="26"/>
          <w:szCs w:val="26"/>
        </w:rPr>
      </w:pPr>
      <w:r w:rsidRPr="00544A3D">
        <w:rPr>
          <w:sz w:val="26"/>
          <w:szCs w:val="26"/>
        </w:rPr>
        <w:t>- Mô tả chi tiết Luồng nghiệp vụ chính E2E (Happy Path)</w:t>
      </w:r>
      <w:r w:rsidR="004661D1" w:rsidRPr="00544A3D">
        <w:rPr>
          <w:sz w:val="26"/>
          <w:szCs w:val="26"/>
        </w:rPr>
        <w:t>:</w:t>
      </w:r>
    </w:p>
    <w:p w14:paraId="512677BF" w14:textId="30F5F66D" w:rsidR="00786409" w:rsidRPr="00544A3D" w:rsidRDefault="00786409" w:rsidP="00423DC1">
      <w:pPr>
        <w:spacing w:line="360" w:lineRule="auto"/>
        <w:jc w:val="center"/>
        <w:rPr>
          <w:sz w:val="26"/>
          <w:szCs w:val="26"/>
        </w:rPr>
      </w:pPr>
      <w:r w:rsidRPr="00544A3D">
        <w:rPr>
          <w:sz w:val="26"/>
          <w:szCs w:val="26"/>
        </w:rPr>
        <w:drawing>
          <wp:inline distT="0" distB="0" distL="0" distR="0" wp14:anchorId="3D7BBC55" wp14:editId="0A3BD18D">
            <wp:extent cx="6032325" cy="3416128"/>
            <wp:effectExtent l="19050" t="19050" r="26035" b="13335"/>
            <wp:docPr id="1025991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1346" cy="3483530"/>
                    </a:xfrm>
                    <a:prstGeom prst="rect">
                      <a:avLst/>
                    </a:prstGeom>
                    <a:noFill/>
                    <a:ln>
                      <a:solidFill>
                        <a:schemeClr val="tx1"/>
                      </a:solidFill>
                    </a:ln>
                  </pic:spPr>
                </pic:pic>
              </a:graphicData>
            </a:graphic>
          </wp:inline>
        </w:drawing>
      </w:r>
    </w:p>
    <w:p w14:paraId="3213F59E" w14:textId="336931E6" w:rsidR="000B07CB" w:rsidRPr="00544A3D" w:rsidRDefault="000B07CB" w:rsidP="00423DC1">
      <w:pPr>
        <w:spacing w:line="360" w:lineRule="auto"/>
        <w:jc w:val="center"/>
        <w:rPr>
          <w:i/>
          <w:iCs/>
          <w:sz w:val="22"/>
        </w:rPr>
      </w:pPr>
      <w:r w:rsidRPr="00544A3D">
        <w:rPr>
          <w:i/>
          <w:iCs/>
          <w:sz w:val="22"/>
        </w:rPr>
        <w:t xml:space="preserve">Hình </w:t>
      </w:r>
      <w:r w:rsidR="002652B0" w:rsidRPr="00544A3D">
        <w:rPr>
          <w:i/>
          <w:iCs/>
          <w:sz w:val="22"/>
        </w:rPr>
        <w:t>2</w:t>
      </w:r>
      <w:r w:rsidR="008325D7" w:rsidRPr="00544A3D">
        <w:rPr>
          <w:i/>
          <w:iCs/>
          <w:sz w:val="22"/>
        </w:rPr>
        <w:t xml:space="preserve">: </w:t>
      </w:r>
      <w:r w:rsidR="00607819" w:rsidRPr="00544A3D">
        <w:rPr>
          <w:i/>
          <w:iCs/>
          <w:sz w:val="22"/>
        </w:rPr>
        <w:t>Luồng nghiệp vụ chính E2E</w:t>
      </w:r>
    </w:p>
    <w:p w14:paraId="565C07CE" w14:textId="7F11D809" w:rsidR="004661D1" w:rsidRPr="00544A3D" w:rsidRDefault="004661D1" w:rsidP="00366408">
      <w:pPr>
        <w:pStyle w:val="ListParagraph"/>
        <w:numPr>
          <w:ilvl w:val="0"/>
          <w:numId w:val="18"/>
        </w:numPr>
        <w:spacing w:line="360" w:lineRule="auto"/>
        <w:rPr>
          <w:sz w:val="26"/>
          <w:szCs w:val="26"/>
        </w:rPr>
      </w:pPr>
      <w:r w:rsidRPr="00544A3D">
        <w:rPr>
          <w:b/>
          <w:bCs/>
          <w:sz w:val="26"/>
          <w:szCs w:val="26"/>
        </w:rPr>
        <w:lastRenderedPageBreak/>
        <w:t>Bước 1 (Khám phá sản phẩm)</w:t>
      </w:r>
      <w:r w:rsidRPr="00544A3D">
        <w:rPr>
          <w:sz w:val="26"/>
          <w:szCs w:val="26"/>
        </w:rPr>
        <w:t>: Khách hàng truy cập trang chủ GameRent, lựa chọn danh mục trong 6 tựa game hot, sử dụng bộ lọc tìm kiếm theo tầm giá, bậc xếp hạng hoặc tên skin mong muốn.</w:t>
      </w:r>
    </w:p>
    <w:p w14:paraId="23A45C41" w14:textId="66E92326" w:rsidR="004661D1" w:rsidRPr="00544A3D" w:rsidRDefault="004661D1" w:rsidP="00366408">
      <w:pPr>
        <w:pStyle w:val="ListParagraph"/>
        <w:numPr>
          <w:ilvl w:val="0"/>
          <w:numId w:val="18"/>
        </w:numPr>
        <w:spacing w:line="360" w:lineRule="auto"/>
        <w:rPr>
          <w:sz w:val="26"/>
          <w:szCs w:val="26"/>
        </w:rPr>
      </w:pPr>
      <w:r w:rsidRPr="00544A3D">
        <w:rPr>
          <w:b/>
          <w:bCs/>
          <w:sz w:val="26"/>
          <w:szCs w:val="26"/>
        </w:rPr>
        <w:t>Bước 2 (Xác thực người dùng)</w:t>
      </w:r>
      <w:r w:rsidRPr="00544A3D">
        <w:rPr>
          <w:sz w:val="26"/>
          <w:szCs w:val="26"/>
        </w:rPr>
        <w:t>: Nếu chưa có tài khoản, khách hàng thực hiện đăng ký thành viên mới (UC02). Khi hoàn tất, hệ thống tự động đăng nhập, tặng ngay 50.000 VNĐ vào số dư ví trải nghiệm và tự động đồng bộ hồ sơ khách hàng sang bảng CRM của Quản trị viên.</w:t>
      </w:r>
    </w:p>
    <w:p w14:paraId="7373EB19" w14:textId="619E7169" w:rsidR="004661D1" w:rsidRPr="00544A3D" w:rsidRDefault="004661D1" w:rsidP="00366408">
      <w:pPr>
        <w:pStyle w:val="ListParagraph"/>
        <w:numPr>
          <w:ilvl w:val="0"/>
          <w:numId w:val="18"/>
        </w:numPr>
        <w:spacing w:line="360" w:lineRule="auto"/>
        <w:rPr>
          <w:sz w:val="26"/>
          <w:szCs w:val="26"/>
        </w:rPr>
      </w:pPr>
      <w:r w:rsidRPr="00544A3D">
        <w:rPr>
          <w:b/>
          <w:bCs/>
          <w:sz w:val="26"/>
          <w:szCs w:val="26"/>
        </w:rPr>
        <w:t>Bước 3 (Thanh toán &amp; Nạp tiền)</w:t>
      </w:r>
      <w:r w:rsidRPr="00544A3D">
        <w:rPr>
          <w:sz w:val="26"/>
          <w:szCs w:val="26"/>
        </w:rPr>
        <w:t>: Nếu số dư ví không đủ để thanh toán thời lượng thuê mong muốn, người dùng mở hộp thoại nạp tiền VietQR (UC04). Chọn mệnh giá từ 10.000 VNĐ đến 5.000.000 VNĐ, quét mã QR và hoàn tất nạp tiền tự động.</w:t>
      </w:r>
    </w:p>
    <w:p w14:paraId="410F14D8" w14:textId="1167339E" w:rsidR="004661D1" w:rsidRPr="00544A3D" w:rsidRDefault="004661D1" w:rsidP="00366408">
      <w:pPr>
        <w:pStyle w:val="ListParagraph"/>
        <w:numPr>
          <w:ilvl w:val="0"/>
          <w:numId w:val="18"/>
        </w:numPr>
        <w:spacing w:line="360" w:lineRule="auto"/>
        <w:rPr>
          <w:sz w:val="26"/>
          <w:szCs w:val="26"/>
        </w:rPr>
      </w:pPr>
      <w:r w:rsidRPr="00544A3D">
        <w:rPr>
          <w:b/>
          <w:bCs/>
          <w:sz w:val="26"/>
          <w:szCs w:val="26"/>
        </w:rPr>
        <w:t>Bước 4 (Khởi tạo đơn thuê)</w:t>
      </w:r>
      <w:r w:rsidRPr="00544A3D">
        <w:rPr>
          <w:sz w:val="26"/>
          <w:szCs w:val="26"/>
        </w:rPr>
        <w:t>: Tại trang Cửa hàng hoặc Chi tiết tài khoản, người dùng nhấn "Thuê Ngay". Hộp thoại RentConfirmModal xuất hiện. Người dùng chọn số giờ thuê (1 đến 48 giờ), kiểm tra tổng chi phí, tick chọn chấp thuận điều khoản dịch vụ và xác nhận thanh toán.</w:t>
      </w:r>
    </w:p>
    <w:p w14:paraId="7A9F788F" w14:textId="4B784513" w:rsidR="004661D1" w:rsidRPr="00544A3D" w:rsidRDefault="004661D1" w:rsidP="00366408">
      <w:pPr>
        <w:pStyle w:val="ListParagraph"/>
        <w:numPr>
          <w:ilvl w:val="0"/>
          <w:numId w:val="18"/>
        </w:numPr>
        <w:spacing w:line="360" w:lineRule="auto"/>
        <w:rPr>
          <w:sz w:val="26"/>
          <w:szCs w:val="26"/>
        </w:rPr>
      </w:pPr>
      <w:r w:rsidRPr="00544A3D">
        <w:rPr>
          <w:b/>
          <w:bCs/>
          <w:sz w:val="26"/>
          <w:szCs w:val="26"/>
        </w:rPr>
        <w:t>Bước 5 (Khóa tài nguyên &amp; Bàn giao)</w:t>
      </w:r>
      <w:r w:rsidRPr="00544A3D">
        <w:rPr>
          <w:sz w:val="26"/>
          <w:szCs w:val="26"/>
        </w:rPr>
        <w:t xml:space="preserve">: Hệ thống thực thi cơ chế </w:t>
      </w:r>
      <w:r w:rsidRPr="00544A3D">
        <w:rPr>
          <w:b/>
          <w:bCs/>
          <w:sz w:val="26"/>
          <w:szCs w:val="26"/>
        </w:rPr>
        <w:t>Atomic Check &amp; Lock</w:t>
      </w:r>
      <w:r w:rsidRPr="00544A3D">
        <w:rPr>
          <w:sz w:val="26"/>
          <w:szCs w:val="26"/>
        </w:rPr>
        <w:t>: kiểm tra lại trạng thái available của tài khoản để triệt tiêu lỗi thuê trùng (Race Condition). Hệ thống trừ tiền ví, chuyển acc sang trạng thái rented, tạo mã đơn hàng ORDER-XXXX và bàn giao ngay lập tức tài khoản, mật khẩu in-game bí mật trên màn hình.</w:t>
      </w:r>
    </w:p>
    <w:p w14:paraId="52E0FAD6" w14:textId="062E9CA7" w:rsidR="004661D1" w:rsidRPr="00544A3D" w:rsidRDefault="004661D1" w:rsidP="00366408">
      <w:pPr>
        <w:pStyle w:val="ListParagraph"/>
        <w:numPr>
          <w:ilvl w:val="0"/>
          <w:numId w:val="18"/>
        </w:numPr>
        <w:spacing w:line="360" w:lineRule="auto"/>
        <w:rPr>
          <w:sz w:val="26"/>
          <w:szCs w:val="26"/>
        </w:rPr>
      </w:pPr>
      <w:r w:rsidRPr="00544A3D">
        <w:rPr>
          <w:b/>
          <w:bCs/>
          <w:sz w:val="26"/>
          <w:szCs w:val="26"/>
        </w:rPr>
        <w:t>Bước 6 (Quản lý phiên chơi)</w:t>
      </w:r>
      <w:r w:rsidRPr="00544A3D">
        <w:rPr>
          <w:sz w:val="26"/>
          <w:szCs w:val="26"/>
        </w:rPr>
        <w:t>: Người dùng chuyển sang trang "Đơn thuê của tôi" để theo dõi phiên chơi với đồng hồ CountdownTimer đếm ngược từng giây. Người dùng có thể nhấn nút "Gia hạn" (UC07) để chơi thêm hoặc nhấn "Trả nick sớm" (UC08) để nhận hoàn trả 50% số tiền giờ chưa dùng vào ví.</w:t>
      </w:r>
    </w:p>
    <w:p w14:paraId="1C03CB5F" w14:textId="55E473D8" w:rsidR="004661D1" w:rsidRPr="00544A3D" w:rsidRDefault="004661D1" w:rsidP="00366408">
      <w:pPr>
        <w:pStyle w:val="ListParagraph"/>
        <w:numPr>
          <w:ilvl w:val="0"/>
          <w:numId w:val="18"/>
        </w:numPr>
        <w:spacing w:line="360" w:lineRule="auto"/>
        <w:rPr>
          <w:sz w:val="26"/>
          <w:szCs w:val="26"/>
        </w:rPr>
      </w:pPr>
      <w:r w:rsidRPr="00544A3D">
        <w:rPr>
          <w:b/>
          <w:bCs/>
          <w:sz w:val="26"/>
          <w:szCs w:val="26"/>
        </w:rPr>
        <w:t>Bước 7 (Tự động thu hồi)</w:t>
      </w:r>
      <w:r w:rsidRPr="00544A3D">
        <w:rPr>
          <w:sz w:val="26"/>
          <w:szCs w:val="26"/>
        </w:rPr>
        <w:t>: Khi đồng hồ điểm 00:00:00, hệ thống tự động đóng đơn hàng, chạy thuật toán sinh mật khẩu ngẫu nhiên mới, vô hiệu hóa mật khẩu cũ và đưa tài khoản về trạng thái sẵn sàng cho lượt thuê mới.</w:t>
      </w:r>
    </w:p>
    <w:p w14:paraId="3C4110C3" w14:textId="77777777" w:rsidR="002652B0" w:rsidRPr="00544A3D" w:rsidRDefault="002652B0" w:rsidP="00423DC1">
      <w:pPr>
        <w:spacing w:line="360" w:lineRule="auto"/>
        <w:rPr>
          <w:sz w:val="26"/>
          <w:szCs w:val="26"/>
        </w:rPr>
      </w:pPr>
    </w:p>
    <w:p w14:paraId="5FF45DF2" w14:textId="77777777" w:rsidR="00423DC1" w:rsidRPr="00544A3D" w:rsidRDefault="00423DC1" w:rsidP="00423DC1">
      <w:pPr>
        <w:spacing w:line="360" w:lineRule="auto"/>
        <w:rPr>
          <w:i/>
          <w:iCs/>
          <w:sz w:val="26"/>
          <w:szCs w:val="26"/>
        </w:rPr>
      </w:pPr>
      <w:r w:rsidRPr="00544A3D">
        <w:rPr>
          <w:i/>
          <w:iCs/>
          <w:sz w:val="26"/>
          <w:szCs w:val="26"/>
        </w:rPr>
        <w:t>1.2.2. Các màn hình chức năng chính và ràng buộc nhập liệu</w:t>
      </w:r>
    </w:p>
    <w:p w14:paraId="113ACD0E" w14:textId="1D1B6B8F" w:rsidR="00D175BB" w:rsidRPr="00544A3D" w:rsidRDefault="00423DC1" w:rsidP="00423DC1">
      <w:pPr>
        <w:spacing w:line="360" w:lineRule="auto"/>
        <w:rPr>
          <w:sz w:val="26"/>
          <w:szCs w:val="26"/>
        </w:rPr>
      </w:pPr>
      <w:r w:rsidRPr="00544A3D">
        <w:rPr>
          <w:sz w:val="26"/>
          <w:szCs w:val="26"/>
        </w:rPr>
        <w:t>- Hệ thống GameRent bao gồm 8 màn hình và hộp thoại (Modal) tương tác chính:</w:t>
      </w:r>
    </w:p>
    <w:p w14:paraId="48685CCB" w14:textId="77777777" w:rsidR="002652B0" w:rsidRPr="00544A3D" w:rsidRDefault="002652B0" w:rsidP="00423DC1">
      <w:pPr>
        <w:spacing w:line="360" w:lineRule="auto"/>
        <w:rPr>
          <w:b/>
          <w:bCs/>
          <w:sz w:val="26"/>
          <w:szCs w:val="26"/>
        </w:rPr>
      </w:pPr>
    </w:p>
    <w:p w14:paraId="6A173D4C" w14:textId="581C1542" w:rsidR="00423DC1" w:rsidRPr="00544A3D" w:rsidRDefault="00423DC1" w:rsidP="00423DC1">
      <w:pPr>
        <w:spacing w:line="360" w:lineRule="auto"/>
        <w:rPr>
          <w:b/>
          <w:bCs/>
          <w:sz w:val="26"/>
          <w:szCs w:val="26"/>
        </w:rPr>
      </w:pPr>
      <w:r w:rsidRPr="00544A3D">
        <w:rPr>
          <w:b/>
          <w:bCs/>
          <w:sz w:val="26"/>
          <w:szCs w:val="26"/>
        </w:rPr>
        <w:lastRenderedPageBreak/>
        <w:t>1. Màn hình Trang Chủ &amp; Bộ Lọc (HomePage.jsx)</w:t>
      </w:r>
    </w:p>
    <w:p w14:paraId="7E897261" w14:textId="02CE4A2F" w:rsidR="00B758E3" w:rsidRPr="00544A3D" w:rsidRDefault="00B758E3" w:rsidP="00B758E3">
      <w:pPr>
        <w:spacing w:line="360" w:lineRule="auto"/>
        <w:jc w:val="center"/>
        <w:rPr>
          <w:b/>
          <w:bCs/>
          <w:sz w:val="26"/>
          <w:szCs w:val="26"/>
        </w:rPr>
      </w:pPr>
      <w:r w:rsidRPr="00544A3D">
        <w:rPr>
          <w:b/>
          <w:bCs/>
          <w:sz w:val="26"/>
          <w:szCs w:val="26"/>
        </w:rPr>
        <w:drawing>
          <wp:inline distT="0" distB="0" distL="0" distR="0" wp14:anchorId="3F00A7D2" wp14:editId="01DEAEC3">
            <wp:extent cx="5758815" cy="2680259"/>
            <wp:effectExtent l="19050" t="19050" r="13335" b="25400"/>
            <wp:docPr id="152654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48529" name=""/>
                    <pic:cNvPicPr/>
                  </pic:nvPicPr>
                  <pic:blipFill>
                    <a:blip r:embed="rId12"/>
                    <a:stretch>
                      <a:fillRect/>
                    </a:stretch>
                  </pic:blipFill>
                  <pic:spPr>
                    <a:xfrm>
                      <a:off x="0" y="0"/>
                      <a:ext cx="5785910" cy="2692870"/>
                    </a:xfrm>
                    <a:prstGeom prst="rect">
                      <a:avLst/>
                    </a:prstGeom>
                    <a:ln>
                      <a:solidFill>
                        <a:schemeClr val="tx1"/>
                      </a:solidFill>
                    </a:ln>
                  </pic:spPr>
                </pic:pic>
              </a:graphicData>
            </a:graphic>
          </wp:inline>
        </w:drawing>
      </w:r>
    </w:p>
    <w:p w14:paraId="6862414C" w14:textId="6E61D7EF" w:rsidR="00B758E3" w:rsidRPr="00544A3D" w:rsidRDefault="00B758E3" w:rsidP="00B758E3">
      <w:pPr>
        <w:spacing w:line="360" w:lineRule="auto"/>
        <w:jc w:val="center"/>
        <w:rPr>
          <w:i/>
          <w:iCs/>
          <w:sz w:val="22"/>
        </w:rPr>
      </w:pPr>
      <w:r w:rsidRPr="00544A3D">
        <w:rPr>
          <w:i/>
          <w:iCs/>
          <w:sz w:val="22"/>
        </w:rPr>
        <w:t>Hình</w:t>
      </w:r>
      <w:r w:rsidR="00151FB8" w:rsidRPr="00544A3D">
        <w:rPr>
          <w:i/>
          <w:iCs/>
          <w:sz w:val="22"/>
        </w:rPr>
        <w:t xml:space="preserve"> </w:t>
      </w:r>
      <w:r w:rsidR="002652B0" w:rsidRPr="00544A3D">
        <w:rPr>
          <w:i/>
          <w:iCs/>
          <w:sz w:val="22"/>
        </w:rPr>
        <w:t>3</w:t>
      </w:r>
      <w:r w:rsidR="003B6597" w:rsidRPr="00544A3D">
        <w:rPr>
          <w:i/>
          <w:iCs/>
          <w:sz w:val="22"/>
        </w:rPr>
        <w:t>: Màn hình Trang Chủ &amp; Bộ Lọc</w:t>
      </w:r>
    </w:p>
    <w:p w14:paraId="18978B2A" w14:textId="77777777" w:rsidR="00423DC1" w:rsidRPr="00544A3D" w:rsidRDefault="00423DC1" w:rsidP="00366408">
      <w:pPr>
        <w:numPr>
          <w:ilvl w:val="0"/>
          <w:numId w:val="19"/>
        </w:numPr>
        <w:spacing w:line="360" w:lineRule="auto"/>
        <w:rPr>
          <w:sz w:val="26"/>
          <w:szCs w:val="26"/>
        </w:rPr>
      </w:pPr>
      <w:r w:rsidRPr="00544A3D">
        <w:rPr>
          <w:b/>
          <w:bCs/>
          <w:sz w:val="26"/>
          <w:szCs w:val="26"/>
        </w:rPr>
        <w:t>Mô tả chức năng</w:t>
      </w:r>
      <w:r w:rsidRPr="00544A3D">
        <w:rPr>
          <w:sz w:val="26"/>
          <w:szCs w:val="26"/>
        </w:rPr>
        <w:t>: Giao diện chính tiếp đón người dùng. Chứa banner hero quảng bá, thanh tìm kiếm từ khóa thông minh, các nút lọc 6 tựa game (Pill Buttons), thanh lọc khoảng giá, bộ lọc bậc xếp hạng, và danh sách lưới thẻ tài khoản game.</w:t>
      </w:r>
    </w:p>
    <w:p w14:paraId="08C29C15" w14:textId="77777777" w:rsidR="00423DC1" w:rsidRPr="00544A3D" w:rsidRDefault="00423DC1" w:rsidP="00366408">
      <w:pPr>
        <w:numPr>
          <w:ilvl w:val="0"/>
          <w:numId w:val="19"/>
        </w:numPr>
        <w:spacing w:line="360" w:lineRule="auto"/>
        <w:rPr>
          <w:sz w:val="26"/>
          <w:szCs w:val="26"/>
        </w:rPr>
      </w:pPr>
      <w:r w:rsidRPr="00544A3D">
        <w:rPr>
          <w:b/>
          <w:bCs/>
          <w:sz w:val="26"/>
          <w:szCs w:val="26"/>
        </w:rPr>
        <w:t>Đặc điểm tương tác</w:t>
      </w:r>
      <w:r w:rsidRPr="00544A3D">
        <w:rPr>
          <w:sz w:val="26"/>
          <w:szCs w:val="26"/>
        </w:rPr>
        <w:t>: Mỗi thẻ tài khoản hiển thị ảnh đại diện sắc nét, nhãn game, bậc rank, giá thuê/giờ, nhãn trạng thái (</w:t>
      </w:r>
      <w:r w:rsidRPr="00544A3D">
        <w:rPr>
          <w:i/>
          <w:iCs/>
          <w:sz w:val="26"/>
          <w:szCs w:val="26"/>
        </w:rPr>
        <w:t>Sẵn sàng</w:t>
      </w:r>
      <w:r w:rsidRPr="00544A3D">
        <w:rPr>
          <w:sz w:val="26"/>
          <w:szCs w:val="26"/>
        </w:rPr>
        <w:t xml:space="preserve">, </w:t>
      </w:r>
      <w:r w:rsidRPr="00544A3D">
        <w:rPr>
          <w:i/>
          <w:iCs/>
          <w:sz w:val="26"/>
          <w:szCs w:val="26"/>
        </w:rPr>
        <w:t>Đang thuê</w:t>
      </w:r>
      <w:r w:rsidRPr="00544A3D">
        <w:rPr>
          <w:sz w:val="26"/>
          <w:szCs w:val="26"/>
        </w:rPr>
        <w:t xml:space="preserve">, </w:t>
      </w:r>
      <w:r w:rsidRPr="00544A3D">
        <w:rPr>
          <w:i/>
          <w:iCs/>
          <w:sz w:val="26"/>
          <w:szCs w:val="26"/>
        </w:rPr>
        <w:t>Bảo trì</w:t>
      </w:r>
      <w:r w:rsidRPr="00544A3D">
        <w:rPr>
          <w:sz w:val="26"/>
          <w:szCs w:val="26"/>
        </w:rPr>
        <w:t xml:space="preserve">), huy hiệu cam kết </w:t>
      </w:r>
      <w:r w:rsidRPr="00544A3D">
        <w:rPr>
          <w:i/>
          <w:iCs/>
          <w:sz w:val="26"/>
          <w:szCs w:val="26"/>
        </w:rPr>
        <w:t>"Bảo hiểm 100%"</w:t>
      </w:r>
      <w:r w:rsidRPr="00544A3D">
        <w:rPr>
          <w:sz w:val="26"/>
          <w:szCs w:val="26"/>
        </w:rPr>
        <w:t>, nút "Thuê Ngay" và nút bấm hình trái tim để lưu vào danh sách yêu thích độc lập theo tài khoản.</w:t>
      </w:r>
    </w:p>
    <w:p w14:paraId="2CEA9298" w14:textId="77777777" w:rsidR="00423DC1" w:rsidRPr="00544A3D" w:rsidRDefault="00423DC1" w:rsidP="00423DC1">
      <w:pPr>
        <w:spacing w:line="360" w:lineRule="auto"/>
        <w:rPr>
          <w:b/>
          <w:bCs/>
          <w:sz w:val="26"/>
          <w:szCs w:val="26"/>
        </w:rPr>
      </w:pPr>
      <w:r w:rsidRPr="00544A3D">
        <w:rPr>
          <w:b/>
          <w:bCs/>
          <w:sz w:val="26"/>
          <w:szCs w:val="26"/>
        </w:rPr>
        <w:t>2. Màn hình Chi Tiết Tài Khoản (AccountDetailPage.jsx)</w:t>
      </w:r>
    </w:p>
    <w:p w14:paraId="22904960" w14:textId="6240ABD7" w:rsidR="00741D82" w:rsidRPr="00544A3D" w:rsidRDefault="004A6E8A" w:rsidP="004A6E8A">
      <w:pPr>
        <w:spacing w:line="360" w:lineRule="auto"/>
        <w:jc w:val="center"/>
        <w:rPr>
          <w:b/>
          <w:bCs/>
          <w:sz w:val="26"/>
          <w:szCs w:val="26"/>
        </w:rPr>
      </w:pPr>
      <w:r w:rsidRPr="00544A3D">
        <w:rPr>
          <w:b/>
          <w:bCs/>
          <w:sz w:val="26"/>
          <w:szCs w:val="26"/>
        </w:rPr>
        <w:drawing>
          <wp:inline distT="0" distB="0" distL="0" distR="0" wp14:anchorId="660D48C5" wp14:editId="09A1CD4B">
            <wp:extent cx="5754932" cy="2571750"/>
            <wp:effectExtent l="19050" t="19050" r="17780" b="19050"/>
            <wp:docPr id="14918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46618" name=""/>
                    <pic:cNvPicPr/>
                  </pic:nvPicPr>
                  <pic:blipFill>
                    <a:blip r:embed="rId13"/>
                    <a:stretch>
                      <a:fillRect/>
                    </a:stretch>
                  </pic:blipFill>
                  <pic:spPr>
                    <a:xfrm>
                      <a:off x="0" y="0"/>
                      <a:ext cx="5802761" cy="2593124"/>
                    </a:xfrm>
                    <a:prstGeom prst="rect">
                      <a:avLst/>
                    </a:prstGeom>
                    <a:ln>
                      <a:solidFill>
                        <a:schemeClr val="tx1"/>
                      </a:solidFill>
                    </a:ln>
                  </pic:spPr>
                </pic:pic>
              </a:graphicData>
            </a:graphic>
          </wp:inline>
        </w:drawing>
      </w:r>
    </w:p>
    <w:p w14:paraId="320F47D3" w14:textId="07FE1582" w:rsidR="004A6E8A" w:rsidRPr="00544A3D" w:rsidRDefault="004A6E8A" w:rsidP="004A6E8A">
      <w:pPr>
        <w:spacing w:line="360" w:lineRule="auto"/>
        <w:jc w:val="center"/>
        <w:rPr>
          <w:i/>
          <w:iCs/>
          <w:sz w:val="22"/>
        </w:rPr>
      </w:pPr>
      <w:r w:rsidRPr="00544A3D">
        <w:rPr>
          <w:i/>
          <w:iCs/>
          <w:sz w:val="22"/>
        </w:rPr>
        <w:t xml:space="preserve">Hình </w:t>
      </w:r>
      <w:r w:rsidR="002652B0" w:rsidRPr="00544A3D">
        <w:rPr>
          <w:i/>
          <w:iCs/>
          <w:sz w:val="22"/>
        </w:rPr>
        <w:t>4</w:t>
      </w:r>
      <w:r w:rsidRPr="00544A3D">
        <w:rPr>
          <w:i/>
          <w:iCs/>
          <w:sz w:val="22"/>
        </w:rPr>
        <w:t>: Màn hình Chi Tiết Tài Khoản</w:t>
      </w:r>
    </w:p>
    <w:p w14:paraId="3E069734" w14:textId="77777777" w:rsidR="00423DC1" w:rsidRPr="00544A3D" w:rsidRDefault="00423DC1" w:rsidP="00366408">
      <w:pPr>
        <w:numPr>
          <w:ilvl w:val="0"/>
          <w:numId w:val="20"/>
        </w:numPr>
        <w:spacing w:line="360" w:lineRule="auto"/>
        <w:rPr>
          <w:sz w:val="26"/>
          <w:szCs w:val="26"/>
        </w:rPr>
      </w:pPr>
      <w:r w:rsidRPr="00544A3D">
        <w:rPr>
          <w:b/>
          <w:bCs/>
          <w:sz w:val="26"/>
          <w:szCs w:val="26"/>
        </w:rPr>
        <w:lastRenderedPageBreak/>
        <w:t>Mô tả chức năng</w:t>
      </w:r>
      <w:r w:rsidRPr="00544A3D">
        <w:rPr>
          <w:sz w:val="26"/>
          <w:szCs w:val="26"/>
        </w:rPr>
        <w:t>: Cung cấp hồ sơ chi tiết và minh bạch về tài khoản game.</w:t>
      </w:r>
    </w:p>
    <w:p w14:paraId="20F67F8B" w14:textId="10DFCE33" w:rsidR="00151FB8" w:rsidRPr="00544A3D" w:rsidRDefault="00423DC1" w:rsidP="00423DC1">
      <w:pPr>
        <w:numPr>
          <w:ilvl w:val="0"/>
          <w:numId w:val="20"/>
        </w:numPr>
        <w:spacing w:line="360" w:lineRule="auto"/>
        <w:rPr>
          <w:sz w:val="26"/>
          <w:szCs w:val="26"/>
        </w:rPr>
      </w:pPr>
      <w:r w:rsidRPr="00544A3D">
        <w:rPr>
          <w:b/>
          <w:bCs/>
          <w:sz w:val="26"/>
          <w:szCs w:val="26"/>
        </w:rPr>
        <w:t>Đặc điểm tương tác</w:t>
      </w:r>
      <w:r w:rsidRPr="00544A3D">
        <w:rPr>
          <w:sz w:val="26"/>
          <w:szCs w:val="26"/>
        </w:rPr>
        <w:t>: Thư viện ảnh trang phục (Gallery Preview) đa góc nhìn sắc nét; bảng thông số kỹ thuật (cấp độ, bậc xếp hạng, tỷ lệ thắng, danh sách các skin huyền thoại sở hữu); hộp cam kết bảo hiểm hoàn tiền 100%; hộp tính toán trước chi phí thuê theo số giờ tùy chỉnh; nút kích hoạt tiến trình thuê ngay.</w:t>
      </w:r>
    </w:p>
    <w:p w14:paraId="39A851A0" w14:textId="7C4FEAFA" w:rsidR="00423DC1" w:rsidRPr="00544A3D" w:rsidRDefault="00423DC1" w:rsidP="00423DC1">
      <w:pPr>
        <w:spacing w:line="360" w:lineRule="auto"/>
        <w:rPr>
          <w:b/>
          <w:bCs/>
          <w:sz w:val="26"/>
          <w:szCs w:val="26"/>
        </w:rPr>
      </w:pPr>
      <w:r w:rsidRPr="00544A3D">
        <w:rPr>
          <w:b/>
          <w:bCs/>
          <w:sz w:val="26"/>
          <w:szCs w:val="26"/>
        </w:rPr>
        <w:t>3. Hộp thoại Thuê Tài Khoản (RentConfirmModal.jsx)</w:t>
      </w:r>
    </w:p>
    <w:p w14:paraId="0183A35C" w14:textId="068DEB9B" w:rsidR="00CE1F5C" w:rsidRPr="00544A3D" w:rsidRDefault="00F958E7" w:rsidP="00F958E7">
      <w:pPr>
        <w:spacing w:line="360" w:lineRule="auto"/>
        <w:jc w:val="center"/>
        <w:rPr>
          <w:b/>
          <w:bCs/>
          <w:sz w:val="26"/>
          <w:szCs w:val="26"/>
        </w:rPr>
      </w:pPr>
      <w:r w:rsidRPr="00544A3D">
        <w:rPr>
          <w:b/>
          <w:bCs/>
          <w:sz w:val="26"/>
          <w:szCs w:val="26"/>
        </w:rPr>
        <w:drawing>
          <wp:inline distT="0" distB="0" distL="0" distR="0" wp14:anchorId="0D945302" wp14:editId="0EBF45AC">
            <wp:extent cx="5755697" cy="3137389"/>
            <wp:effectExtent l="19050" t="19050" r="16510" b="25400"/>
            <wp:docPr id="33669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95988" name=""/>
                    <pic:cNvPicPr/>
                  </pic:nvPicPr>
                  <pic:blipFill>
                    <a:blip r:embed="rId14"/>
                    <a:stretch>
                      <a:fillRect/>
                    </a:stretch>
                  </pic:blipFill>
                  <pic:spPr>
                    <a:xfrm>
                      <a:off x="0" y="0"/>
                      <a:ext cx="5791027" cy="3156647"/>
                    </a:xfrm>
                    <a:prstGeom prst="rect">
                      <a:avLst/>
                    </a:prstGeom>
                    <a:ln>
                      <a:solidFill>
                        <a:schemeClr val="tx1"/>
                      </a:solidFill>
                    </a:ln>
                  </pic:spPr>
                </pic:pic>
              </a:graphicData>
            </a:graphic>
          </wp:inline>
        </w:drawing>
      </w:r>
    </w:p>
    <w:p w14:paraId="6A2BB92F" w14:textId="41AF34F4" w:rsidR="00F958E7" w:rsidRPr="00544A3D" w:rsidRDefault="00F958E7" w:rsidP="00F958E7">
      <w:pPr>
        <w:spacing w:line="360" w:lineRule="auto"/>
        <w:jc w:val="center"/>
        <w:rPr>
          <w:i/>
          <w:iCs/>
          <w:sz w:val="22"/>
        </w:rPr>
      </w:pPr>
      <w:r w:rsidRPr="00544A3D">
        <w:rPr>
          <w:i/>
          <w:iCs/>
          <w:sz w:val="22"/>
        </w:rPr>
        <w:t xml:space="preserve">Hình </w:t>
      </w:r>
      <w:r w:rsidR="002652B0" w:rsidRPr="00544A3D">
        <w:rPr>
          <w:i/>
          <w:iCs/>
          <w:sz w:val="22"/>
        </w:rPr>
        <w:t>5</w:t>
      </w:r>
      <w:r w:rsidRPr="00544A3D">
        <w:rPr>
          <w:i/>
          <w:iCs/>
          <w:sz w:val="22"/>
        </w:rPr>
        <w:t>: Hộp thoại Thuê Tài Khoản</w:t>
      </w:r>
    </w:p>
    <w:p w14:paraId="0950452A" w14:textId="77777777" w:rsidR="00423DC1" w:rsidRPr="00544A3D" w:rsidRDefault="00423DC1" w:rsidP="00366408">
      <w:pPr>
        <w:numPr>
          <w:ilvl w:val="0"/>
          <w:numId w:val="21"/>
        </w:numPr>
        <w:spacing w:line="360" w:lineRule="auto"/>
        <w:rPr>
          <w:sz w:val="26"/>
          <w:szCs w:val="26"/>
        </w:rPr>
      </w:pPr>
      <w:r w:rsidRPr="00544A3D">
        <w:rPr>
          <w:b/>
          <w:bCs/>
          <w:sz w:val="26"/>
          <w:szCs w:val="26"/>
        </w:rPr>
        <w:t>Mô tả chức năng</w:t>
      </w:r>
      <w:r w:rsidRPr="00544A3D">
        <w:rPr>
          <w:sz w:val="26"/>
          <w:szCs w:val="26"/>
        </w:rPr>
        <w:t>: Hộp thoại thực thi giao dịch thanh toán và bàn giao tài khoản.</w:t>
      </w:r>
    </w:p>
    <w:p w14:paraId="33A0049C" w14:textId="47088D66" w:rsidR="00D175BB" w:rsidRPr="00544A3D" w:rsidRDefault="00423DC1" w:rsidP="00423DC1">
      <w:pPr>
        <w:numPr>
          <w:ilvl w:val="0"/>
          <w:numId w:val="21"/>
        </w:numPr>
        <w:spacing w:line="360" w:lineRule="auto"/>
        <w:rPr>
          <w:sz w:val="26"/>
          <w:szCs w:val="26"/>
        </w:rPr>
      </w:pPr>
      <w:r w:rsidRPr="00544A3D">
        <w:rPr>
          <w:b/>
          <w:bCs/>
          <w:sz w:val="26"/>
          <w:szCs w:val="26"/>
        </w:rPr>
        <w:t>Đặc điểm tương tác</w:t>
      </w:r>
      <w:r w:rsidRPr="00544A3D">
        <w:rPr>
          <w:sz w:val="26"/>
          <w:szCs w:val="26"/>
        </w:rPr>
        <w:t>: Hiển thị ảnh bìa, mã và tên tài khoản; dropdown cho phép chọn thời gian thuê từ 1 đến 48 giờ; hiển thị giá thuê mỗi giờ, tổng tiền cần trả và số dư hiện có trong ví. Nếu ví thiếu tiền, hiển thị cảnh báo đỏ và nút chuyển hướng nạp tiền nhanh. Khi số dư hợp lệ và người dùng tick chọn đồng ý điều khoản, bấm "Xác Nhận Thuê" hệ thống sẽ trừ ví và hiển thị ngay khối thông tin in-game bí mật kèm nút sao chép nhanh 1-click.</w:t>
      </w:r>
    </w:p>
    <w:p w14:paraId="09C5763B" w14:textId="77777777" w:rsidR="002652B0" w:rsidRPr="00544A3D" w:rsidRDefault="002652B0" w:rsidP="00423DC1">
      <w:pPr>
        <w:spacing w:line="360" w:lineRule="auto"/>
        <w:rPr>
          <w:b/>
          <w:bCs/>
          <w:sz w:val="26"/>
          <w:szCs w:val="26"/>
        </w:rPr>
      </w:pPr>
    </w:p>
    <w:p w14:paraId="21FA0C14" w14:textId="77777777" w:rsidR="002652B0" w:rsidRPr="00544A3D" w:rsidRDefault="002652B0" w:rsidP="00423DC1">
      <w:pPr>
        <w:spacing w:line="360" w:lineRule="auto"/>
        <w:rPr>
          <w:b/>
          <w:bCs/>
          <w:sz w:val="26"/>
          <w:szCs w:val="26"/>
        </w:rPr>
      </w:pPr>
    </w:p>
    <w:p w14:paraId="02FC43BB" w14:textId="77777777" w:rsidR="002652B0" w:rsidRPr="00544A3D" w:rsidRDefault="002652B0" w:rsidP="00423DC1">
      <w:pPr>
        <w:spacing w:line="360" w:lineRule="auto"/>
        <w:rPr>
          <w:b/>
          <w:bCs/>
          <w:sz w:val="26"/>
          <w:szCs w:val="26"/>
        </w:rPr>
      </w:pPr>
    </w:p>
    <w:p w14:paraId="167822BC" w14:textId="77777777" w:rsidR="002652B0" w:rsidRPr="00544A3D" w:rsidRDefault="002652B0" w:rsidP="00423DC1">
      <w:pPr>
        <w:spacing w:line="360" w:lineRule="auto"/>
        <w:rPr>
          <w:b/>
          <w:bCs/>
          <w:sz w:val="26"/>
          <w:szCs w:val="26"/>
        </w:rPr>
      </w:pPr>
    </w:p>
    <w:p w14:paraId="507E13AF" w14:textId="22BF0D90" w:rsidR="00423DC1" w:rsidRPr="00544A3D" w:rsidRDefault="00423DC1" w:rsidP="00423DC1">
      <w:pPr>
        <w:spacing w:line="360" w:lineRule="auto"/>
        <w:rPr>
          <w:b/>
          <w:bCs/>
          <w:sz w:val="26"/>
          <w:szCs w:val="26"/>
        </w:rPr>
      </w:pPr>
      <w:r w:rsidRPr="00544A3D">
        <w:rPr>
          <w:b/>
          <w:bCs/>
          <w:sz w:val="26"/>
          <w:szCs w:val="26"/>
        </w:rPr>
        <w:lastRenderedPageBreak/>
        <w:t>4. Hộp thoại Nạp Tiền Ví (DepositModal.jsx)</w:t>
      </w:r>
    </w:p>
    <w:p w14:paraId="020BA534" w14:textId="3C4FC6F4" w:rsidR="00F958E7" w:rsidRPr="00544A3D" w:rsidRDefault="00266AAD" w:rsidP="00423DC1">
      <w:pPr>
        <w:spacing w:line="360" w:lineRule="auto"/>
        <w:rPr>
          <w:b/>
          <w:bCs/>
          <w:sz w:val="26"/>
          <w:szCs w:val="26"/>
        </w:rPr>
      </w:pPr>
      <w:r w:rsidRPr="00544A3D">
        <w:rPr>
          <w:b/>
          <w:bCs/>
          <w:sz w:val="26"/>
          <w:szCs w:val="26"/>
        </w:rPr>
        <w:drawing>
          <wp:inline distT="0" distB="0" distL="0" distR="0" wp14:anchorId="5B904D50" wp14:editId="5633FC8C">
            <wp:extent cx="5758815" cy="2697773"/>
            <wp:effectExtent l="19050" t="19050" r="13335" b="26670"/>
            <wp:docPr id="12092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63001" name=""/>
                    <pic:cNvPicPr/>
                  </pic:nvPicPr>
                  <pic:blipFill>
                    <a:blip r:embed="rId15"/>
                    <a:stretch>
                      <a:fillRect/>
                    </a:stretch>
                  </pic:blipFill>
                  <pic:spPr>
                    <a:xfrm>
                      <a:off x="0" y="0"/>
                      <a:ext cx="5787177" cy="2711059"/>
                    </a:xfrm>
                    <a:prstGeom prst="rect">
                      <a:avLst/>
                    </a:prstGeom>
                    <a:ln>
                      <a:solidFill>
                        <a:schemeClr val="tx1"/>
                      </a:solidFill>
                    </a:ln>
                  </pic:spPr>
                </pic:pic>
              </a:graphicData>
            </a:graphic>
          </wp:inline>
        </w:drawing>
      </w:r>
    </w:p>
    <w:p w14:paraId="3122D4E1" w14:textId="4164263E" w:rsidR="00266AAD" w:rsidRPr="00544A3D" w:rsidRDefault="00266AAD" w:rsidP="00266AAD">
      <w:pPr>
        <w:spacing w:line="360" w:lineRule="auto"/>
        <w:jc w:val="center"/>
        <w:rPr>
          <w:i/>
          <w:iCs/>
          <w:sz w:val="22"/>
        </w:rPr>
      </w:pPr>
      <w:r w:rsidRPr="00544A3D">
        <w:rPr>
          <w:i/>
          <w:iCs/>
          <w:sz w:val="22"/>
        </w:rPr>
        <w:t xml:space="preserve">Hình </w:t>
      </w:r>
      <w:r w:rsidR="002652B0" w:rsidRPr="00544A3D">
        <w:rPr>
          <w:i/>
          <w:iCs/>
          <w:sz w:val="22"/>
        </w:rPr>
        <w:t>6</w:t>
      </w:r>
      <w:r w:rsidRPr="00544A3D">
        <w:rPr>
          <w:i/>
          <w:iCs/>
          <w:sz w:val="22"/>
        </w:rPr>
        <w:t>: Hộp thoại Nạp Tiền Ví</w:t>
      </w:r>
    </w:p>
    <w:p w14:paraId="0FC603C8" w14:textId="77777777" w:rsidR="00423DC1" w:rsidRPr="00544A3D" w:rsidRDefault="00423DC1" w:rsidP="00366408">
      <w:pPr>
        <w:numPr>
          <w:ilvl w:val="0"/>
          <w:numId w:val="22"/>
        </w:numPr>
        <w:spacing w:line="360" w:lineRule="auto"/>
        <w:rPr>
          <w:sz w:val="26"/>
          <w:szCs w:val="26"/>
        </w:rPr>
      </w:pPr>
      <w:r w:rsidRPr="00544A3D">
        <w:rPr>
          <w:b/>
          <w:bCs/>
          <w:sz w:val="26"/>
          <w:szCs w:val="26"/>
        </w:rPr>
        <w:t>Mô tả chức năng</w:t>
      </w:r>
      <w:r w:rsidRPr="00544A3D">
        <w:rPr>
          <w:sz w:val="26"/>
          <w:szCs w:val="26"/>
        </w:rPr>
        <w:t>: Nạp tiền tự động vào ví điện tử cá nhân thông qua chuẩn VietQR Napas247.</w:t>
      </w:r>
    </w:p>
    <w:p w14:paraId="3A8BD604" w14:textId="77777777" w:rsidR="00423DC1" w:rsidRPr="00544A3D" w:rsidRDefault="00423DC1" w:rsidP="00366408">
      <w:pPr>
        <w:numPr>
          <w:ilvl w:val="0"/>
          <w:numId w:val="22"/>
        </w:numPr>
        <w:spacing w:line="360" w:lineRule="auto"/>
        <w:rPr>
          <w:sz w:val="26"/>
          <w:szCs w:val="26"/>
        </w:rPr>
      </w:pPr>
      <w:r w:rsidRPr="00544A3D">
        <w:rPr>
          <w:b/>
          <w:bCs/>
          <w:sz w:val="26"/>
          <w:szCs w:val="26"/>
        </w:rPr>
        <w:t>Đặc điểm tương tác</w:t>
      </w:r>
      <w:r w:rsidRPr="00544A3D">
        <w:rPr>
          <w:sz w:val="26"/>
          <w:szCs w:val="26"/>
        </w:rPr>
        <w:t>: Danh sách nút chọn nhanh mệnh giá thông dụng (50.000đ, 100.000đ, 200.000đ, 500.000đ); ô nhập số tiền nạp tùy ý áp dụng kiểm tra nghiêm ngặt giá trị biên BVA (10.000đ – 5.000.000đ); hiển thị mã QR động chứa sẵn thông tin tài khoản MBBank, số tiền và nội dung chuyển khoản tự động kèm nút "Xác nhận nạp tiền".</w:t>
      </w:r>
    </w:p>
    <w:p w14:paraId="219E206F" w14:textId="77777777" w:rsidR="00423DC1" w:rsidRPr="00544A3D" w:rsidRDefault="00423DC1" w:rsidP="00423DC1">
      <w:pPr>
        <w:spacing w:line="360" w:lineRule="auto"/>
        <w:rPr>
          <w:b/>
          <w:bCs/>
          <w:sz w:val="26"/>
          <w:szCs w:val="26"/>
        </w:rPr>
      </w:pPr>
      <w:r w:rsidRPr="00544A3D">
        <w:rPr>
          <w:b/>
          <w:bCs/>
          <w:sz w:val="26"/>
          <w:szCs w:val="26"/>
        </w:rPr>
        <w:t>5. Màn hình Đơn Thuê Của Tôi (MyRentalsPage.jsx)</w:t>
      </w:r>
    </w:p>
    <w:p w14:paraId="0C2AEDCC" w14:textId="13AED7B2" w:rsidR="00266AAD" w:rsidRPr="00544A3D" w:rsidRDefault="00C36E25" w:rsidP="00C36E25">
      <w:pPr>
        <w:spacing w:line="360" w:lineRule="auto"/>
        <w:jc w:val="center"/>
        <w:rPr>
          <w:i/>
          <w:iCs/>
          <w:sz w:val="22"/>
        </w:rPr>
      </w:pPr>
      <w:r w:rsidRPr="00544A3D">
        <w:rPr>
          <w:b/>
          <w:bCs/>
          <w:sz w:val="26"/>
          <w:szCs w:val="26"/>
        </w:rPr>
        <w:drawing>
          <wp:inline distT="0" distB="0" distL="0" distR="0" wp14:anchorId="683A0D92" wp14:editId="194D67D9">
            <wp:extent cx="5755564" cy="2814766"/>
            <wp:effectExtent l="19050" t="19050" r="17145" b="24130"/>
            <wp:docPr id="1076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214" name=""/>
                    <pic:cNvPicPr/>
                  </pic:nvPicPr>
                  <pic:blipFill>
                    <a:blip r:embed="rId16"/>
                    <a:stretch>
                      <a:fillRect/>
                    </a:stretch>
                  </pic:blipFill>
                  <pic:spPr>
                    <a:xfrm>
                      <a:off x="0" y="0"/>
                      <a:ext cx="5806109" cy="2839485"/>
                    </a:xfrm>
                    <a:prstGeom prst="rect">
                      <a:avLst/>
                    </a:prstGeom>
                    <a:ln>
                      <a:solidFill>
                        <a:schemeClr val="tx1"/>
                      </a:solidFill>
                    </a:ln>
                  </pic:spPr>
                </pic:pic>
              </a:graphicData>
            </a:graphic>
          </wp:inline>
        </w:drawing>
      </w:r>
      <w:r w:rsidRPr="00544A3D">
        <w:rPr>
          <w:b/>
          <w:bCs/>
          <w:sz w:val="26"/>
          <w:szCs w:val="26"/>
        </w:rPr>
        <w:br/>
      </w:r>
      <w:r w:rsidRPr="00544A3D">
        <w:rPr>
          <w:i/>
          <w:iCs/>
          <w:sz w:val="22"/>
        </w:rPr>
        <w:t xml:space="preserve">Hình </w:t>
      </w:r>
      <w:r w:rsidR="002652B0" w:rsidRPr="00544A3D">
        <w:rPr>
          <w:i/>
          <w:iCs/>
          <w:sz w:val="22"/>
        </w:rPr>
        <w:t>7</w:t>
      </w:r>
      <w:r w:rsidRPr="00544A3D">
        <w:rPr>
          <w:i/>
          <w:iCs/>
          <w:sz w:val="22"/>
        </w:rPr>
        <w:t>: Màn hình Đơn Thuê Của Tôi</w:t>
      </w:r>
    </w:p>
    <w:p w14:paraId="4A4F1904" w14:textId="77777777" w:rsidR="00423DC1" w:rsidRPr="00544A3D" w:rsidRDefault="00423DC1" w:rsidP="00366408">
      <w:pPr>
        <w:numPr>
          <w:ilvl w:val="0"/>
          <w:numId w:val="23"/>
        </w:numPr>
        <w:spacing w:line="360" w:lineRule="auto"/>
        <w:rPr>
          <w:sz w:val="26"/>
          <w:szCs w:val="26"/>
        </w:rPr>
      </w:pPr>
      <w:r w:rsidRPr="00544A3D">
        <w:rPr>
          <w:b/>
          <w:bCs/>
          <w:sz w:val="26"/>
          <w:szCs w:val="26"/>
        </w:rPr>
        <w:lastRenderedPageBreak/>
        <w:t>Mô tả chức năng</w:t>
      </w:r>
      <w:r w:rsidRPr="00544A3D">
        <w:rPr>
          <w:sz w:val="26"/>
          <w:szCs w:val="26"/>
        </w:rPr>
        <w:t>: Trung tâm điều phối các ca chơi cá nhân của người thuê.</w:t>
      </w:r>
    </w:p>
    <w:p w14:paraId="3FE1FCB0" w14:textId="3B797367" w:rsidR="00151FB8" w:rsidRPr="00544A3D" w:rsidRDefault="00423DC1" w:rsidP="00423DC1">
      <w:pPr>
        <w:numPr>
          <w:ilvl w:val="0"/>
          <w:numId w:val="23"/>
        </w:numPr>
        <w:spacing w:line="360" w:lineRule="auto"/>
        <w:rPr>
          <w:sz w:val="26"/>
          <w:szCs w:val="26"/>
        </w:rPr>
      </w:pPr>
      <w:r w:rsidRPr="00544A3D">
        <w:rPr>
          <w:b/>
          <w:bCs/>
          <w:sz w:val="26"/>
          <w:szCs w:val="26"/>
        </w:rPr>
        <w:t>Đặc điểm tương tác</w:t>
      </w:r>
      <w:r w:rsidRPr="00544A3D">
        <w:rPr>
          <w:sz w:val="26"/>
          <w:szCs w:val="26"/>
        </w:rPr>
        <w:t xml:space="preserve">: Phân chia 2 tab rõ ràng: </w:t>
      </w:r>
      <w:r w:rsidRPr="00544A3D">
        <w:rPr>
          <w:i/>
          <w:iCs/>
          <w:sz w:val="26"/>
          <w:szCs w:val="26"/>
        </w:rPr>
        <w:t>Đang hoạt động</w:t>
      </w:r>
      <w:r w:rsidRPr="00544A3D">
        <w:rPr>
          <w:sz w:val="26"/>
          <w:szCs w:val="26"/>
        </w:rPr>
        <w:t xml:space="preserve"> và </w:t>
      </w:r>
      <w:r w:rsidRPr="00544A3D">
        <w:rPr>
          <w:i/>
          <w:iCs/>
          <w:sz w:val="26"/>
          <w:szCs w:val="26"/>
        </w:rPr>
        <w:t>Lịch sử thuê</w:t>
      </w:r>
      <w:r w:rsidRPr="00544A3D">
        <w:rPr>
          <w:sz w:val="26"/>
          <w:szCs w:val="26"/>
        </w:rPr>
        <w:t>. Trên mỗi thẻ đơn đang chạy có đồng hồ CountdownTimer đếm ngược từng giây theo thời gian thực; khối hiển thị Tên tài khoản và Mật khẩu in-game có nút ẩn/hiện mắt kính và nút sao chép; cụm 3 nút thao tác nghiệp vụ: "Gia Hạn" (thêm giờ), "Trả Nick Sớm" (hoàn 50% tiền) và "Báo Lỗi / Khiếu Nại" (bảo hiểm 100%).</w:t>
      </w:r>
    </w:p>
    <w:p w14:paraId="53854C71" w14:textId="29E13604" w:rsidR="00423DC1" w:rsidRPr="00544A3D" w:rsidRDefault="00423DC1" w:rsidP="00423DC1">
      <w:pPr>
        <w:spacing w:line="360" w:lineRule="auto"/>
        <w:rPr>
          <w:b/>
          <w:bCs/>
          <w:sz w:val="26"/>
          <w:szCs w:val="26"/>
        </w:rPr>
      </w:pPr>
      <w:r w:rsidRPr="00544A3D">
        <w:rPr>
          <w:b/>
          <w:bCs/>
          <w:sz w:val="26"/>
          <w:szCs w:val="26"/>
        </w:rPr>
        <w:t>6. Hộp thoại Báo Lỗi Sự Cố (DisputeModal.jsx)</w:t>
      </w:r>
    </w:p>
    <w:p w14:paraId="65A857B2" w14:textId="510AFEEC" w:rsidR="00E35E11" w:rsidRPr="00544A3D" w:rsidRDefault="003D31DB" w:rsidP="003D31DB">
      <w:pPr>
        <w:spacing w:line="360" w:lineRule="auto"/>
        <w:jc w:val="center"/>
        <w:rPr>
          <w:b/>
          <w:bCs/>
          <w:sz w:val="26"/>
          <w:szCs w:val="26"/>
        </w:rPr>
      </w:pPr>
      <w:r w:rsidRPr="00544A3D">
        <w:rPr>
          <w:b/>
          <w:bCs/>
          <w:sz w:val="26"/>
          <w:szCs w:val="26"/>
        </w:rPr>
        <w:drawing>
          <wp:inline distT="0" distB="0" distL="0" distR="0" wp14:anchorId="1579A93D" wp14:editId="0A7ABE15">
            <wp:extent cx="5759279" cy="2863139"/>
            <wp:effectExtent l="19050" t="19050" r="13335" b="13970"/>
            <wp:docPr id="146263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31492" name=""/>
                    <pic:cNvPicPr/>
                  </pic:nvPicPr>
                  <pic:blipFill>
                    <a:blip r:embed="rId17"/>
                    <a:stretch>
                      <a:fillRect/>
                    </a:stretch>
                  </pic:blipFill>
                  <pic:spPr>
                    <a:xfrm>
                      <a:off x="0" y="0"/>
                      <a:ext cx="5782985" cy="2874924"/>
                    </a:xfrm>
                    <a:prstGeom prst="rect">
                      <a:avLst/>
                    </a:prstGeom>
                    <a:ln>
                      <a:solidFill>
                        <a:schemeClr val="tx1"/>
                      </a:solidFill>
                    </a:ln>
                  </pic:spPr>
                </pic:pic>
              </a:graphicData>
            </a:graphic>
          </wp:inline>
        </w:drawing>
      </w:r>
      <w:r w:rsidRPr="00544A3D">
        <w:rPr>
          <w:b/>
          <w:bCs/>
          <w:sz w:val="26"/>
          <w:szCs w:val="26"/>
        </w:rPr>
        <w:br/>
      </w:r>
      <w:r w:rsidRPr="00544A3D">
        <w:rPr>
          <w:i/>
          <w:iCs/>
          <w:sz w:val="22"/>
        </w:rPr>
        <w:t xml:space="preserve">Hình </w:t>
      </w:r>
      <w:r w:rsidR="002652B0" w:rsidRPr="00544A3D">
        <w:rPr>
          <w:i/>
          <w:iCs/>
          <w:sz w:val="22"/>
        </w:rPr>
        <w:t>8</w:t>
      </w:r>
      <w:r w:rsidRPr="00544A3D">
        <w:rPr>
          <w:i/>
          <w:iCs/>
          <w:sz w:val="22"/>
        </w:rPr>
        <w:t>: Hộp thoại Báo Lỗi Sự Cố</w:t>
      </w:r>
    </w:p>
    <w:p w14:paraId="3BD26FE8" w14:textId="77777777" w:rsidR="00423DC1" w:rsidRPr="00544A3D" w:rsidRDefault="00423DC1" w:rsidP="00366408">
      <w:pPr>
        <w:numPr>
          <w:ilvl w:val="0"/>
          <w:numId w:val="24"/>
        </w:numPr>
        <w:spacing w:line="360" w:lineRule="auto"/>
        <w:rPr>
          <w:sz w:val="26"/>
          <w:szCs w:val="26"/>
        </w:rPr>
      </w:pPr>
      <w:r w:rsidRPr="00544A3D">
        <w:rPr>
          <w:b/>
          <w:bCs/>
          <w:sz w:val="26"/>
          <w:szCs w:val="26"/>
        </w:rPr>
        <w:t>Mô tả chức năng</w:t>
      </w:r>
      <w:r w:rsidRPr="00544A3D">
        <w:rPr>
          <w:sz w:val="26"/>
          <w:szCs w:val="26"/>
        </w:rPr>
        <w:t>: Tiếp nhận yêu cầu khiếu nại bồi hoàn bảo hiểm của khách hàng khi phát sinh lỗi kỹ thuật.</w:t>
      </w:r>
    </w:p>
    <w:p w14:paraId="79DED90B" w14:textId="1645A728" w:rsidR="00CD3B5F" w:rsidRPr="00544A3D" w:rsidRDefault="00423DC1" w:rsidP="00423DC1">
      <w:pPr>
        <w:numPr>
          <w:ilvl w:val="0"/>
          <w:numId w:val="24"/>
        </w:numPr>
        <w:spacing w:line="360" w:lineRule="auto"/>
        <w:rPr>
          <w:sz w:val="26"/>
          <w:szCs w:val="26"/>
        </w:rPr>
      </w:pPr>
      <w:r w:rsidRPr="00544A3D">
        <w:rPr>
          <w:b/>
          <w:bCs/>
          <w:sz w:val="26"/>
          <w:szCs w:val="26"/>
        </w:rPr>
        <w:t>Đặc điểm tương tác</w:t>
      </w:r>
      <w:r w:rsidRPr="00544A3D">
        <w:rPr>
          <w:sz w:val="26"/>
          <w:szCs w:val="26"/>
        </w:rPr>
        <w:t xml:space="preserve">: Danh sách chọn lý do chuẩn hóa gồm 4 mục: </w:t>
      </w:r>
      <w:r w:rsidRPr="00544A3D">
        <w:rPr>
          <w:i/>
          <w:iCs/>
          <w:sz w:val="26"/>
          <w:szCs w:val="26"/>
        </w:rPr>
        <w:t>Sai mật khẩu</w:t>
      </w:r>
      <w:r w:rsidRPr="00544A3D">
        <w:rPr>
          <w:sz w:val="26"/>
          <w:szCs w:val="26"/>
        </w:rPr>
        <w:t xml:space="preserve">, </w:t>
      </w:r>
      <w:r w:rsidRPr="00544A3D">
        <w:rPr>
          <w:i/>
          <w:iCs/>
          <w:sz w:val="26"/>
          <w:szCs w:val="26"/>
        </w:rPr>
        <w:t>Dính mã 2FA OTP</w:t>
      </w:r>
      <w:r w:rsidRPr="00544A3D">
        <w:rPr>
          <w:sz w:val="26"/>
          <w:szCs w:val="26"/>
        </w:rPr>
        <w:t xml:space="preserve">, </w:t>
      </w:r>
      <w:r w:rsidRPr="00544A3D">
        <w:rPr>
          <w:i/>
          <w:iCs/>
          <w:sz w:val="26"/>
          <w:szCs w:val="26"/>
        </w:rPr>
        <w:t>Tài khoản bị cấm (ban)</w:t>
      </w:r>
      <w:r w:rsidRPr="00544A3D">
        <w:rPr>
          <w:sz w:val="26"/>
          <w:szCs w:val="26"/>
        </w:rPr>
        <w:t xml:space="preserve">, </w:t>
      </w:r>
      <w:r w:rsidRPr="00544A3D">
        <w:rPr>
          <w:i/>
          <w:iCs/>
          <w:sz w:val="26"/>
          <w:szCs w:val="26"/>
        </w:rPr>
        <w:t>Sai lệch mô tả trang phục</w:t>
      </w:r>
      <w:r w:rsidRPr="00544A3D">
        <w:rPr>
          <w:sz w:val="26"/>
          <w:szCs w:val="26"/>
        </w:rPr>
        <w:t>; khung nhập văn bản mô tả chi tiết sự cố gặp phải; nút gửi khiếu nại. Khi gửi thành công, đơn hàng lập tức chuyển sang trạng thái tạm dừng disputed để chờ Quản trị viên phê duyệt.</w:t>
      </w:r>
    </w:p>
    <w:p w14:paraId="3D61FDA0" w14:textId="77777777" w:rsidR="002652B0" w:rsidRPr="00544A3D" w:rsidRDefault="002652B0" w:rsidP="00423DC1">
      <w:pPr>
        <w:spacing w:line="360" w:lineRule="auto"/>
        <w:rPr>
          <w:b/>
          <w:bCs/>
          <w:sz w:val="26"/>
          <w:szCs w:val="26"/>
        </w:rPr>
      </w:pPr>
    </w:p>
    <w:p w14:paraId="39B47763" w14:textId="77777777" w:rsidR="002652B0" w:rsidRPr="00544A3D" w:rsidRDefault="002652B0" w:rsidP="00423DC1">
      <w:pPr>
        <w:spacing w:line="360" w:lineRule="auto"/>
        <w:rPr>
          <w:b/>
          <w:bCs/>
          <w:sz w:val="26"/>
          <w:szCs w:val="26"/>
        </w:rPr>
      </w:pPr>
    </w:p>
    <w:p w14:paraId="6530A1F4" w14:textId="77777777" w:rsidR="002652B0" w:rsidRPr="00544A3D" w:rsidRDefault="002652B0" w:rsidP="00423DC1">
      <w:pPr>
        <w:spacing w:line="360" w:lineRule="auto"/>
        <w:rPr>
          <w:b/>
          <w:bCs/>
          <w:sz w:val="26"/>
          <w:szCs w:val="26"/>
        </w:rPr>
      </w:pPr>
    </w:p>
    <w:p w14:paraId="4C38DB94" w14:textId="77777777" w:rsidR="002652B0" w:rsidRPr="00544A3D" w:rsidRDefault="002652B0" w:rsidP="00423DC1">
      <w:pPr>
        <w:spacing w:line="360" w:lineRule="auto"/>
        <w:rPr>
          <w:b/>
          <w:bCs/>
          <w:sz w:val="26"/>
          <w:szCs w:val="26"/>
        </w:rPr>
      </w:pPr>
    </w:p>
    <w:p w14:paraId="79F177F3" w14:textId="77777777" w:rsidR="005E45B2" w:rsidRPr="00544A3D" w:rsidRDefault="005E45B2" w:rsidP="00423DC1">
      <w:pPr>
        <w:spacing w:line="360" w:lineRule="auto"/>
        <w:rPr>
          <w:b/>
          <w:bCs/>
          <w:sz w:val="26"/>
          <w:szCs w:val="26"/>
        </w:rPr>
      </w:pPr>
    </w:p>
    <w:p w14:paraId="2F0CE5D1" w14:textId="15C1F0A0" w:rsidR="00423DC1" w:rsidRPr="00544A3D" w:rsidRDefault="00423DC1" w:rsidP="00423DC1">
      <w:pPr>
        <w:spacing w:line="360" w:lineRule="auto"/>
        <w:rPr>
          <w:b/>
          <w:bCs/>
          <w:sz w:val="26"/>
          <w:szCs w:val="26"/>
        </w:rPr>
      </w:pPr>
      <w:r w:rsidRPr="00544A3D">
        <w:rPr>
          <w:b/>
          <w:bCs/>
          <w:sz w:val="26"/>
          <w:szCs w:val="26"/>
        </w:rPr>
        <w:t>7. Hộp thoại Trả Tài Khoản Sớm (ReturnEarlyModal.jsx)</w:t>
      </w:r>
    </w:p>
    <w:p w14:paraId="2796061F" w14:textId="42E43E73" w:rsidR="003D31DB" w:rsidRPr="00544A3D" w:rsidRDefault="00A816FE" w:rsidP="00A816FE">
      <w:pPr>
        <w:spacing w:line="360" w:lineRule="auto"/>
        <w:jc w:val="center"/>
        <w:rPr>
          <w:b/>
          <w:bCs/>
          <w:sz w:val="26"/>
          <w:szCs w:val="26"/>
        </w:rPr>
      </w:pPr>
      <w:r w:rsidRPr="00544A3D">
        <w:rPr>
          <w:b/>
          <w:bCs/>
          <w:sz w:val="26"/>
          <w:szCs w:val="26"/>
        </w:rPr>
        <w:drawing>
          <wp:inline distT="0" distB="0" distL="0" distR="0" wp14:anchorId="493C8D74" wp14:editId="555AA074">
            <wp:extent cx="5758688" cy="2775357"/>
            <wp:effectExtent l="19050" t="19050" r="13970" b="25400"/>
            <wp:docPr id="8530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58708" name=""/>
                    <pic:cNvPicPr/>
                  </pic:nvPicPr>
                  <pic:blipFill>
                    <a:blip r:embed="rId18"/>
                    <a:stretch>
                      <a:fillRect/>
                    </a:stretch>
                  </pic:blipFill>
                  <pic:spPr>
                    <a:xfrm>
                      <a:off x="0" y="0"/>
                      <a:ext cx="5777591" cy="2784467"/>
                    </a:xfrm>
                    <a:prstGeom prst="rect">
                      <a:avLst/>
                    </a:prstGeom>
                    <a:ln>
                      <a:solidFill>
                        <a:schemeClr val="tx1"/>
                      </a:solidFill>
                    </a:ln>
                  </pic:spPr>
                </pic:pic>
              </a:graphicData>
            </a:graphic>
          </wp:inline>
        </w:drawing>
      </w:r>
    </w:p>
    <w:p w14:paraId="0B6C7B2E" w14:textId="608E11BD" w:rsidR="00A816FE" w:rsidRPr="00544A3D" w:rsidRDefault="00A816FE" w:rsidP="00A816FE">
      <w:pPr>
        <w:spacing w:line="360" w:lineRule="auto"/>
        <w:jc w:val="center"/>
        <w:rPr>
          <w:i/>
          <w:iCs/>
          <w:sz w:val="22"/>
        </w:rPr>
      </w:pPr>
      <w:r w:rsidRPr="00544A3D">
        <w:rPr>
          <w:i/>
          <w:iCs/>
          <w:sz w:val="22"/>
        </w:rPr>
        <w:t xml:space="preserve">Hình </w:t>
      </w:r>
      <w:r w:rsidR="002652B0" w:rsidRPr="00544A3D">
        <w:rPr>
          <w:i/>
          <w:iCs/>
          <w:sz w:val="22"/>
        </w:rPr>
        <w:t>9</w:t>
      </w:r>
      <w:r w:rsidRPr="00544A3D">
        <w:rPr>
          <w:i/>
          <w:iCs/>
          <w:sz w:val="22"/>
        </w:rPr>
        <w:t>: Hộp thoại Trả Tài Khoản Sớm</w:t>
      </w:r>
    </w:p>
    <w:p w14:paraId="1CD961DD" w14:textId="77777777" w:rsidR="00423DC1" w:rsidRPr="00544A3D" w:rsidRDefault="00423DC1" w:rsidP="00366408">
      <w:pPr>
        <w:numPr>
          <w:ilvl w:val="0"/>
          <w:numId w:val="25"/>
        </w:numPr>
        <w:spacing w:line="360" w:lineRule="auto"/>
        <w:rPr>
          <w:sz w:val="26"/>
          <w:szCs w:val="26"/>
        </w:rPr>
      </w:pPr>
      <w:r w:rsidRPr="00544A3D">
        <w:rPr>
          <w:b/>
          <w:bCs/>
          <w:sz w:val="26"/>
          <w:szCs w:val="26"/>
        </w:rPr>
        <w:t>Mô tả chức năng</w:t>
      </w:r>
      <w:r w:rsidRPr="00544A3D">
        <w:rPr>
          <w:sz w:val="26"/>
          <w:szCs w:val="26"/>
        </w:rPr>
        <w:t>: Hỗ trợ khách hàng hoàn tất ca thuê sớm hơn dự kiến.</w:t>
      </w:r>
    </w:p>
    <w:p w14:paraId="5A8C1414" w14:textId="77777777" w:rsidR="00423DC1" w:rsidRPr="00544A3D" w:rsidRDefault="00423DC1" w:rsidP="00366408">
      <w:pPr>
        <w:numPr>
          <w:ilvl w:val="0"/>
          <w:numId w:val="25"/>
        </w:numPr>
        <w:spacing w:line="360" w:lineRule="auto"/>
        <w:rPr>
          <w:sz w:val="26"/>
          <w:szCs w:val="26"/>
        </w:rPr>
      </w:pPr>
      <w:r w:rsidRPr="00544A3D">
        <w:rPr>
          <w:b/>
          <w:bCs/>
          <w:sz w:val="26"/>
          <w:szCs w:val="26"/>
        </w:rPr>
        <w:t>Đặc điểm tương tác</w:t>
      </w:r>
      <w:r w:rsidRPr="00544A3D">
        <w:rPr>
          <w:sz w:val="26"/>
          <w:szCs w:val="26"/>
        </w:rPr>
        <w:t>: Hệ thống tự động tính toán số giờ trọn vẹn chưa sử dụng, áp dụng chính sách hoàn lại 50% số tiền giờ thừa vào ví người dùng, hiển thị thông báo tóm tắt số tiền hoàn lại và xác nhận thu hồi tài khoản để đưa vào quy trình đổi mật khẩu mới.</w:t>
      </w:r>
    </w:p>
    <w:p w14:paraId="4AEB3754" w14:textId="77777777" w:rsidR="00423DC1" w:rsidRPr="00544A3D" w:rsidRDefault="00423DC1" w:rsidP="00423DC1">
      <w:pPr>
        <w:spacing w:line="360" w:lineRule="auto"/>
        <w:rPr>
          <w:b/>
          <w:bCs/>
          <w:sz w:val="26"/>
          <w:szCs w:val="26"/>
        </w:rPr>
      </w:pPr>
      <w:r w:rsidRPr="00544A3D">
        <w:rPr>
          <w:b/>
          <w:bCs/>
          <w:sz w:val="26"/>
          <w:szCs w:val="26"/>
        </w:rPr>
        <w:t>8. Bảng Quản Trị Tổng Hợp &amp; Kho Tài Khoản (AdminDashboardPage.jsx, OverviewDashboard.jsx, AccountInventoryPage.jsx)</w:t>
      </w:r>
    </w:p>
    <w:p w14:paraId="053D7571" w14:textId="46A1261A" w:rsidR="00A816FE" w:rsidRPr="00544A3D" w:rsidRDefault="00005A6F" w:rsidP="00005A6F">
      <w:pPr>
        <w:spacing w:line="360" w:lineRule="auto"/>
        <w:jc w:val="center"/>
        <w:rPr>
          <w:b/>
          <w:bCs/>
          <w:sz w:val="26"/>
          <w:szCs w:val="26"/>
        </w:rPr>
      </w:pPr>
      <w:r w:rsidRPr="00544A3D">
        <w:rPr>
          <w:b/>
          <w:bCs/>
          <w:sz w:val="26"/>
          <w:szCs w:val="26"/>
        </w:rPr>
        <w:drawing>
          <wp:inline distT="0" distB="0" distL="0" distR="0" wp14:anchorId="3B532D41" wp14:editId="070AD9FA">
            <wp:extent cx="5758566" cy="2748864"/>
            <wp:effectExtent l="19050" t="19050" r="13970" b="13970"/>
            <wp:docPr id="63086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65523" name=""/>
                    <pic:cNvPicPr/>
                  </pic:nvPicPr>
                  <pic:blipFill>
                    <a:blip r:embed="rId19"/>
                    <a:stretch>
                      <a:fillRect/>
                    </a:stretch>
                  </pic:blipFill>
                  <pic:spPr>
                    <a:xfrm>
                      <a:off x="0" y="0"/>
                      <a:ext cx="5781573" cy="2759846"/>
                    </a:xfrm>
                    <a:prstGeom prst="rect">
                      <a:avLst/>
                    </a:prstGeom>
                    <a:ln>
                      <a:solidFill>
                        <a:schemeClr val="tx1"/>
                      </a:solidFill>
                    </a:ln>
                  </pic:spPr>
                </pic:pic>
              </a:graphicData>
            </a:graphic>
          </wp:inline>
        </w:drawing>
      </w:r>
      <w:r w:rsidRPr="00544A3D">
        <w:rPr>
          <w:b/>
          <w:bCs/>
          <w:sz w:val="26"/>
          <w:szCs w:val="26"/>
        </w:rPr>
        <w:br/>
      </w:r>
      <w:r w:rsidRPr="00544A3D">
        <w:rPr>
          <w:i/>
          <w:iCs/>
          <w:sz w:val="22"/>
        </w:rPr>
        <w:t xml:space="preserve">Hình </w:t>
      </w:r>
      <w:r w:rsidR="002652B0" w:rsidRPr="00544A3D">
        <w:rPr>
          <w:i/>
          <w:iCs/>
          <w:sz w:val="22"/>
        </w:rPr>
        <w:t>10</w:t>
      </w:r>
      <w:r w:rsidRPr="00544A3D">
        <w:rPr>
          <w:i/>
          <w:iCs/>
          <w:sz w:val="22"/>
        </w:rPr>
        <w:t>: Bảng Quản Trị Tổng Hợp &amp; Kho Tài Khoản</w:t>
      </w:r>
    </w:p>
    <w:p w14:paraId="3CB67938" w14:textId="77777777" w:rsidR="00423DC1" w:rsidRPr="00544A3D" w:rsidRDefault="00423DC1" w:rsidP="00366408">
      <w:pPr>
        <w:numPr>
          <w:ilvl w:val="0"/>
          <w:numId w:val="26"/>
        </w:numPr>
        <w:spacing w:line="360" w:lineRule="auto"/>
        <w:rPr>
          <w:sz w:val="26"/>
          <w:szCs w:val="26"/>
        </w:rPr>
      </w:pPr>
      <w:r w:rsidRPr="00544A3D">
        <w:rPr>
          <w:b/>
          <w:bCs/>
          <w:sz w:val="26"/>
          <w:szCs w:val="26"/>
        </w:rPr>
        <w:lastRenderedPageBreak/>
        <w:t>Mô tả chức năng</w:t>
      </w:r>
      <w:r w:rsidRPr="00544A3D">
        <w:rPr>
          <w:sz w:val="26"/>
          <w:szCs w:val="26"/>
        </w:rPr>
        <w:t>: Phân hệ chuyên biệt dành riêng cho Quản trị viên (Admin).</w:t>
      </w:r>
    </w:p>
    <w:p w14:paraId="3F551BCE" w14:textId="77777777" w:rsidR="00423DC1" w:rsidRPr="00544A3D" w:rsidRDefault="00423DC1" w:rsidP="00366408">
      <w:pPr>
        <w:numPr>
          <w:ilvl w:val="0"/>
          <w:numId w:val="26"/>
        </w:numPr>
        <w:spacing w:line="360" w:lineRule="auto"/>
        <w:rPr>
          <w:sz w:val="26"/>
          <w:szCs w:val="26"/>
        </w:rPr>
      </w:pPr>
      <w:r w:rsidRPr="00544A3D">
        <w:rPr>
          <w:b/>
          <w:bCs/>
          <w:sz w:val="26"/>
          <w:szCs w:val="26"/>
        </w:rPr>
        <w:t>Đặc điểm tương tác</w:t>
      </w:r>
      <w:r w:rsidRPr="00544A3D">
        <w:rPr>
          <w:sz w:val="26"/>
          <w:szCs w:val="26"/>
        </w:rPr>
        <w:t>:</w:t>
      </w:r>
    </w:p>
    <w:p w14:paraId="3F188C19" w14:textId="77777777" w:rsidR="00423DC1" w:rsidRPr="00544A3D" w:rsidRDefault="00423DC1" w:rsidP="00366408">
      <w:pPr>
        <w:numPr>
          <w:ilvl w:val="1"/>
          <w:numId w:val="26"/>
        </w:numPr>
        <w:spacing w:line="360" w:lineRule="auto"/>
        <w:rPr>
          <w:sz w:val="26"/>
          <w:szCs w:val="26"/>
        </w:rPr>
      </w:pPr>
      <w:r w:rsidRPr="00544A3D">
        <w:rPr>
          <w:b/>
          <w:bCs/>
          <w:sz w:val="26"/>
          <w:szCs w:val="26"/>
        </w:rPr>
        <w:t>OverviewDashboard</w:t>
      </w:r>
      <w:r w:rsidRPr="00544A3D">
        <w:rPr>
          <w:sz w:val="26"/>
          <w:szCs w:val="26"/>
        </w:rPr>
        <w:t>: 3 Thẻ thống kê KPI tổng quan (Doanh thu, Phiên thuê live, Cảnh báo 3 cấp độ); Bảng danh sách các phiên thuê live thời gian thực kèm Popover điều phối trực tiếp (Bù giờ +1h miễn phí, Thu hồi sớm, Đưa vào bảo trì, Duyệt hoàn tiền 100% khiếu nại).</w:t>
      </w:r>
    </w:p>
    <w:p w14:paraId="2BC361E4" w14:textId="201D7555" w:rsidR="00423DC1" w:rsidRPr="00544A3D" w:rsidRDefault="00423DC1" w:rsidP="00366408">
      <w:pPr>
        <w:numPr>
          <w:ilvl w:val="1"/>
          <w:numId w:val="26"/>
        </w:numPr>
        <w:spacing w:line="360" w:lineRule="auto"/>
        <w:rPr>
          <w:sz w:val="26"/>
          <w:szCs w:val="26"/>
        </w:rPr>
      </w:pPr>
      <w:r w:rsidRPr="00544A3D">
        <w:rPr>
          <w:b/>
          <w:bCs/>
          <w:sz w:val="26"/>
          <w:szCs w:val="26"/>
        </w:rPr>
        <w:t>AccountInventoryPage</w:t>
      </w:r>
      <w:r w:rsidRPr="00544A3D">
        <w:rPr>
          <w:sz w:val="26"/>
          <w:szCs w:val="26"/>
        </w:rPr>
        <w:t>: Bảng dữ liệu quản trị toàn bộ tài khoản trong kho, nút chuyển đổi trạng thái tức thì (</w:t>
      </w:r>
      <w:r w:rsidRPr="00544A3D">
        <w:rPr>
          <w:i/>
          <w:iCs/>
          <w:sz w:val="26"/>
          <w:szCs w:val="26"/>
        </w:rPr>
        <w:t>Sẵn sàng</w:t>
      </w:r>
      <w:r w:rsidRPr="00544A3D">
        <w:rPr>
          <w:sz w:val="26"/>
          <w:szCs w:val="26"/>
        </w:rPr>
        <w:t xml:space="preserve"> </w:t>
      </w:r>
      <m:oMath>
        <m:r>
          <w:rPr>
            <w:rFonts w:ascii="Cambria Math" w:hAnsi="Cambria Math"/>
            <w:sz w:val="26"/>
            <w:szCs w:val="26"/>
          </w:rPr>
          <m:t>↔</m:t>
        </m:r>
      </m:oMath>
      <w:r w:rsidRPr="00544A3D">
        <w:rPr>
          <w:sz w:val="26"/>
          <w:szCs w:val="26"/>
        </w:rPr>
        <w:t xml:space="preserve"> </w:t>
      </w:r>
      <w:r w:rsidRPr="00544A3D">
        <w:rPr>
          <w:i/>
          <w:iCs/>
          <w:sz w:val="26"/>
          <w:szCs w:val="26"/>
        </w:rPr>
        <w:t>Bảo trì</w:t>
      </w:r>
      <w:r w:rsidRPr="00544A3D">
        <w:rPr>
          <w:sz w:val="26"/>
          <w:szCs w:val="26"/>
        </w:rPr>
        <w:t>), và nút mở form "Thêm mới tài khoản game" chuẩn 100% đặc tả UC1_Add New Product.</w:t>
      </w:r>
    </w:p>
    <w:p w14:paraId="018F3442" w14:textId="77777777" w:rsidR="00423DC1" w:rsidRPr="00544A3D" w:rsidRDefault="00423DC1" w:rsidP="00366408">
      <w:pPr>
        <w:numPr>
          <w:ilvl w:val="1"/>
          <w:numId w:val="26"/>
        </w:numPr>
        <w:spacing w:line="360" w:lineRule="auto"/>
        <w:rPr>
          <w:sz w:val="26"/>
          <w:szCs w:val="26"/>
        </w:rPr>
      </w:pPr>
      <w:r w:rsidRPr="00544A3D">
        <w:rPr>
          <w:b/>
          <w:bCs/>
          <w:sz w:val="26"/>
          <w:szCs w:val="26"/>
        </w:rPr>
        <w:t>CustomersPage (CRM)</w:t>
      </w:r>
      <w:r w:rsidRPr="00544A3D">
        <w:rPr>
          <w:sz w:val="26"/>
          <w:szCs w:val="26"/>
        </w:rPr>
        <w:t>: Danh sách khách hàng tự động đồng bộ khi có đăng ký mới, cập nhật tự động số đơn thuê và tổng chi tiêu, cung cấp các nút khóa/mở khóa tài khoản.</w:t>
      </w:r>
    </w:p>
    <w:p w14:paraId="581C47D3" w14:textId="549E9861" w:rsidR="00423DC1" w:rsidRPr="00544A3D" w:rsidRDefault="00423DC1" w:rsidP="00366408">
      <w:pPr>
        <w:numPr>
          <w:ilvl w:val="1"/>
          <w:numId w:val="26"/>
        </w:numPr>
        <w:spacing w:line="360" w:lineRule="auto"/>
        <w:rPr>
          <w:sz w:val="26"/>
          <w:szCs w:val="26"/>
        </w:rPr>
      </w:pPr>
      <w:r w:rsidRPr="00544A3D">
        <w:rPr>
          <w:b/>
          <w:bCs/>
          <w:sz w:val="26"/>
          <w:szCs w:val="26"/>
        </w:rPr>
        <w:t>RevenuePage</w:t>
      </w:r>
      <w:r w:rsidRPr="00544A3D">
        <w:rPr>
          <w:sz w:val="26"/>
          <w:szCs w:val="26"/>
        </w:rPr>
        <w:t>: Thống kê tài chính chi tiết, lọc theo mốc thời gian và biểu đồ doanh thu phân bổ theo 6 tựa game.</w:t>
      </w:r>
    </w:p>
    <w:p w14:paraId="56C26719" w14:textId="2C9C86E4" w:rsidR="00E059EF" w:rsidRPr="00E055C7" w:rsidRDefault="00E055C7" w:rsidP="00423DC1">
      <w:pPr>
        <w:spacing w:line="360" w:lineRule="auto"/>
        <w:rPr>
          <w:i/>
          <w:iCs/>
          <w:sz w:val="22"/>
        </w:rPr>
      </w:pPr>
      <w:r w:rsidRPr="00E055C7">
        <w:rPr>
          <w:i/>
          <w:iCs/>
          <w:sz w:val="22"/>
        </w:rPr>
        <w:t>Bảng 2: Đặc tả chi tiết các trường dữ liệu và ràng buộc validation</w:t>
      </w:r>
    </w:p>
    <w:tbl>
      <w:tblPr>
        <w:tblStyle w:val="TableGrid"/>
        <w:tblW w:w="0" w:type="auto"/>
        <w:tblLook w:val="04A0" w:firstRow="1" w:lastRow="0" w:firstColumn="1" w:lastColumn="0" w:noHBand="0" w:noVBand="1"/>
      </w:tblPr>
      <w:tblGrid>
        <w:gridCol w:w="1129"/>
        <w:gridCol w:w="1559"/>
        <w:gridCol w:w="1275"/>
        <w:gridCol w:w="1700"/>
        <w:gridCol w:w="851"/>
        <w:gridCol w:w="2544"/>
      </w:tblGrid>
      <w:tr w:rsidR="00E43E85" w:rsidRPr="00544A3D" w14:paraId="58F88998" w14:textId="77777777" w:rsidTr="001745F6">
        <w:tc>
          <w:tcPr>
            <w:tcW w:w="1129" w:type="dxa"/>
            <w:vAlign w:val="center"/>
            <w:hideMark/>
          </w:tcPr>
          <w:p w14:paraId="7446B1EC" w14:textId="49F940E6" w:rsidR="00E43E85" w:rsidRPr="00544A3D" w:rsidRDefault="00E43E85" w:rsidP="00AD6A16">
            <w:pPr>
              <w:spacing w:line="360" w:lineRule="auto"/>
              <w:jc w:val="center"/>
              <w:rPr>
                <w:sz w:val="20"/>
                <w:szCs w:val="20"/>
              </w:rPr>
            </w:pPr>
            <w:r w:rsidRPr="00544A3D">
              <w:rPr>
                <w:b/>
                <w:bCs/>
                <w:sz w:val="20"/>
                <w:szCs w:val="20"/>
              </w:rPr>
              <w:t xml:space="preserve">Màn hình  </w:t>
            </w:r>
          </w:p>
        </w:tc>
        <w:tc>
          <w:tcPr>
            <w:tcW w:w="1560" w:type="dxa"/>
            <w:vAlign w:val="center"/>
            <w:hideMark/>
          </w:tcPr>
          <w:p w14:paraId="5724A9D0" w14:textId="7A3BA266" w:rsidR="00E43E85" w:rsidRPr="00544A3D" w:rsidRDefault="00E43E85" w:rsidP="00AD6A16">
            <w:pPr>
              <w:spacing w:line="360" w:lineRule="auto"/>
              <w:jc w:val="center"/>
              <w:rPr>
                <w:sz w:val="20"/>
                <w:szCs w:val="20"/>
              </w:rPr>
            </w:pPr>
            <w:r w:rsidRPr="00544A3D">
              <w:rPr>
                <w:b/>
                <w:bCs/>
                <w:sz w:val="20"/>
                <w:szCs w:val="20"/>
              </w:rPr>
              <w:t xml:space="preserve">Tên trường </w:t>
            </w:r>
          </w:p>
        </w:tc>
        <w:tc>
          <w:tcPr>
            <w:tcW w:w="1275" w:type="dxa"/>
            <w:vAlign w:val="center"/>
            <w:hideMark/>
          </w:tcPr>
          <w:p w14:paraId="34936CCD" w14:textId="77777777" w:rsidR="00E43E85" w:rsidRPr="00544A3D" w:rsidRDefault="00E43E85" w:rsidP="00AD6A16">
            <w:pPr>
              <w:spacing w:line="360" w:lineRule="auto"/>
              <w:jc w:val="center"/>
              <w:rPr>
                <w:sz w:val="20"/>
                <w:szCs w:val="20"/>
              </w:rPr>
            </w:pPr>
            <w:r w:rsidRPr="00544A3D">
              <w:rPr>
                <w:b/>
                <w:bCs/>
                <w:sz w:val="20"/>
                <w:szCs w:val="20"/>
              </w:rPr>
              <w:t>Kiểu dữ liệu</w:t>
            </w:r>
          </w:p>
        </w:tc>
        <w:tc>
          <w:tcPr>
            <w:tcW w:w="1701" w:type="dxa"/>
            <w:vAlign w:val="center"/>
            <w:hideMark/>
          </w:tcPr>
          <w:p w14:paraId="16C1BEF4" w14:textId="77777777" w:rsidR="00E43E85" w:rsidRPr="00544A3D" w:rsidRDefault="00E43E85" w:rsidP="00AD6A16">
            <w:pPr>
              <w:spacing w:line="360" w:lineRule="auto"/>
              <w:jc w:val="center"/>
              <w:rPr>
                <w:sz w:val="20"/>
                <w:szCs w:val="20"/>
              </w:rPr>
            </w:pPr>
            <w:r w:rsidRPr="00544A3D">
              <w:rPr>
                <w:b/>
                <w:bCs/>
                <w:sz w:val="20"/>
                <w:szCs w:val="20"/>
              </w:rPr>
              <w:t>Độ dài / Giới hạn</w:t>
            </w:r>
          </w:p>
        </w:tc>
        <w:tc>
          <w:tcPr>
            <w:tcW w:w="851" w:type="dxa"/>
            <w:vAlign w:val="center"/>
            <w:hideMark/>
          </w:tcPr>
          <w:p w14:paraId="21C75F40" w14:textId="77777777" w:rsidR="00E43E85" w:rsidRPr="00544A3D" w:rsidRDefault="00E43E85" w:rsidP="00AD6A16">
            <w:pPr>
              <w:spacing w:line="360" w:lineRule="auto"/>
              <w:jc w:val="center"/>
              <w:rPr>
                <w:sz w:val="20"/>
                <w:szCs w:val="20"/>
              </w:rPr>
            </w:pPr>
            <w:r w:rsidRPr="00544A3D">
              <w:rPr>
                <w:b/>
                <w:bCs/>
                <w:sz w:val="20"/>
                <w:szCs w:val="20"/>
              </w:rPr>
              <w:t>Bắt buộc</w:t>
            </w:r>
          </w:p>
        </w:tc>
        <w:tc>
          <w:tcPr>
            <w:tcW w:w="2546" w:type="dxa"/>
            <w:vAlign w:val="center"/>
            <w:hideMark/>
          </w:tcPr>
          <w:p w14:paraId="789DCE19" w14:textId="77777777" w:rsidR="00E43E85" w:rsidRPr="00544A3D" w:rsidRDefault="00E43E85" w:rsidP="00AD6A16">
            <w:pPr>
              <w:spacing w:line="360" w:lineRule="auto"/>
              <w:jc w:val="center"/>
              <w:rPr>
                <w:sz w:val="20"/>
                <w:szCs w:val="20"/>
              </w:rPr>
            </w:pPr>
            <w:r w:rsidRPr="00544A3D">
              <w:rPr>
                <w:b/>
                <w:bCs/>
                <w:sz w:val="20"/>
                <w:szCs w:val="20"/>
              </w:rPr>
              <w:t>Ràng buộc kiểm tra &amp; Thông báo lỗi chi tiết</w:t>
            </w:r>
          </w:p>
        </w:tc>
      </w:tr>
      <w:tr w:rsidR="00E43E85" w:rsidRPr="00544A3D" w14:paraId="6F6D538B" w14:textId="77777777" w:rsidTr="001745F6">
        <w:tc>
          <w:tcPr>
            <w:tcW w:w="1129" w:type="dxa"/>
            <w:vAlign w:val="center"/>
            <w:hideMark/>
          </w:tcPr>
          <w:p w14:paraId="51C37771" w14:textId="2B005699" w:rsidR="00E43E85" w:rsidRPr="00544A3D" w:rsidRDefault="00E43E85" w:rsidP="00AD6A16">
            <w:pPr>
              <w:spacing w:line="360" w:lineRule="auto"/>
              <w:jc w:val="center"/>
              <w:rPr>
                <w:sz w:val="20"/>
                <w:szCs w:val="20"/>
              </w:rPr>
            </w:pPr>
            <w:r w:rsidRPr="00544A3D">
              <w:rPr>
                <w:b/>
                <w:bCs/>
                <w:sz w:val="20"/>
                <w:szCs w:val="20"/>
              </w:rPr>
              <w:t xml:space="preserve">Đăng ký </w:t>
            </w:r>
          </w:p>
        </w:tc>
        <w:tc>
          <w:tcPr>
            <w:tcW w:w="1560" w:type="dxa"/>
            <w:vAlign w:val="center"/>
            <w:hideMark/>
          </w:tcPr>
          <w:p w14:paraId="52CA011E" w14:textId="77777777" w:rsidR="00E43E85" w:rsidRPr="00544A3D" w:rsidRDefault="00E43E85" w:rsidP="00AD6A16">
            <w:pPr>
              <w:spacing w:line="360" w:lineRule="auto"/>
              <w:jc w:val="center"/>
              <w:rPr>
                <w:sz w:val="20"/>
                <w:szCs w:val="20"/>
              </w:rPr>
            </w:pPr>
            <w:r w:rsidRPr="00544A3D">
              <w:rPr>
                <w:sz w:val="20"/>
                <w:szCs w:val="20"/>
              </w:rPr>
              <w:t>Họ và tên (fullName)</w:t>
            </w:r>
          </w:p>
        </w:tc>
        <w:tc>
          <w:tcPr>
            <w:tcW w:w="1275" w:type="dxa"/>
            <w:vAlign w:val="center"/>
            <w:hideMark/>
          </w:tcPr>
          <w:p w14:paraId="2A99B849" w14:textId="77777777" w:rsidR="00E43E85" w:rsidRPr="00544A3D" w:rsidRDefault="00E43E85" w:rsidP="00AD6A16">
            <w:pPr>
              <w:spacing w:line="360" w:lineRule="auto"/>
              <w:jc w:val="center"/>
              <w:rPr>
                <w:sz w:val="20"/>
                <w:szCs w:val="20"/>
              </w:rPr>
            </w:pPr>
            <w:r w:rsidRPr="00544A3D">
              <w:rPr>
                <w:sz w:val="20"/>
                <w:szCs w:val="20"/>
              </w:rPr>
              <w:t>Chuỗi (String)</w:t>
            </w:r>
          </w:p>
        </w:tc>
        <w:tc>
          <w:tcPr>
            <w:tcW w:w="1701" w:type="dxa"/>
            <w:vAlign w:val="center"/>
            <w:hideMark/>
          </w:tcPr>
          <w:p w14:paraId="663FA0EF" w14:textId="77777777" w:rsidR="00E43E85" w:rsidRPr="00544A3D" w:rsidRDefault="00E43E85" w:rsidP="00AD6A16">
            <w:pPr>
              <w:spacing w:line="360" w:lineRule="auto"/>
              <w:jc w:val="center"/>
              <w:rPr>
                <w:sz w:val="20"/>
                <w:szCs w:val="20"/>
              </w:rPr>
            </w:pPr>
            <w:r w:rsidRPr="00544A3D">
              <w:rPr>
                <w:sz w:val="20"/>
                <w:szCs w:val="20"/>
              </w:rPr>
              <w:t>2 – 50 ký tự</w:t>
            </w:r>
          </w:p>
        </w:tc>
        <w:tc>
          <w:tcPr>
            <w:tcW w:w="851" w:type="dxa"/>
            <w:vAlign w:val="center"/>
            <w:hideMark/>
          </w:tcPr>
          <w:p w14:paraId="320DD78D"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5813172F" w14:textId="77777777" w:rsidR="00E43E85" w:rsidRPr="00544A3D" w:rsidRDefault="00E43E85" w:rsidP="00AD6A16">
            <w:pPr>
              <w:spacing w:line="360" w:lineRule="auto"/>
              <w:jc w:val="center"/>
              <w:rPr>
                <w:sz w:val="20"/>
                <w:szCs w:val="20"/>
              </w:rPr>
            </w:pPr>
            <w:r w:rsidRPr="00544A3D">
              <w:rPr>
                <w:sz w:val="20"/>
                <w:szCs w:val="20"/>
              </w:rPr>
              <w:t xml:space="preserve">Không chứa ký tự số hoặc ký tự đặc biệt vô nghĩa. Báo lỗi: </w:t>
            </w:r>
            <w:r w:rsidRPr="00544A3D">
              <w:rPr>
                <w:i/>
                <w:iCs/>
                <w:sz w:val="20"/>
                <w:szCs w:val="20"/>
              </w:rPr>
              <w:t>"Họ và tên không hợp lệ"</w:t>
            </w:r>
          </w:p>
        </w:tc>
      </w:tr>
      <w:tr w:rsidR="00E43E85" w:rsidRPr="00544A3D" w14:paraId="75AA9B74" w14:textId="77777777" w:rsidTr="001745F6">
        <w:tc>
          <w:tcPr>
            <w:tcW w:w="1129" w:type="dxa"/>
            <w:vAlign w:val="center"/>
            <w:hideMark/>
          </w:tcPr>
          <w:p w14:paraId="502AE3CC" w14:textId="4706EA99" w:rsidR="00E43E85" w:rsidRPr="00544A3D" w:rsidRDefault="00E43E85" w:rsidP="00AD6A16">
            <w:pPr>
              <w:spacing w:line="360" w:lineRule="auto"/>
              <w:jc w:val="center"/>
              <w:rPr>
                <w:sz w:val="20"/>
                <w:szCs w:val="20"/>
              </w:rPr>
            </w:pPr>
            <w:r w:rsidRPr="00544A3D">
              <w:rPr>
                <w:b/>
                <w:bCs/>
                <w:sz w:val="20"/>
                <w:szCs w:val="20"/>
              </w:rPr>
              <w:t xml:space="preserve">Đăng ký </w:t>
            </w:r>
          </w:p>
        </w:tc>
        <w:tc>
          <w:tcPr>
            <w:tcW w:w="1560" w:type="dxa"/>
            <w:vAlign w:val="center"/>
            <w:hideMark/>
          </w:tcPr>
          <w:p w14:paraId="1871DCF5" w14:textId="77777777" w:rsidR="00E43E85" w:rsidRPr="00544A3D" w:rsidRDefault="00E43E85" w:rsidP="00AD6A16">
            <w:pPr>
              <w:spacing w:line="360" w:lineRule="auto"/>
              <w:jc w:val="center"/>
              <w:rPr>
                <w:sz w:val="20"/>
                <w:szCs w:val="20"/>
              </w:rPr>
            </w:pPr>
            <w:r w:rsidRPr="00544A3D">
              <w:rPr>
                <w:sz w:val="20"/>
                <w:szCs w:val="20"/>
              </w:rPr>
              <w:t>Tên đăng nhập (username)</w:t>
            </w:r>
          </w:p>
        </w:tc>
        <w:tc>
          <w:tcPr>
            <w:tcW w:w="1275" w:type="dxa"/>
            <w:vAlign w:val="center"/>
            <w:hideMark/>
          </w:tcPr>
          <w:p w14:paraId="6336604B" w14:textId="77777777" w:rsidR="00E43E85" w:rsidRPr="00544A3D" w:rsidRDefault="00E43E85" w:rsidP="00AD6A16">
            <w:pPr>
              <w:spacing w:line="360" w:lineRule="auto"/>
              <w:jc w:val="center"/>
              <w:rPr>
                <w:sz w:val="20"/>
                <w:szCs w:val="20"/>
              </w:rPr>
            </w:pPr>
            <w:r w:rsidRPr="00544A3D">
              <w:rPr>
                <w:sz w:val="20"/>
                <w:szCs w:val="20"/>
              </w:rPr>
              <w:t>Chuỗi (String)</w:t>
            </w:r>
          </w:p>
        </w:tc>
        <w:tc>
          <w:tcPr>
            <w:tcW w:w="1701" w:type="dxa"/>
            <w:vAlign w:val="center"/>
            <w:hideMark/>
          </w:tcPr>
          <w:p w14:paraId="38190D6A" w14:textId="77777777" w:rsidR="00E43E85" w:rsidRPr="00544A3D" w:rsidRDefault="00E43E85" w:rsidP="00AD6A16">
            <w:pPr>
              <w:spacing w:line="360" w:lineRule="auto"/>
              <w:jc w:val="center"/>
              <w:rPr>
                <w:sz w:val="20"/>
                <w:szCs w:val="20"/>
              </w:rPr>
            </w:pPr>
            <w:r w:rsidRPr="00544A3D">
              <w:rPr>
                <w:sz w:val="20"/>
                <w:szCs w:val="20"/>
              </w:rPr>
              <w:t>4 – 30 ký tự</w:t>
            </w:r>
          </w:p>
        </w:tc>
        <w:tc>
          <w:tcPr>
            <w:tcW w:w="851" w:type="dxa"/>
            <w:vAlign w:val="center"/>
            <w:hideMark/>
          </w:tcPr>
          <w:p w14:paraId="34247220"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753B0E90" w14:textId="77777777" w:rsidR="00E43E85" w:rsidRPr="00544A3D" w:rsidRDefault="00E43E85" w:rsidP="00AD6A16">
            <w:pPr>
              <w:spacing w:line="360" w:lineRule="auto"/>
              <w:jc w:val="center"/>
              <w:rPr>
                <w:sz w:val="20"/>
                <w:szCs w:val="20"/>
              </w:rPr>
            </w:pPr>
            <w:r w:rsidRPr="00544A3D">
              <w:rPr>
                <w:sz w:val="20"/>
                <w:szCs w:val="20"/>
              </w:rPr>
              <w:t xml:space="preserve">Chỉ gồm chữ cái, chữ số và gạch dưới, không chứa khoảng trắng. Báo lỗi: </w:t>
            </w:r>
            <w:r w:rsidRPr="00544A3D">
              <w:rPr>
                <w:i/>
                <w:iCs/>
                <w:sz w:val="20"/>
                <w:szCs w:val="20"/>
              </w:rPr>
              <w:t>"Tên đăng nhập phải từ 4 ký tự trở lên"</w:t>
            </w:r>
            <w:r w:rsidRPr="00544A3D">
              <w:rPr>
                <w:sz w:val="20"/>
                <w:szCs w:val="20"/>
              </w:rPr>
              <w:t xml:space="preserve"> / </w:t>
            </w:r>
            <w:r w:rsidRPr="00544A3D">
              <w:rPr>
                <w:i/>
                <w:iCs/>
                <w:sz w:val="20"/>
                <w:szCs w:val="20"/>
              </w:rPr>
              <w:t>"Tên đăng nhập không chứa khoảng trắng"</w:t>
            </w:r>
          </w:p>
        </w:tc>
      </w:tr>
      <w:tr w:rsidR="00E43E85" w:rsidRPr="00544A3D" w14:paraId="55AEEE33" w14:textId="77777777" w:rsidTr="001745F6">
        <w:tc>
          <w:tcPr>
            <w:tcW w:w="1129" w:type="dxa"/>
            <w:vAlign w:val="center"/>
            <w:hideMark/>
          </w:tcPr>
          <w:p w14:paraId="2D1A95C5" w14:textId="20D88E32" w:rsidR="00E43E85" w:rsidRPr="00544A3D" w:rsidRDefault="00E43E85" w:rsidP="00AD6A16">
            <w:pPr>
              <w:spacing w:line="360" w:lineRule="auto"/>
              <w:jc w:val="center"/>
              <w:rPr>
                <w:sz w:val="20"/>
                <w:szCs w:val="20"/>
              </w:rPr>
            </w:pPr>
            <w:r w:rsidRPr="00544A3D">
              <w:rPr>
                <w:b/>
                <w:bCs/>
                <w:sz w:val="20"/>
                <w:szCs w:val="20"/>
              </w:rPr>
              <w:t xml:space="preserve">Đăng ký </w:t>
            </w:r>
          </w:p>
        </w:tc>
        <w:tc>
          <w:tcPr>
            <w:tcW w:w="1560" w:type="dxa"/>
            <w:vAlign w:val="center"/>
            <w:hideMark/>
          </w:tcPr>
          <w:p w14:paraId="6FF07E4E" w14:textId="77777777" w:rsidR="00E43E85" w:rsidRPr="00544A3D" w:rsidRDefault="00E43E85" w:rsidP="00AD6A16">
            <w:pPr>
              <w:spacing w:line="360" w:lineRule="auto"/>
              <w:jc w:val="center"/>
              <w:rPr>
                <w:sz w:val="20"/>
                <w:szCs w:val="20"/>
              </w:rPr>
            </w:pPr>
            <w:r w:rsidRPr="00544A3D">
              <w:rPr>
                <w:sz w:val="20"/>
                <w:szCs w:val="20"/>
              </w:rPr>
              <w:t>Mật khẩu (password)</w:t>
            </w:r>
          </w:p>
        </w:tc>
        <w:tc>
          <w:tcPr>
            <w:tcW w:w="1275" w:type="dxa"/>
            <w:vAlign w:val="center"/>
            <w:hideMark/>
          </w:tcPr>
          <w:p w14:paraId="782A6B12" w14:textId="77777777" w:rsidR="00E43E85" w:rsidRPr="00544A3D" w:rsidRDefault="00E43E85" w:rsidP="00AD6A16">
            <w:pPr>
              <w:spacing w:line="360" w:lineRule="auto"/>
              <w:jc w:val="center"/>
              <w:rPr>
                <w:sz w:val="20"/>
                <w:szCs w:val="20"/>
              </w:rPr>
            </w:pPr>
            <w:r w:rsidRPr="00544A3D">
              <w:rPr>
                <w:sz w:val="20"/>
                <w:szCs w:val="20"/>
              </w:rPr>
              <w:t>Password</w:t>
            </w:r>
          </w:p>
        </w:tc>
        <w:tc>
          <w:tcPr>
            <w:tcW w:w="1701" w:type="dxa"/>
            <w:vAlign w:val="center"/>
            <w:hideMark/>
          </w:tcPr>
          <w:p w14:paraId="0E5A91BF" w14:textId="77777777" w:rsidR="00E43E85" w:rsidRPr="00544A3D" w:rsidRDefault="00E43E85" w:rsidP="00AD6A16">
            <w:pPr>
              <w:spacing w:line="360" w:lineRule="auto"/>
              <w:jc w:val="center"/>
              <w:rPr>
                <w:sz w:val="20"/>
                <w:szCs w:val="20"/>
              </w:rPr>
            </w:pPr>
            <w:r w:rsidRPr="00544A3D">
              <w:rPr>
                <w:sz w:val="20"/>
                <w:szCs w:val="20"/>
              </w:rPr>
              <w:t>6 – 32 ký tự</w:t>
            </w:r>
          </w:p>
        </w:tc>
        <w:tc>
          <w:tcPr>
            <w:tcW w:w="851" w:type="dxa"/>
            <w:vAlign w:val="center"/>
            <w:hideMark/>
          </w:tcPr>
          <w:p w14:paraId="4395F7C5"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6B4F20EC" w14:textId="77777777" w:rsidR="00E43E85" w:rsidRPr="00544A3D" w:rsidRDefault="00E43E85" w:rsidP="00AD6A16">
            <w:pPr>
              <w:spacing w:line="360" w:lineRule="auto"/>
              <w:jc w:val="center"/>
              <w:rPr>
                <w:sz w:val="20"/>
                <w:szCs w:val="20"/>
              </w:rPr>
            </w:pPr>
            <w:r w:rsidRPr="00544A3D">
              <w:rPr>
                <w:sz w:val="20"/>
                <w:szCs w:val="20"/>
              </w:rPr>
              <w:t xml:space="preserve">Tối thiểu 6 ký tự. Báo lỗi: </w:t>
            </w:r>
            <w:r w:rsidRPr="00544A3D">
              <w:rPr>
                <w:i/>
                <w:iCs/>
                <w:sz w:val="20"/>
                <w:szCs w:val="20"/>
              </w:rPr>
              <w:t>"Mật khẩu phải có ít nhất 6 ký tự"</w:t>
            </w:r>
          </w:p>
        </w:tc>
      </w:tr>
      <w:tr w:rsidR="00E43E85" w:rsidRPr="00544A3D" w14:paraId="2373B27E" w14:textId="77777777" w:rsidTr="001745F6">
        <w:tc>
          <w:tcPr>
            <w:tcW w:w="1129" w:type="dxa"/>
            <w:vAlign w:val="center"/>
            <w:hideMark/>
          </w:tcPr>
          <w:p w14:paraId="32F50D18" w14:textId="3A7475D0" w:rsidR="00E43E85" w:rsidRPr="00544A3D" w:rsidRDefault="00E43E85" w:rsidP="00AD6A16">
            <w:pPr>
              <w:spacing w:line="360" w:lineRule="auto"/>
              <w:jc w:val="center"/>
              <w:rPr>
                <w:sz w:val="20"/>
                <w:szCs w:val="20"/>
              </w:rPr>
            </w:pPr>
            <w:r w:rsidRPr="00544A3D">
              <w:rPr>
                <w:b/>
                <w:bCs/>
                <w:sz w:val="20"/>
                <w:szCs w:val="20"/>
              </w:rPr>
              <w:t xml:space="preserve">Đăng ký </w:t>
            </w:r>
          </w:p>
        </w:tc>
        <w:tc>
          <w:tcPr>
            <w:tcW w:w="1560" w:type="dxa"/>
            <w:vAlign w:val="center"/>
            <w:hideMark/>
          </w:tcPr>
          <w:p w14:paraId="7E042124" w14:textId="77777777" w:rsidR="00E43E85" w:rsidRPr="00544A3D" w:rsidRDefault="00E43E85" w:rsidP="00AD6A16">
            <w:pPr>
              <w:spacing w:line="360" w:lineRule="auto"/>
              <w:jc w:val="center"/>
              <w:rPr>
                <w:sz w:val="20"/>
                <w:szCs w:val="20"/>
              </w:rPr>
            </w:pPr>
            <w:r w:rsidRPr="00544A3D">
              <w:rPr>
                <w:sz w:val="20"/>
                <w:szCs w:val="20"/>
              </w:rPr>
              <w:t>Số điện thoại (phone)</w:t>
            </w:r>
          </w:p>
        </w:tc>
        <w:tc>
          <w:tcPr>
            <w:tcW w:w="1275" w:type="dxa"/>
            <w:vAlign w:val="center"/>
            <w:hideMark/>
          </w:tcPr>
          <w:p w14:paraId="7F785098" w14:textId="77777777" w:rsidR="00E43E85" w:rsidRPr="00544A3D" w:rsidRDefault="00E43E85" w:rsidP="00AD6A16">
            <w:pPr>
              <w:spacing w:line="360" w:lineRule="auto"/>
              <w:jc w:val="center"/>
              <w:rPr>
                <w:sz w:val="20"/>
                <w:szCs w:val="20"/>
              </w:rPr>
            </w:pPr>
            <w:r w:rsidRPr="00544A3D">
              <w:rPr>
                <w:sz w:val="20"/>
                <w:szCs w:val="20"/>
              </w:rPr>
              <w:t>Chuỗi số</w:t>
            </w:r>
          </w:p>
        </w:tc>
        <w:tc>
          <w:tcPr>
            <w:tcW w:w="1701" w:type="dxa"/>
            <w:vAlign w:val="center"/>
            <w:hideMark/>
          </w:tcPr>
          <w:p w14:paraId="45B8D46D" w14:textId="77777777" w:rsidR="00E43E85" w:rsidRPr="00544A3D" w:rsidRDefault="00E43E85" w:rsidP="00AD6A16">
            <w:pPr>
              <w:spacing w:line="360" w:lineRule="auto"/>
              <w:jc w:val="center"/>
              <w:rPr>
                <w:sz w:val="20"/>
                <w:szCs w:val="20"/>
              </w:rPr>
            </w:pPr>
            <w:r w:rsidRPr="00544A3D">
              <w:rPr>
                <w:sz w:val="20"/>
                <w:szCs w:val="20"/>
              </w:rPr>
              <w:t>Đúng 10 chữ số</w:t>
            </w:r>
          </w:p>
        </w:tc>
        <w:tc>
          <w:tcPr>
            <w:tcW w:w="851" w:type="dxa"/>
            <w:vAlign w:val="center"/>
            <w:hideMark/>
          </w:tcPr>
          <w:p w14:paraId="5EBA2127" w14:textId="77777777" w:rsidR="00E43E85" w:rsidRPr="00544A3D" w:rsidRDefault="00E43E85" w:rsidP="00AD6A16">
            <w:pPr>
              <w:spacing w:line="360" w:lineRule="auto"/>
              <w:jc w:val="center"/>
              <w:rPr>
                <w:sz w:val="20"/>
                <w:szCs w:val="20"/>
              </w:rPr>
            </w:pPr>
            <w:r w:rsidRPr="00544A3D">
              <w:rPr>
                <w:sz w:val="20"/>
                <w:szCs w:val="20"/>
              </w:rPr>
              <w:t>Không</w:t>
            </w:r>
          </w:p>
        </w:tc>
        <w:tc>
          <w:tcPr>
            <w:tcW w:w="2546" w:type="dxa"/>
            <w:vAlign w:val="center"/>
            <w:hideMark/>
          </w:tcPr>
          <w:p w14:paraId="2596C0EB" w14:textId="77777777" w:rsidR="00E43E85" w:rsidRPr="00544A3D" w:rsidRDefault="00E43E85" w:rsidP="00AD6A16">
            <w:pPr>
              <w:spacing w:line="360" w:lineRule="auto"/>
              <w:jc w:val="center"/>
              <w:rPr>
                <w:sz w:val="20"/>
                <w:szCs w:val="20"/>
              </w:rPr>
            </w:pPr>
            <w:r w:rsidRPr="00544A3D">
              <w:rPr>
                <w:sz w:val="20"/>
                <w:szCs w:val="20"/>
              </w:rPr>
              <w:t xml:space="preserve">Đầu số nhà mạng di động Việt Nam (03, 05, 07, 08, 09). Báo lỗi: </w:t>
            </w:r>
            <w:r w:rsidRPr="00544A3D">
              <w:rPr>
                <w:i/>
                <w:iCs/>
                <w:sz w:val="20"/>
                <w:szCs w:val="20"/>
              </w:rPr>
              <w:t xml:space="preserve">"Số điện thoại </w:t>
            </w:r>
            <w:r w:rsidRPr="00544A3D">
              <w:rPr>
                <w:i/>
                <w:iCs/>
                <w:sz w:val="20"/>
                <w:szCs w:val="20"/>
              </w:rPr>
              <w:lastRenderedPageBreak/>
              <w:t>không đúng định dạng đầu số di động"</w:t>
            </w:r>
          </w:p>
        </w:tc>
      </w:tr>
      <w:tr w:rsidR="00E43E85" w:rsidRPr="00544A3D" w14:paraId="09E50E5E" w14:textId="77777777" w:rsidTr="001745F6">
        <w:tc>
          <w:tcPr>
            <w:tcW w:w="1129" w:type="dxa"/>
            <w:vAlign w:val="center"/>
            <w:hideMark/>
          </w:tcPr>
          <w:p w14:paraId="28934B50" w14:textId="2ED3E1A4" w:rsidR="00E43E85" w:rsidRPr="00544A3D" w:rsidRDefault="00E43E85" w:rsidP="00AD6A16">
            <w:pPr>
              <w:spacing w:line="360" w:lineRule="auto"/>
              <w:jc w:val="center"/>
              <w:rPr>
                <w:sz w:val="20"/>
                <w:szCs w:val="20"/>
              </w:rPr>
            </w:pPr>
            <w:r w:rsidRPr="00544A3D">
              <w:rPr>
                <w:b/>
                <w:bCs/>
                <w:sz w:val="20"/>
                <w:szCs w:val="20"/>
              </w:rPr>
              <w:lastRenderedPageBreak/>
              <w:t xml:space="preserve">Đăng nhập </w:t>
            </w:r>
          </w:p>
        </w:tc>
        <w:tc>
          <w:tcPr>
            <w:tcW w:w="1560" w:type="dxa"/>
            <w:vAlign w:val="center"/>
            <w:hideMark/>
          </w:tcPr>
          <w:p w14:paraId="35BD171A" w14:textId="77777777" w:rsidR="00E43E85" w:rsidRPr="00544A3D" w:rsidRDefault="00E43E85" w:rsidP="00AD6A16">
            <w:pPr>
              <w:spacing w:line="360" w:lineRule="auto"/>
              <w:jc w:val="center"/>
              <w:rPr>
                <w:sz w:val="20"/>
                <w:szCs w:val="20"/>
              </w:rPr>
            </w:pPr>
            <w:r w:rsidRPr="00544A3D">
              <w:rPr>
                <w:sz w:val="20"/>
                <w:szCs w:val="20"/>
              </w:rPr>
              <w:t>Email / Username</w:t>
            </w:r>
          </w:p>
        </w:tc>
        <w:tc>
          <w:tcPr>
            <w:tcW w:w="1275" w:type="dxa"/>
            <w:vAlign w:val="center"/>
            <w:hideMark/>
          </w:tcPr>
          <w:p w14:paraId="322C0E86" w14:textId="77777777" w:rsidR="00E43E85" w:rsidRPr="00544A3D" w:rsidRDefault="00E43E85" w:rsidP="00AD6A16">
            <w:pPr>
              <w:spacing w:line="360" w:lineRule="auto"/>
              <w:jc w:val="center"/>
              <w:rPr>
                <w:sz w:val="20"/>
                <w:szCs w:val="20"/>
              </w:rPr>
            </w:pPr>
            <w:r w:rsidRPr="00544A3D">
              <w:rPr>
                <w:sz w:val="20"/>
                <w:szCs w:val="20"/>
              </w:rPr>
              <w:t>Chuỗi (String)</w:t>
            </w:r>
          </w:p>
        </w:tc>
        <w:tc>
          <w:tcPr>
            <w:tcW w:w="1701" w:type="dxa"/>
            <w:vAlign w:val="center"/>
            <w:hideMark/>
          </w:tcPr>
          <w:p w14:paraId="5F35E87E" w14:textId="77777777" w:rsidR="00E43E85" w:rsidRPr="00544A3D" w:rsidRDefault="00E43E85" w:rsidP="00AD6A16">
            <w:pPr>
              <w:spacing w:line="360" w:lineRule="auto"/>
              <w:jc w:val="center"/>
              <w:rPr>
                <w:sz w:val="20"/>
                <w:szCs w:val="20"/>
              </w:rPr>
            </w:pPr>
            <w:r w:rsidRPr="00544A3D">
              <w:rPr>
                <w:sz w:val="20"/>
                <w:szCs w:val="20"/>
              </w:rPr>
              <w:t>4 – 50 ký tự</w:t>
            </w:r>
          </w:p>
        </w:tc>
        <w:tc>
          <w:tcPr>
            <w:tcW w:w="851" w:type="dxa"/>
            <w:vAlign w:val="center"/>
            <w:hideMark/>
          </w:tcPr>
          <w:p w14:paraId="3225245B"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55F09731" w14:textId="77777777" w:rsidR="00E43E85" w:rsidRPr="00544A3D" w:rsidRDefault="00E43E85" w:rsidP="00AD6A16">
            <w:pPr>
              <w:spacing w:line="360" w:lineRule="auto"/>
              <w:jc w:val="center"/>
              <w:rPr>
                <w:sz w:val="20"/>
                <w:szCs w:val="20"/>
              </w:rPr>
            </w:pPr>
            <w:r w:rsidRPr="00544A3D">
              <w:rPr>
                <w:sz w:val="20"/>
                <w:szCs w:val="20"/>
              </w:rPr>
              <w:t xml:space="preserve">Không được để trống. Báo lỗi: </w:t>
            </w:r>
            <w:r w:rsidRPr="00544A3D">
              <w:rPr>
                <w:i/>
                <w:iCs/>
                <w:sz w:val="20"/>
                <w:szCs w:val="20"/>
              </w:rPr>
              <w:t>"Email/Tên đăng nhập không được để trống"</w:t>
            </w:r>
            <w:r w:rsidRPr="00544A3D">
              <w:rPr>
                <w:sz w:val="20"/>
                <w:szCs w:val="20"/>
              </w:rPr>
              <w:t xml:space="preserve"> / </w:t>
            </w:r>
            <w:r w:rsidRPr="00544A3D">
              <w:rPr>
                <w:i/>
                <w:iCs/>
                <w:sz w:val="20"/>
                <w:szCs w:val="20"/>
              </w:rPr>
              <w:t>"Tài khoản không tồn tại"</w:t>
            </w:r>
          </w:p>
        </w:tc>
      </w:tr>
      <w:tr w:rsidR="00E43E85" w:rsidRPr="00544A3D" w14:paraId="2D095C18" w14:textId="77777777" w:rsidTr="001745F6">
        <w:tc>
          <w:tcPr>
            <w:tcW w:w="1129" w:type="dxa"/>
            <w:vAlign w:val="center"/>
            <w:hideMark/>
          </w:tcPr>
          <w:p w14:paraId="3364DE47" w14:textId="11842361" w:rsidR="00E43E85" w:rsidRPr="00544A3D" w:rsidRDefault="00E43E85" w:rsidP="00AD6A16">
            <w:pPr>
              <w:spacing w:line="360" w:lineRule="auto"/>
              <w:jc w:val="center"/>
              <w:rPr>
                <w:sz w:val="20"/>
                <w:szCs w:val="20"/>
              </w:rPr>
            </w:pPr>
            <w:r w:rsidRPr="00544A3D">
              <w:rPr>
                <w:b/>
                <w:bCs/>
                <w:sz w:val="20"/>
                <w:szCs w:val="20"/>
              </w:rPr>
              <w:t xml:space="preserve">Đăng nhập </w:t>
            </w:r>
          </w:p>
        </w:tc>
        <w:tc>
          <w:tcPr>
            <w:tcW w:w="1560" w:type="dxa"/>
            <w:vAlign w:val="center"/>
            <w:hideMark/>
          </w:tcPr>
          <w:p w14:paraId="3FB01120" w14:textId="77777777" w:rsidR="00E43E85" w:rsidRPr="00544A3D" w:rsidRDefault="00E43E85" w:rsidP="00AD6A16">
            <w:pPr>
              <w:spacing w:line="360" w:lineRule="auto"/>
              <w:jc w:val="center"/>
              <w:rPr>
                <w:sz w:val="20"/>
                <w:szCs w:val="20"/>
              </w:rPr>
            </w:pPr>
            <w:r w:rsidRPr="00544A3D">
              <w:rPr>
                <w:sz w:val="20"/>
                <w:szCs w:val="20"/>
              </w:rPr>
              <w:t>Mật khẩu</w:t>
            </w:r>
          </w:p>
        </w:tc>
        <w:tc>
          <w:tcPr>
            <w:tcW w:w="1275" w:type="dxa"/>
            <w:vAlign w:val="center"/>
            <w:hideMark/>
          </w:tcPr>
          <w:p w14:paraId="608DCF77" w14:textId="77777777" w:rsidR="00E43E85" w:rsidRPr="00544A3D" w:rsidRDefault="00E43E85" w:rsidP="00AD6A16">
            <w:pPr>
              <w:spacing w:line="360" w:lineRule="auto"/>
              <w:jc w:val="center"/>
              <w:rPr>
                <w:sz w:val="20"/>
                <w:szCs w:val="20"/>
              </w:rPr>
            </w:pPr>
            <w:r w:rsidRPr="00544A3D">
              <w:rPr>
                <w:sz w:val="20"/>
                <w:szCs w:val="20"/>
              </w:rPr>
              <w:t>Password</w:t>
            </w:r>
          </w:p>
        </w:tc>
        <w:tc>
          <w:tcPr>
            <w:tcW w:w="1701" w:type="dxa"/>
            <w:vAlign w:val="center"/>
            <w:hideMark/>
          </w:tcPr>
          <w:p w14:paraId="3B5CF613" w14:textId="77777777" w:rsidR="00E43E85" w:rsidRPr="00544A3D" w:rsidRDefault="00E43E85" w:rsidP="00AD6A16">
            <w:pPr>
              <w:spacing w:line="360" w:lineRule="auto"/>
              <w:jc w:val="center"/>
              <w:rPr>
                <w:sz w:val="20"/>
                <w:szCs w:val="20"/>
              </w:rPr>
            </w:pPr>
            <w:r w:rsidRPr="00544A3D">
              <w:rPr>
                <w:sz w:val="20"/>
                <w:szCs w:val="20"/>
              </w:rPr>
              <w:t>6 – 32 ký tự</w:t>
            </w:r>
          </w:p>
        </w:tc>
        <w:tc>
          <w:tcPr>
            <w:tcW w:w="851" w:type="dxa"/>
            <w:vAlign w:val="center"/>
            <w:hideMark/>
          </w:tcPr>
          <w:p w14:paraId="78591BAE"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0D87C7D1" w14:textId="77777777" w:rsidR="00E43E85" w:rsidRPr="00544A3D" w:rsidRDefault="00E43E85" w:rsidP="00AD6A16">
            <w:pPr>
              <w:spacing w:line="360" w:lineRule="auto"/>
              <w:jc w:val="center"/>
              <w:rPr>
                <w:sz w:val="20"/>
                <w:szCs w:val="20"/>
              </w:rPr>
            </w:pPr>
            <w:r w:rsidRPr="00544A3D">
              <w:rPr>
                <w:sz w:val="20"/>
                <w:szCs w:val="20"/>
              </w:rPr>
              <w:t xml:space="preserve">Không được để trống. Báo lỗi: </w:t>
            </w:r>
            <w:r w:rsidRPr="00544A3D">
              <w:rPr>
                <w:i/>
                <w:iCs/>
                <w:sz w:val="20"/>
                <w:szCs w:val="20"/>
              </w:rPr>
              <w:t>"Mật khẩu không được để trống"</w:t>
            </w:r>
            <w:r w:rsidRPr="00544A3D">
              <w:rPr>
                <w:sz w:val="20"/>
                <w:szCs w:val="20"/>
              </w:rPr>
              <w:t xml:space="preserve"> / </w:t>
            </w:r>
            <w:r w:rsidRPr="00544A3D">
              <w:rPr>
                <w:i/>
                <w:iCs/>
                <w:sz w:val="20"/>
                <w:szCs w:val="20"/>
              </w:rPr>
              <w:t>"Mật khẩu không chính xác"</w:t>
            </w:r>
          </w:p>
        </w:tc>
      </w:tr>
      <w:tr w:rsidR="00E43E85" w:rsidRPr="00544A3D" w14:paraId="5B90EEDC" w14:textId="77777777" w:rsidTr="001745F6">
        <w:tc>
          <w:tcPr>
            <w:tcW w:w="1129" w:type="dxa"/>
            <w:vAlign w:val="center"/>
            <w:hideMark/>
          </w:tcPr>
          <w:p w14:paraId="5B1EBCEA" w14:textId="154DE8B4" w:rsidR="00E43E85" w:rsidRPr="00544A3D" w:rsidRDefault="00E43E85" w:rsidP="00AD6A16">
            <w:pPr>
              <w:spacing w:line="360" w:lineRule="auto"/>
              <w:jc w:val="center"/>
              <w:rPr>
                <w:sz w:val="20"/>
                <w:szCs w:val="20"/>
              </w:rPr>
            </w:pPr>
            <w:r w:rsidRPr="00544A3D">
              <w:rPr>
                <w:b/>
                <w:bCs/>
                <w:sz w:val="20"/>
                <w:szCs w:val="20"/>
              </w:rPr>
              <w:t xml:space="preserve">Nạp tiền </w:t>
            </w:r>
          </w:p>
        </w:tc>
        <w:tc>
          <w:tcPr>
            <w:tcW w:w="1560" w:type="dxa"/>
            <w:vAlign w:val="center"/>
            <w:hideMark/>
          </w:tcPr>
          <w:p w14:paraId="45423FB0" w14:textId="77777777" w:rsidR="00E43E85" w:rsidRPr="00544A3D" w:rsidRDefault="00E43E85" w:rsidP="00AD6A16">
            <w:pPr>
              <w:spacing w:line="360" w:lineRule="auto"/>
              <w:jc w:val="center"/>
              <w:rPr>
                <w:sz w:val="20"/>
                <w:szCs w:val="20"/>
              </w:rPr>
            </w:pPr>
            <w:r w:rsidRPr="00544A3D">
              <w:rPr>
                <w:sz w:val="20"/>
                <w:szCs w:val="20"/>
              </w:rPr>
              <w:t>Số tiền nạp (amount)</w:t>
            </w:r>
          </w:p>
        </w:tc>
        <w:tc>
          <w:tcPr>
            <w:tcW w:w="1275" w:type="dxa"/>
            <w:vAlign w:val="center"/>
            <w:hideMark/>
          </w:tcPr>
          <w:p w14:paraId="1992253F" w14:textId="77777777" w:rsidR="00E43E85" w:rsidRPr="00544A3D" w:rsidRDefault="00E43E85" w:rsidP="00AD6A16">
            <w:pPr>
              <w:spacing w:line="360" w:lineRule="auto"/>
              <w:jc w:val="center"/>
              <w:rPr>
                <w:sz w:val="20"/>
                <w:szCs w:val="20"/>
              </w:rPr>
            </w:pPr>
            <w:r w:rsidRPr="00544A3D">
              <w:rPr>
                <w:sz w:val="20"/>
                <w:szCs w:val="20"/>
              </w:rPr>
              <w:t>Số nguyên (Integer)</w:t>
            </w:r>
          </w:p>
        </w:tc>
        <w:tc>
          <w:tcPr>
            <w:tcW w:w="1701" w:type="dxa"/>
            <w:vAlign w:val="center"/>
            <w:hideMark/>
          </w:tcPr>
          <w:p w14:paraId="16ABA15B" w14:textId="77777777" w:rsidR="00E43E85" w:rsidRPr="00544A3D" w:rsidRDefault="00E43E85" w:rsidP="00AD6A16">
            <w:pPr>
              <w:spacing w:line="360" w:lineRule="auto"/>
              <w:jc w:val="center"/>
              <w:rPr>
                <w:sz w:val="20"/>
                <w:szCs w:val="20"/>
              </w:rPr>
            </w:pPr>
            <w:r w:rsidRPr="00544A3D">
              <w:rPr>
                <w:sz w:val="20"/>
                <w:szCs w:val="20"/>
              </w:rPr>
              <w:t>10.000 – 5.000.000 VNĐ</w:t>
            </w:r>
          </w:p>
        </w:tc>
        <w:tc>
          <w:tcPr>
            <w:tcW w:w="851" w:type="dxa"/>
            <w:vAlign w:val="center"/>
            <w:hideMark/>
          </w:tcPr>
          <w:p w14:paraId="5159CDC4"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7D37AA65" w14:textId="77777777" w:rsidR="00E43E85" w:rsidRPr="00544A3D" w:rsidRDefault="00E43E85" w:rsidP="00AD6A16">
            <w:pPr>
              <w:spacing w:line="360" w:lineRule="auto"/>
              <w:jc w:val="center"/>
              <w:rPr>
                <w:sz w:val="20"/>
                <w:szCs w:val="20"/>
              </w:rPr>
            </w:pPr>
            <w:r w:rsidRPr="00544A3D">
              <w:rPr>
                <w:sz w:val="20"/>
                <w:szCs w:val="20"/>
              </w:rPr>
              <w:t xml:space="preserve">Số nguyên dương, kiểm tra BVA biên [10k, 5M]. Báo lỗi: </w:t>
            </w:r>
            <w:r w:rsidRPr="00544A3D">
              <w:rPr>
                <w:i/>
                <w:iCs/>
                <w:sz w:val="20"/>
                <w:szCs w:val="20"/>
              </w:rPr>
              <w:t>"Số tiền nạp tối thiểu là 10.000 VNĐ"</w:t>
            </w:r>
            <w:r w:rsidRPr="00544A3D">
              <w:rPr>
                <w:sz w:val="20"/>
                <w:szCs w:val="20"/>
              </w:rPr>
              <w:t xml:space="preserve"> / </w:t>
            </w:r>
            <w:r w:rsidRPr="00544A3D">
              <w:rPr>
                <w:i/>
                <w:iCs/>
                <w:sz w:val="20"/>
                <w:szCs w:val="20"/>
              </w:rPr>
              <w:t>"Số tiền nạp tối đa là 5.000.000 VNĐ"</w:t>
            </w:r>
          </w:p>
        </w:tc>
      </w:tr>
      <w:tr w:rsidR="00E43E85" w:rsidRPr="00544A3D" w14:paraId="321A75F7" w14:textId="77777777" w:rsidTr="001745F6">
        <w:tc>
          <w:tcPr>
            <w:tcW w:w="1129" w:type="dxa"/>
            <w:vAlign w:val="center"/>
            <w:hideMark/>
          </w:tcPr>
          <w:p w14:paraId="622845A9" w14:textId="331134A2" w:rsidR="00E43E85" w:rsidRPr="00544A3D" w:rsidRDefault="00E43E85" w:rsidP="00AD6A16">
            <w:pPr>
              <w:spacing w:line="360" w:lineRule="auto"/>
              <w:jc w:val="center"/>
              <w:rPr>
                <w:sz w:val="20"/>
                <w:szCs w:val="20"/>
              </w:rPr>
            </w:pPr>
            <w:r w:rsidRPr="00544A3D">
              <w:rPr>
                <w:b/>
                <w:bCs/>
                <w:sz w:val="20"/>
                <w:szCs w:val="20"/>
              </w:rPr>
              <w:t xml:space="preserve">Thuê acc </w:t>
            </w:r>
          </w:p>
        </w:tc>
        <w:tc>
          <w:tcPr>
            <w:tcW w:w="1560" w:type="dxa"/>
            <w:vAlign w:val="center"/>
            <w:hideMark/>
          </w:tcPr>
          <w:p w14:paraId="3E055922" w14:textId="77777777" w:rsidR="00E43E85" w:rsidRPr="00544A3D" w:rsidRDefault="00E43E85" w:rsidP="00AD6A16">
            <w:pPr>
              <w:spacing w:line="360" w:lineRule="auto"/>
              <w:jc w:val="center"/>
              <w:rPr>
                <w:sz w:val="20"/>
                <w:szCs w:val="20"/>
              </w:rPr>
            </w:pPr>
            <w:r w:rsidRPr="00544A3D">
              <w:rPr>
                <w:sz w:val="20"/>
                <w:szCs w:val="20"/>
              </w:rPr>
              <w:t>Thời gian thuê (hours)</w:t>
            </w:r>
          </w:p>
        </w:tc>
        <w:tc>
          <w:tcPr>
            <w:tcW w:w="1275" w:type="dxa"/>
            <w:vAlign w:val="center"/>
            <w:hideMark/>
          </w:tcPr>
          <w:p w14:paraId="6E39470A" w14:textId="77777777" w:rsidR="00E43E85" w:rsidRPr="00544A3D" w:rsidRDefault="00E43E85" w:rsidP="00AD6A16">
            <w:pPr>
              <w:spacing w:line="360" w:lineRule="auto"/>
              <w:jc w:val="center"/>
              <w:rPr>
                <w:sz w:val="20"/>
                <w:szCs w:val="20"/>
              </w:rPr>
            </w:pPr>
            <w:r w:rsidRPr="00544A3D">
              <w:rPr>
                <w:sz w:val="20"/>
                <w:szCs w:val="20"/>
              </w:rPr>
              <w:t>Số nguyên (Integer)</w:t>
            </w:r>
          </w:p>
        </w:tc>
        <w:tc>
          <w:tcPr>
            <w:tcW w:w="1701" w:type="dxa"/>
            <w:vAlign w:val="center"/>
            <w:hideMark/>
          </w:tcPr>
          <w:p w14:paraId="266734BC" w14:textId="77777777" w:rsidR="00E43E85" w:rsidRPr="00544A3D" w:rsidRDefault="00E43E85" w:rsidP="00AD6A16">
            <w:pPr>
              <w:spacing w:line="360" w:lineRule="auto"/>
              <w:jc w:val="center"/>
              <w:rPr>
                <w:sz w:val="20"/>
                <w:szCs w:val="20"/>
              </w:rPr>
            </w:pPr>
            <w:r w:rsidRPr="00544A3D">
              <w:rPr>
                <w:sz w:val="20"/>
                <w:szCs w:val="20"/>
              </w:rPr>
              <w:t>1 – 48 giờ</w:t>
            </w:r>
          </w:p>
        </w:tc>
        <w:tc>
          <w:tcPr>
            <w:tcW w:w="851" w:type="dxa"/>
            <w:vAlign w:val="center"/>
            <w:hideMark/>
          </w:tcPr>
          <w:p w14:paraId="605ECB90"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2FB44727" w14:textId="77777777" w:rsidR="00E43E85" w:rsidRPr="00544A3D" w:rsidRDefault="00E43E85" w:rsidP="00AD6A16">
            <w:pPr>
              <w:spacing w:line="360" w:lineRule="auto"/>
              <w:jc w:val="center"/>
              <w:rPr>
                <w:sz w:val="20"/>
                <w:szCs w:val="20"/>
              </w:rPr>
            </w:pPr>
            <w:r w:rsidRPr="00544A3D">
              <w:rPr>
                <w:sz w:val="20"/>
                <w:szCs w:val="20"/>
              </w:rPr>
              <w:t xml:space="preserve">Số nguyên từ 1 đến 48. Báo lỗi: </w:t>
            </w:r>
            <w:r w:rsidRPr="00544A3D">
              <w:rPr>
                <w:i/>
                <w:iCs/>
                <w:sz w:val="20"/>
                <w:szCs w:val="20"/>
              </w:rPr>
              <w:t>"Thời gian thuê tối thiểu là 1 giờ"</w:t>
            </w:r>
            <w:r w:rsidRPr="00544A3D">
              <w:rPr>
                <w:sz w:val="20"/>
                <w:szCs w:val="20"/>
              </w:rPr>
              <w:t xml:space="preserve"> / </w:t>
            </w:r>
            <w:r w:rsidRPr="00544A3D">
              <w:rPr>
                <w:i/>
                <w:iCs/>
                <w:sz w:val="20"/>
                <w:szCs w:val="20"/>
              </w:rPr>
              <w:t>"Thời gian thuê tối đa là 48 giờ"</w:t>
            </w:r>
          </w:p>
        </w:tc>
      </w:tr>
      <w:tr w:rsidR="00E43E85" w:rsidRPr="00544A3D" w14:paraId="5434F7B0" w14:textId="77777777" w:rsidTr="001745F6">
        <w:tc>
          <w:tcPr>
            <w:tcW w:w="1129" w:type="dxa"/>
            <w:vAlign w:val="center"/>
            <w:hideMark/>
          </w:tcPr>
          <w:p w14:paraId="3C2C538E" w14:textId="361CE85E" w:rsidR="00E43E85" w:rsidRPr="00544A3D" w:rsidRDefault="00E43E85" w:rsidP="00AD6A16">
            <w:pPr>
              <w:spacing w:line="360" w:lineRule="auto"/>
              <w:jc w:val="center"/>
              <w:rPr>
                <w:sz w:val="20"/>
                <w:szCs w:val="20"/>
              </w:rPr>
            </w:pPr>
            <w:r w:rsidRPr="00544A3D">
              <w:rPr>
                <w:b/>
                <w:bCs/>
                <w:sz w:val="20"/>
                <w:szCs w:val="20"/>
              </w:rPr>
              <w:t xml:space="preserve">Thuê acc </w:t>
            </w:r>
          </w:p>
        </w:tc>
        <w:tc>
          <w:tcPr>
            <w:tcW w:w="1560" w:type="dxa"/>
            <w:vAlign w:val="center"/>
            <w:hideMark/>
          </w:tcPr>
          <w:p w14:paraId="0B8E4BBA" w14:textId="77777777" w:rsidR="00E43E85" w:rsidRPr="00544A3D" w:rsidRDefault="00E43E85" w:rsidP="00AD6A16">
            <w:pPr>
              <w:spacing w:line="360" w:lineRule="auto"/>
              <w:jc w:val="center"/>
              <w:rPr>
                <w:sz w:val="20"/>
                <w:szCs w:val="20"/>
              </w:rPr>
            </w:pPr>
            <w:r w:rsidRPr="00544A3D">
              <w:rPr>
                <w:sz w:val="20"/>
                <w:szCs w:val="20"/>
              </w:rPr>
              <w:t>Điều khoản dịch vụ</w:t>
            </w:r>
          </w:p>
        </w:tc>
        <w:tc>
          <w:tcPr>
            <w:tcW w:w="1275" w:type="dxa"/>
            <w:vAlign w:val="center"/>
            <w:hideMark/>
          </w:tcPr>
          <w:p w14:paraId="6CFBC994" w14:textId="77777777" w:rsidR="00E43E85" w:rsidRPr="00544A3D" w:rsidRDefault="00E43E85" w:rsidP="00AD6A16">
            <w:pPr>
              <w:spacing w:line="360" w:lineRule="auto"/>
              <w:jc w:val="center"/>
              <w:rPr>
                <w:sz w:val="20"/>
                <w:szCs w:val="20"/>
              </w:rPr>
            </w:pPr>
            <w:r w:rsidRPr="00544A3D">
              <w:rPr>
                <w:sz w:val="20"/>
                <w:szCs w:val="20"/>
              </w:rPr>
              <w:t>Boolean</w:t>
            </w:r>
          </w:p>
        </w:tc>
        <w:tc>
          <w:tcPr>
            <w:tcW w:w="1701" w:type="dxa"/>
            <w:vAlign w:val="center"/>
            <w:hideMark/>
          </w:tcPr>
          <w:p w14:paraId="127116A6" w14:textId="77777777" w:rsidR="00E43E85" w:rsidRPr="00544A3D" w:rsidRDefault="00E43E85" w:rsidP="00AD6A16">
            <w:pPr>
              <w:spacing w:line="360" w:lineRule="auto"/>
              <w:jc w:val="center"/>
              <w:rPr>
                <w:sz w:val="20"/>
                <w:szCs w:val="20"/>
              </w:rPr>
            </w:pPr>
            <w:r w:rsidRPr="00544A3D">
              <w:rPr>
                <w:sz w:val="20"/>
                <w:szCs w:val="20"/>
              </w:rPr>
              <w:t>true / false</w:t>
            </w:r>
          </w:p>
        </w:tc>
        <w:tc>
          <w:tcPr>
            <w:tcW w:w="851" w:type="dxa"/>
            <w:vAlign w:val="center"/>
            <w:hideMark/>
          </w:tcPr>
          <w:p w14:paraId="177E96BA"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6E692ECA" w14:textId="77777777" w:rsidR="00E43E85" w:rsidRPr="00544A3D" w:rsidRDefault="00E43E85" w:rsidP="00AD6A16">
            <w:pPr>
              <w:spacing w:line="360" w:lineRule="auto"/>
              <w:jc w:val="center"/>
              <w:rPr>
                <w:sz w:val="20"/>
                <w:szCs w:val="20"/>
              </w:rPr>
            </w:pPr>
            <w:r w:rsidRPr="00544A3D">
              <w:rPr>
                <w:sz w:val="20"/>
                <w:szCs w:val="20"/>
              </w:rPr>
              <w:t xml:space="preserve">Bắt buộc phải tick chọn đồng ý trước khi thuê. Báo lỗi: </w:t>
            </w:r>
            <w:r w:rsidRPr="00544A3D">
              <w:rPr>
                <w:i/>
                <w:iCs/>
                <w:sz w:val="20"/>
                <w:szCs w:val="20"/>
              </w:rPr>
              <w:t>"Bạn cần đồng ý với điều khoản sử dụng"</w:t>
            </w:r>
          </w:p>
        </w:tc>
      </w:tr>
      <w:tr w:rsidR="00E43E85" w:rsidRPr="00544A3D" w14:paraId="28D1BADE" w14:textId="77777777" w:rsidTr="001745F6">
        <w:tc>
          <w:tcPr>
            <w:tcW w:w="1129" w:type="dxa"/>
            <w:vAlign w:val="center"/>
            <w:hideMark/>
          </w:tcPr>
          <w:p w14:paraId="0F0F01F8" w14:textId="602A8E2D" w:rsidR="00E43E85" w:rsidRPr="00544A3D" w:rsidRDefault="00E43E85" w:rsidP="00AD6A16">
            <w:pPr>
              <w:spacing w:line="360" w:lineRule="auto"/>
              <w:jc w:val="center"/>
              <w:rPr>
                <w:sz w:val="20"/>
                <w:szCs w:val="20"/>
              </w:rPr>
            </w:pPr>
            <w:r w:rsidRPr="00544A3D">
              <w:rPr>
                <w:b/>
                <w:bCs/>
                <w:sz w:val="20"/>
                <w:szCs w:val="20"/>
              </w:rPr>
              <w:t xml:space="preserve">Thêm acc </w:t>
            </w:r>
          </w:p>
        </w:tc>
        <w:tc>
          <w:tcPr>
            <w:tcW w:w="1560" w:type="dxa"/>
            <w:vAlign w:val="center"/>
            <w:hideMark/>
          </w:tcPr>
          <w:p w14:paraId="4DCB3134" w14:textId="77777777" w:rsidR="00E43E85" w:rsidRPr="00544A3D" w:rsidRDefault="00E43E85" w:rsidP="00AD6A16">
            <w:pPr>
              <w:spacing w:line="360" w:lineRule="auto"/>
              <w:jc w:val="center"/>
              <w:rPr>
                <w:sz w:val="20"/>
                <w:szCs w:val="20"/>
              </w:rPr>
            </w:pPr>
            <w:r w:rsidRPr="00544A3D">
              <w:rPr>
                <w:sz w:val="20"/>
                <w:szCs w:val="20"/>
              </w:rPr>
              <w:t>Mã sản phẩm (code)</w:t>
            </w:r>
          </w:p>
        </w:tc>
        <w:tc>
          <w:tcPr>
            <w:tcW w:w="1275" w:type="dxa"/>
            <w:vAlign w:val="center"/>
            <w:hideMark/>
          </w:tcPr>
          <w:p w14:paraId="072B74E1" w14:textId="77777777" w:rsidR="00E43E85" w:rsidRPr="00544A3D" w:rsidRDefault="00E43E85" w:rsidP="00AD6A16">
            <w:pPr>
              <w:spacing w:line="360" w:lineRule="auto"/>
              <w:jc w:val="center"/>
              <w:rPr>
                <w:sz w:val="20"/>
                <w:szCs w:val="20"/>
              </w:rPr>
            </w:pPr>
            <w:r w:rsidRPr="00544A3D">
              <w:rPr>
                <w:sz w:val="20"/>
                <w:szCs w:val="20"/>
              </w:rPr>
              <w:t>Chuỗi (String)</w:t>
            </w:r>
          </w:p>
        </w:tc>
        <w:tc>
          <w:tcPr>
            <w:tcW w:w="1701" w:type="dxa"/>
            <w:vAlign w:val="center"/>
            <w:hideMark/>
          </w:tcPr>
          <w:p w14:paraId="292F9F2D" w14:textId="77777777" w:rsidR="00E43E85" w:rsidRPr="00544A3D" w:rsidRDefault="00E43E85" w:rsidP="00AD6A16">
            <w:pPr>
              <w:spacing w:line="360" w:lineRule="auto"/>
              <w:jc w:val="center"/>
              <w:rPr>
                <w:sz w:val="20"/>
                <w:szCs w:val="20"/>
              </w:rPr>
            </w:pPr>
            <w:r w:rsidRPr="00544A3D">
              <w:rPr>
                <w:sz w:val="20"/>
                <w:szCs w:val="20"/>
              </w:rPr>
              <w:t>8 – 30 ký tự</w:t>
            </w:r>
          </w:p>
        </w:tc>
        <w:tc>
          <w:tcPr>
            <w:tcW w:w="851" w:type="dxa"/>
            <w:vAlign w:val="center"/>
            <w:hideMark/>
          </w:tcPr>
          <w:p w14:paraId="22FA471C"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7686B4C4" w14:textId="77777777" w:rsidR="00E43E85" w:rsidRPr="00544A3D" w:rsidRDefault="00E43E85" w:rsidP="00AD6A16">
            <w:pPr>
              <w:spacing w:line="360" w:lineRule="auto"/>
              <w:jc w:val="center"/>
              <w:rPr>
                <w:sz w:val="20"/>
                <w:szCs w:val="20"/>
              </w:rPr>
            </w:pPr>
            <w:r w:rsidRPr="00544A3D">
              <w:rPr>
                <w:sz w:val="20"/>
                <w:szCs w:val="20"/>
              </w:rPr>
              <w:t xml:space="preserve">Duy nhất trong hệ thống, chỉ gồm chữ cái và/hoặc chữ số, không chứa khoảng trắng. Báo lỗi: </w:t>
            </w:r>
            <w:r w:rsidRPr="00544A3D">
              <w:rPr>
                <w:i/>
                <w:iCs/>
                <w:sz w:val="20"/>
                <w:szCs w:val="20"/>
              </w:rPr>
              <w:t>"Mã sản phẩm phải từ 8 ký tự trở lên"</w:t>
            </w:r>
            <w:r w:rsidRPr="00544A3D">
              <w:rPr>
                <w:sz w:val="20"/>
                <w:szCs w:val="20"/>
              </w:rPr>
              <w:t xml:space="preserve"> / </w:t>
            </w:r>
            <w:r w:rsidRPr="00544A3D">
              <w:rPr>
                <w:i/>
                <w:iCs/>
                <w:sz w:val="20"/>
                <w:szCs w:val="20"/>
              </w:rPr>
              <w:t>"Mã sản phẩm đã tồn tại trong hệ thống"</w:t>
            </w:r>
          </w:p>
        </w:tc>
      </w:tr>
      <w:tr w:rsidR="00E43E85" w:rsidRPr="00544A3D" w14:paraId="5BD85C0F" w14:textId="77777777" w:rsidTr="001745F6">
        <w:tc>
          <w:tcPr>
            <w:tcW w:w="1129" w:type="dxa"/>
            <w:vAlign w:val="center"/>
            <w:hideMark/>
          </w:tcPr>
          <w:p w14:paraId="10FA8D46" w14:textId="380A58B9" w:rsidR="00E43E85" w:rsidRPr="00544A3D" w:rsidRDefault="00E43E85" w:rsidP="00AD6A16">
            <w:pPr>
              <w:spacing w:line="360" w:lineRule="auto"/>
              <w:jc w:val="center"/>
              <w:rPr>
                <w:sz w:val="20"/>
                <w:szCs w:val="20"/>
              </w:rPr>
            </w:pPr>
            <w:r w:rsidRPr="00544A3D">
              <w:rPr>
                <w:b/>
                <w:bCs/>
                <w:sz w:val="20"/>
                <w:szCs w:val="20"/>
              </w:rPr>
              <w:t xml:space="preserve">Thêm acc </w:t>
            </w:r>
          </w:p>
        </w:tc>
        <w:tc>
          <w:tcPr>
            <w:tcW w:w="1560" w:type="dxa"/>
            <w:vAlign w:val="center"/>
            <w:hideMark/>
          </w:tcPr>
          <w:p w14:paraId="770A79DD" w14:textId="77777777" w:rsidR="00E43E85" w:rsidRPr="00544A3D" w:rsidRDefault="00E43E85" w:rsidP="00AD6A16">
            <w:pPr>
              <w:spacing w:line="360" w:lineRule="auto"/>
              <w:jc w:val="center"/>
              <w:rPr>
                <w:sz w:val="20"/>
                <w:szCs w:val="20"/>
              </w:rPr>
            </w:pPr>
            <w:r w:rsidRPr="00544A3D">
              <w:rPr>
                <w:sz w:val="20"/>
                <w:szCs w:val="20"/>
              </w:rPr>
              <w:t>Tên sản phẩm (title)</w:t>
            </w:r>
          </w:p>
        </w:tc>
        <w:tc>
          <w:tcPr>
            <w:tcW w:w="1275" w:type="dxa"/>
            <w:vAlign w:val="center"/>
            <w:hideMark/>
          </w:tcPr>
          <w:p w14:paraId="67F1FF68" w14:textId="77777777" w:rsidR="00E43E85" w:rsidRPr="00544A3D" w:rsidRDefault="00E43E85" w:rsidP="00AD6A16">
            <w:pPr>
              <w:spacing w:line="360" w:lineRule="auto"/>
              <w:jc w:val="center"/>
              <w:rPr>
                <w:sz w:val="20"/>
                <w:szCs w:val="20"/>
              </w:rPr>
            </w:pPr>
            <w:r w:rsidRPr="00544A3D">
              <w:rPr>
                <w:sz w:val="20"/>
                <w:szCs w:val="20"/>
              </w:rPr>
              <w:t>Chuỗi (String)</w:t>
            </w:r>
          </w:p>
        </w:tc>
        <w:tc>
          <w:tcPr>
            <w:tcW w:w="1701" w:type="dxa"/>
            <w:vAlign w:val="center"/>
            <w:hideMark/>
          </w:tcPr>
          <w:p w14:paraId="49E016D1" w14:textId="77777777" w:rsidR="00E43E85" w:rsidRPr="00544A3D" w:rsidRDefault="00E43E85" w:rsidP="00AD6A16">
            <w:pPr>
              <w:spacing w:line="360" w:lineRule="auto"/>
              <w:jc w:val="center"/>
              <w:rPr>
                <w:sz w:val="20"/>
                <w:szCs w:val="20"/>
              </w:rPr>
            </w:pPr>
            <w:r w:rsidRPr="00544A3D">
              <w:rPr>
                <w:sz w:val="20"/>
                <w:szCs w:val="20"/>
              </w:rPr>
              <w:t>10 – 50 ký tự</w:t>
            </w:r>
          </w:p>
        </w:tc>
        <w:tc>
          <w:tcPr>
            <w:tcW w:w="851" w:type="dxa"/>
            <w:vAlign w:val="center"/>
            <w:hideMark/>
          </w:tcPr>
          <w:p w14:paraId="34D82831"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638AB897" w14:textId="77777777" w:rsidR="00E43E85" w:rsidRPr="00544A3D" w:rsidRDefault="00E43E85" w:rsidP="00AD6A16">
            <w:pPr>
              <w:spacing w:line="360" w:lineRule="auto"/>
              <w:jc w:val="center"/>
              <w:rPr>
                <w:sz w:val="20"/>
                <w:szCs w:val="20"/>
              </w:rPr>
            </w:pPr>
            <w:r w:rsidRPr="00544A3D">
              <w:rPr>
                <w:sz w:val="20"/>
                <w:szCs w:val="20"/>
              </w:rPr>
              <w:t xml:space="preserve">BVA biên [10, 50] ký tự. Báo lỗi: </w:t>
            </w:r>
            <w:r w:rsidRPr="00544A3D">
              <w:rPr>
                <w:i/>
                <w:iCs/>
                <w:sz w:val="20"/>
                <w:szCs w:val="20"/>
              </w:rPr>
              <w:t>"Tên sản phẩm phải từ 10 ký tự trở lên"</w:t>
            </w:r>
            <w:r w:rsidRPr="00544A3D">
              <w:rPr>
                <w:sz w:val="20"/>
                <w:szCs w:val="20"/>
              </w:rPr>
              <w:t xml:space="preserve"> / </w:t>
            </w:r>
            <w:r w:rsidRPr="00544A3D">
              <w:rPr>
                <w:i/>
                <w:iCs/>
                <w:sz w:val="20"/>
                <w:szCs w:val="20"/>
              </w:rPr>
              <w:t>"Tên sản phẩm không quá 50 ký tự"</w:t>
            </w:r>
          </w:p>
        </w:tc>
      </w:tr>
      <w:tr w:rsidR="00E43E85" w:rsidRPr="00544A3D" w14:paraId="25DB5366" w14:textId="77777777" w:rsidTr="001745F6">
        <w:tc>
          <w:tcPr>
            <w:tcW w:w="1129" w:type="dxa"/>
            <w:vAlign w:val="center"/>
            <w:hideMark/>
          </w:tcPr>
          <w:p w14:paraId="1650982C" w14:textId="47C99325" w:rsidR="00E43E85" w:rsidRPr="00544A3D" w:rsidRDefault="00E43E85" w:rsidP="00AD6A16">
            <w:pPr>
              <w:spacing w:line="360" w:lineRule="auto"/>
              <w:jc w:val="center"/>
              <w:rPr>
                <w:sz w:val="20"/>
                <w:szCs w:val="20"/>
              </w:rPr>
            </w:pPr>
            <w:r w:rsidRPr="00544A3D">
              <w:rPr>
                <w:b/>
                <w:bCs/>
                <w:sz w:val="20"/>
                <w:szCs w:val="20"/>
              </w:rPr>
              <w:t xml:space="preserve">Thêm acc </w:t>
            </w:r>
          </w:p>
        </w:tc>
        <w:tc>
          <w:tcPr>
            <w:tcW w:w="1560" w:type="dxa"/>
            <w:vAlign w:val="center"/>
            <w:hideMark/>
          </w:tcPr>
          <w:p w14:paraId="2CEA98F7" w14:textId="77777777" w:rsidR="00E43E85" w:rsidRPr="00544A3D" w:rsidRDefault="00E43E85" w:rsidP="00AD6A16">
            <w:pPr>
              <w:spacing w:line="360" w:lineRule="auto"/>
              <w:jc w:val="center"/>
              <w:rPr>
                <w:sz w:val="20"/>
                <w:szCs w:val="20"/>
              </w:rPr>
            </w:pPr>
            <w:r w:rsidRPr="00544A3D">
              <w:rPr>
                <w:sz w:val="20"/>
                <w:szCs w:val="20"/>
              </w:rPr>
              <w:t>Hình ảnh sản phẩm (image)</w:t>
            </w:r>
          </w:p>
        </w:tc>
        <w:tc>
          <w:tcPr>
            <w:tcW w:w="1275" w:type="dxa"/>
            <w:vAlign w:val="center"/>
            <w:hideMark/>
          </w:tcPr>
          <w:p w14:paraId="3EFB126C" w14:textId="77777777" w:rsidR="00E43E85" w:rsidRPr="00544A3D" w:rsidRDefault="00E43E85" w:rsidP="00AD6A16">
            <w:pPr>
              <w:spacing w:line="360" w:lineRule="auto"/>
              <w:jc w:val="center"/>
              <w:rPr>
                <w:sz w:val="20"/>
                <w:szCs w:val="20"/>
              </w:rPr>
            </w:pPr>
            <w:r w:rsidRPr="00544A3D">
              <w:rPr>
                <w:sz w:val="20"/>
                <w:szCs w:val="20"/>
              </w:rPr>
              <w:t>File / URL</w:t>
            </w:r>
          </w:p>
        </w:tc>
        <w:tc>
          <w:tcPr>
            <w:tcW w:w="1701" w:type="dxa"/>
            <w:vAlign w:val="center"/>
            <w:hideMark/>
          </w:tcPr>
          <w:p w14:paraId="40FE9925" w14:textId="67EC31DE" w:rsidR="00E43E85" w:rsidRPr="00544A3D" w:rsidRDefault="00E43E85" w:rsidP="00AD6A16">
            <w:pPr>
              <w:spacing w:line="360" w:lineRule="auto"/>
              <w:jc w:val="center"/>
              <w:rPr>
                <w:sz w:val="20"/>
                <w:szCs w:val="20"/>
              </w:rPr>
            </w:pPr>
            <w:r w:rsidRPr="00544A3D">
              <w:rPr>
                <w:sz w:val="20"/>
                <w:szCs w:val="20"/>
              </w:rPr>
              <w:t xml:space="preserve">Dung lượng </w:t>
            </w:r>
            <m:oMath>
              <m:r>
                <w:rPr>
                  <w:rFonts w:ascii="Cambria Math" w:hAnsi="Cambria Math"/>
                  <w:sz w:val="20"/>
                  <w:szCs w:val="20"/>
                </w:rPr>
                <m:t>≤</m:t>
              </m:r>
            </m:oMath>
            <w:r w:rsidRPr="00544A3D">
              <w:rPr>
                <w:sz w:val="20"/>
                <w:szCs w:val="20"/>
              </w:rPr>
              <w:t xml:space="preserve"> 1MB</w:t>
            </w:r>
          </w:p>
        </w:tc>
        <w:tc>
          <w:tcPr>
            <w:tcW w:w="851" w:type="dxa"/>
            <w:vAlign w:val="center"/>
            <w:hideMark/>
          </w:tcPr>
          <w:p w14:paraId="0245E71A"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4EBF8EEF" w14:textId="77777777" w:rsidR="00E43E85" w:rsidRPr="00544A3D" w:rsidRDefault="00E43E85" w:rsidP="00AD6A16">
            <w:pPr>
              <w:spacing w:line="360" w:lineRule="auto"/>
              <w:jc w:val="center"/>
              <w:rPr>
                <w:sz w:val="20"/>
                <w:szCs w:val="20"/>
              </w:rPr>
            </w:pPr>
            <w:r w:rsidRPr="00544A3D">
              <w:rPr>
                <w:sz w:val="20"/>
                <w:szCs w:val="20"/>
              </w:rPr>
              <w:t xml:space="preserve">Định dạng tệp bắt buộc: *.jpg, *.png, *.gif. Báo lỗi: </w:t>
            </w:r>
            <w:r w:rsidRPr="00544A3D">
              <w:rPr>
                <w:i/>
                <w:iCs/>
                <w:sz w:val="20"/>
                <w:szCs w:val="20"/>
              </w:rPr>
              <w:t xml:space="preserve">"Ảnh phải đúng định dạng </w:t>
            </w:r>
            <w:r w:rsidRPr="00544A3D">
              <w:rPr>
                <w:i/>
                <w:iCs/>
                <w:sz w:val="20"/>
                <w:szCs w:val="20"/>
              </w:rPr>
              <w:lastRenderedPageBreak/>
              <w:t>(.jpg, .png, .gif)"</w:t>
            </w:r>
            <w:r w:rsidRPr="00544A3D">
              <w:rPr>
                <w:sz w:val="20"/>
                <w:szCs w:val="20"/>
              </w:rPr>
              <w:t xml:space="preserve"> / </w:t>
            </w:r>
            <w:r w:rsidRPr="00544A3D">
              <w:rPr>
                <w:i/>
                <w:iCs/>
                <w:sz w:val="20"/>
                <w:szCs w:val="20"/>
              </w:rPr>
              <w:t>"Dung lượng ảnh vượt quá 1MB"</w:t>
            </w:r>
          </w:p>
        </w:tc>
      </w:tr>
      <w:tr w:rsidR="00E43E85" w:rsidRPr="00544A3D" w14:paraId="14123F8C" w14:textId="77777777" w:rsidTr="001745F6">
        <w:tc>
          <w:tcPr>
            <w:tcW w:w="1129" w:type="dxa"/>
            <w:vAlign w:val="center"/>
            <w:hideMark/>
          </w:tcPr>
          <w:p w14:paraId="6A1B4219" w14:textId="09A0A009" w:rsidR="00E43E85" w:rsidRPr="00544A3D" w:rsidRDefault="00E43E85" w:rsidP="00AD6A16">
            <w:pPr>
              <w:spacing w:line="360" w:lineRule="auto"/>
              <w:jc w:val="center"/>
              <w:rPr>
                <w:sz w:val="20"/>
                <w:szCs w:val="20"/>
              </w:rPr>
            </w:pPr>
            <w:r w:rsidRPr="00544A3D">
              <w:rPr>
                <w:b/>
                <w:bCs/>
                <w:sz w:val="20"/>
                <w:szCs w:val="20"/>
              </w:rPr>
              <w:lastRenderedPageBreak/>
              <w:t xml:space="preserve">Thêm acc </w:t>
            </w:r>
          </w:p>
        </w:tc>
        <w:tc>
          <w:tcPr>
            <w:tcW w:w="1560" w:type="dxa"/>
            <w:vAlign w:val="center"/>
            <w:hideMark/>
          </w:tcPr>
          <w:p w14:paraId="32C3B550" w14:textId="77777777" w:rsidR="00E43E85" w:rsidRPr="00544A3D" w:rsidRDefault="00E43E85" w:rsidP="00AD6A16">
            <w:pPr>
              <w:spacing w:line="360" w:lineRule="auto"/>
              <w:jc w:val="center"/>
              <w:rPr>
                <w:sz w:val="20"/>
                <w:szCs w:val="20"/>
              </w:rPr>
            </w:pPr>
            <w:r w:rsidRPr="00544A3D">
              <w:rPr>
                <w:sz w:val="20"/>
                <w:szCs w:val="20"/>
              </w:rPr>
              <w:t>Giá thuê mỗi giờ (price)</w:t>
            </w:r>
          </w:p>
        </w:tc>
        <w:tc>
          <w:tcPr>
            <w:tcW w:w="1275" w:type="dxa"/>
            <w:vAlign w:val="center"/>
            <w:hideMark/>
          </w:tcPr>
          <w:p w14:paraId="190F9E0C" w14:textId="77777777" w:rsidR="00E43E85" w:rsidRPr="00544A3D" w:rsidRDefault="00E43E85" w:rsidP="00AD6A16">
            <w:pPr>
              <w:spacing w:line="360" w:lineRule="auto"/>
              <w:jc w:val="center"/>
              <w:rPr>
                <w:sz w:val="20"/>
                <w:szCs w:val="20"/>
              </w:rPr>
            </w:pPr>
            <w:r w:rsidRPr="00544A3D">
              <w:rPr>
                <w:sz w:val="20"/>
                <w:szCs w:val="20"/>
              </w:rPr>
              <w:t>Số nguyên (Integer)</w:t>
            </w:r>
          </w:p>
        </w:tc>
        <w:tc>
          <w:tcPr>
            <w:tcW w:w="1701" w:type="dxa"/>
            <w:vAlign w:val="center"/>
            <w:hideMark/>
          </w:tcPr>
          <w:p w14:paraId="072EFFFD" w14:textId="5CC2B742" w:rsidR="00E43E85" w:rsidRPr="00544A3D" w:rsidRDefault="00E43E85" w:rsidP="00AD6A16">
            <w:pPr>
              <w:spacing w:line="360" w:lineRule="auto"/>
              <w:jc w:val="center"/>
              <w:rPr>
                <w:sz w:val="20"/>
                <w:szCs w:val="20"/>
              </w:rPr>
            </w:pPr>
            <m:oMath>
              <m:r>
                <w:rPr>
                  <w:rFonts w:ascii="Cambria Math" w:hAnsi="Cambria Math"/>
                  <w:sz w:val="20"/>
                  <w:szCs w:val="20"/>
                </w:rPr>
                <m:t>≥</m:t>
              </m:r>
            </m:oMath>
            <w:r w:rsidRPr="00544A3D">
              <w:rPr>
                <w:sz w:val="20"/>
                <w:szCs w:val="20"/>
              </w:rPr>
              <w:t xml:space="preserve"> 1.000 VNĐ/giờ</w:t>
            </w:r>
          </w:p>
        </w:tc>
        <w:tc>
          <w:tcPr>
            <w:tcW w:w="851" w:type="dxa"/>
            <w:vAlign w:val="center"/>
            <w:hideMark/>
          </w:tcPr>
          <w:p w14:paraId="311F4748"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17FE5BBE" w14:textId="77777777" w:rsidR="00E43E85" w:rsidRPr="00544A3D" w:rsidRDefault="00E43E85" w:rsidP="00AD6A16">
            <w:pPr>
              <w:spacing w:line="360" w:lineRule="auto"/>
              <w:jc w:val="center"/>
              <w:rPr>
                <w:sz w:val="20"/>
                <w:szCs w:val="20"/>
              </w:rPr>
            </w:pPr>
            <w:r w:rsidRPr="00544A3D">
              <w:rPr>
                <w:sz w:val="20"/>
                <w:szCs w:val="20"/>
              </w:rPr>
              <w:t xml:space="preserve">Số nguyên dương lớn hơn 0. Báo lỗi: </w:t>
            </w:r>
            <w:r w:rsidRPr="00544A3D">
              <w:rPr>
                <w:i/>
                <w:iCs/>
                <w:sz w:val="20"/>
                <w:szCs w:val="20"/>
              </w:rPr>
              <w:t>"Giá thuê mỗi giờ phải lớn hơn 0"</w:t>
            </w:r>
          </w:p>
        </w:tc>
      </w:tr>
      <w:tr w:rsidR="00E43E85" w:rsidRPr="00544A3D" w14:paraId="351A08C1" w14:textId="77777777" w:rsidTr="001745F6">
        <w:tc>
          <w:tcPr>
            <w:tcW w:w="1129" w:type="dxa"/>
            <w:vAlign w:val="center"/>
            <w:hideMark/>
          </w:tcPr>
          <w:p w14:paraId="1B1CA831" w14:textId="72283549" w:rsidR="00E43E85" w:rsidRPr="00544A3D" w:rsidRDefault="00E43E85" w:rsidP="00AD6A16">
            <w:pPr>
              <w:spacing w:line="360" w:lineRule="auto"/>
              <w:jc w:val="center"/>
              <w:rPr>
                <w:sz w:val="20"/>
                <w:szCs w:val="20"/>
              </w:rPr>
            </w:pPr>
            <w:r w:rsidRPr="00544A3D">
              <w:rPr>
                <w:b/>
                <w:bCs/>
                <w:sz w:val="20"/>
                <w:szCs w:val="20"/>
              </w:rPr>
              <w:t xml:space="preserve">Khiếu nại </w:t>
            </w:r>
          </w:p>
        </w:tc>
        <w:tc>
          <w:tcPr>
            <w:tcW w:w="1560" w:type="dxa"/>
            <w:vAlign w:val="center"/>
            <w:hideMark/>
          </w:tcPr>
          <w:p w14:paraId="356D1A78" w14:textId="77777777" w:rsidR="00E43E85" w:rsidRPr="00544A3D" w:rsidRDefault="00E43E85" w:rsidP="00AD6A16">
            <w:pPr>
              <w:spacing w:line="360" w:lineRule="auto"/>
              <w:jc w:val="center"/>
              <w:rPr>
                <w:sz w:val="20"/>
                <w:szCs w:val="20"/>
              </w:rPr>
            </w:pPr>
            <w:r w:rsidRPr="00544A3D">
              <w:rPr>
                <w:sz w:val="20"/>
                <w:szCs w:val="20"/>
              </w:rPr>
              <w:t>Lý do khiếu nại (reason)</w:t>
            </w:r>
          </w:p>
        </w:tc>
        <w:tc>
          <w:tcPr>
            <w:tcW w:w="1275" w:type="dxa"/>
            <w:vAlign w:val="center"/>
            <w:hideMark/>
          </w:tcPr>
          <w:p w14:paraId="359D500D" w14:textId="77777777" w:rsidR="00E43E85" w:rsidRPr="00544A3D" w:rsidRDefault="00E43E85" w:rsidP="00AD6A16">
            <w:pPr>
              <w:spacing w:line="360" w:lineRule="auto"/>
              <w:jc w:val="center"/>
              <w:rPr>
                <w:sz w:val="20"/>
                <w:szCs w:val="20"/>
              </w:rPr>
            </w:pPr>
            <w:r w:rsidRPr="00544A3D">
              <w:rPr>
                <w:sz w:val="20"/>
                <w:szCs w:val="20"/>
              </w:rPr>
              <w:t>Danh sách chọn (Select)</w:t>
            </w:r>
          </w:p>
        </w:tc>
        <w:tc>
          <w:tcPr>
            <w:tcW w:w="1701" w:type="dxa"/>
            <w:vAlign w:val="center"/>
            <w:hideMark/>
          </w:tcPr>
          <w:p w14:paraId="6F14D01F" w14:textId="77777777" w:rsidR="00E43E85" w:rsidRPr="00544A3D" w:rsidRDefault="00E43E85" w:rsidP="00AD6A16">
            <w:pPr>
              <w:spacing w:line="360" w:lineRule="auto"/>
              <w:jc w:val="center"/>
              <w:rPr>
                <w:sz w:val="20"/>
                <w:szCs w:val="20"/>
              </w:rPr>
            </w:pPr>
            <w:r w:rsidRPr="00544A3D">
              <w:rPr>
                <w:sz w:val="20"/>
                <w:szCs w:val="20"/>
              </w:rPr>
              <w:t>1 trong 4 lý do</w:t>
            </w:r>
          </w:p>
        </w:tc>
        <w:tc>
          <w:tcPr>
            <w:tcW w:w="851" w:type="dxa"/>
            <w:vAlign w:val="center"/>
            <w:hideMark/>
          </w:tcPr>
          <w:p w14:paraId="0C812775"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51D36016" w14:textId="77777777" w:rsidR="00E43E85" w:rsidRPr="00544A3D" w:rsidRDefault="00E43E85" w:rsidP="00AD6A16">
            <w:pPr>
              <w:spacing w:line="360" w:lineRule="auto"/>
              <w:jc w:val="center"/>
              <w:rPr>
                <w:sz w:val="20"/>
                <w:szCs w:val="20"/>
              </w:rPr>
            </w:pPr>
            <w:r w:rsidRPr="00544A3D">
              <w:rPr>
                <w:sz w:val="20"/>
                <w:szCs w:val="20"/>
              </w:rPr>
              <w:t xml:space="preserve">Bắt buộc chọn lý do hợp lệ. Báo lỗi: </w:t>
            </w:r>
            <w:r w:rsidRPr="00544A3D">
              <w:rPr>
                <w:i/>
                <w:iCs/>
                <w:sz w:val="20"/>
                <w:szCs w:val="20"/>
              </w:rPr>
              <w:t>"Vui lòng chọn lý do khiếu nại"</w:t>
            </w:r>
          </w:p>
        </w:tc>
      </w:tr>
      <w:tr w:rsidR="00E43E85" w:rsidRPr="00544A3D" w14:paraId="104F8EAA" w14:textId="77777777" w:rsidTr="001745F6">
        <w:tc>
          <w:tcPr>
            <w:tcW w:w="1129" w:type="dxa"/>
            <w:vAlign w:val="center"/>
            <w:hideMark/>
          </w:tcPr>
          <w:p w14:paraId="42CEA902" w14:textId="5944D960" w:rsidR="00E43E85" w:rsidRPr="00544A3D" w:rsidRDefault="00E43E85" w:rsidP="00AD6A16">
            <w:pPr>
              <w:spacing w:line="360" w:lineRule="auto"/>
              <w:jc w:val="center"/>
              <w:rPr>
                <w:sz w:val="20"/>
                <w:szCs w:val="20"/>
              </w:rPr>
            </w:pPr>
            <w:r w:rsidRPr="00544A3D">
              <w:rPr>
                <w:b/>
                <w:bCs/>
                <w:sz w:val="20"/>
                <w:szCs w:val="20"/>
              </w:rPr>
              <w:t xml:space="preserve">Khiếu nại </w:t>
            </w:r>
          </w:p>
        </w:tc>
        <w:tc>
          <w:tcPr>
            <w:tcW w:w="1560" w:type="dxa"/>
            <w:vAlign w:val="center"/>
            <w:hideMark/>
          </w:tcPr>
          <w:p w14:paraId="0D3683DA" w14:textId="77777777" w:rsidR="00E43E85" w:rsidRPr="00544A3D" w:rsidRDefault="00E43E85" w:rsidP="00AD6A16">
            <w:pPr>
              <w:spacing w:line="360" w:lineRule="auto"/>
              <w:jc w:val="center"/>
              <w:rPr>
                <w:sz w:val="20"/>
                <w:szCs w:val="20"/>
              </w:rPr>
            </w:pPr>
            <w:r w:rsidRPr="00544A3D">
              <w:rPr>
                <w:sz w:val="20"/>
                <w:szCs w:val="20"/>
              </w:rPr>
              <w:t>Nội dung chi tiết (detail)</w:t>
            </w:r>
          </w:p>
        </w:tc>
        <w:tc>
          <w:tcPr>
            <w:tcW w:w="1275" w:type="dxa"/>
            <w:vAlign w:val="center"/>
            <w:hideMark/>
          </w:tcPr>
          <w:p w14:paraId="7F6CF8AA" w14:textId="77777777" w:rsidR="00E43E85" w:rsidRPr="00544A3D" w:rsidRDefault="00E43E85" w:rsidP="00AD6A16">
            <w:pPr>
              <w:spacing w:line="360" w:lineRule="auto"/>
              <w:jc w:val="center"/>
              <w:rPr>
                <w:sz w:val="20"/>
                <w:szCs w:val="20"/>
              </w:rPr>
            </w:pPr>
            <w:r w:rsidRPr="00544A3D">
              <w:rPr>
                <w:sz w:val="20"/>
                <w:szCs w:val="20"/>
              </w:rPr>
              <w:t>Chuỗi (String)</w:t>
            </w:r>
          </w:p>
        </w:tc>
        <w:tc>
          <w:tcPr>
            <w:tcW w:w="1701" w:type="dxa"/>
            <w:vAlign w:val="center"/>
            <w:hideMark/>
          </w:tcPr>
          <w:p w14:paraId="128C93FC" w14:textId="77777777" w:rsidR="00E43E85" w:rsidRPr="00544A3D" w:rsidRDefault="00E43E85" w:rsidP="00AD6A16">
            <w:pPr>
              <w:spacing w:line="360" w:lineRule="auto"/>
              <w:jc w:val="center"/>
              <w:rPr>
                <w:sz w:val="20"/>
                <w:szCs w:val="20"/>
              </w:rPr>
            </w:pPr>
            <w:r w:rsidRPr="00544A3D">
              <w:rPr>
                <w:sz w:val="20"/>
                <w:szCs w:val="20"/>
              </w:rPr>
              <w:t>10 – 255 ký tự</w:t>
            </w:r>
          </w:p>
        </w:tc>
        <w:tc>
          <w:tcPr>
            <w:tcW w:w="851" w:type="dxa"/>
            <w:vAlign w:val="center"/>
            <w:hideMark/>
          </w:tcPr>
          <w:p w14:paraId="3615F8B3"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03F2AFD1" w14:textId="77777777" w:rsidR="00E43E85" w:rsidRPr="00544A3D" w:rsidRDefault="00E43E85" w:rsidP="00AD6A16">
            <w:pPr>
              <w:spacing w:line="360" w:lineRule="auto"/>
              <w:jc w:val="center"/>
              <w:rPr>
                <w:sz w:val="20"/>
                <w:szCs w:val="20"/>
              </w:rPr>
            </w:pPr>
            <w:r w:rsidRPr="00544A3D">
              <w:rPr>
                <w:sz w:val="20"/>
                <w:szCs w:val="20"/>
              </w:rPr>
              <w:t xml:space="preserve">Mô tả cụ thể sự cố để Admin đối soát. Báo lỗi: </w:t>
            </w:r>
            <w:r w:rsidRPr="00544A3D">
              <w:rPr>
                <w:i/>
                <w:iCs/>
                <w:sz w:val="20"/>
                <w:szCs w:val="20"/>
              </w:rPr>
              <w:t>"Mô tả chi tiết phải từ 10 ký tự trở lên"</w:t>
            </w:r>
          </w:p>
        </w:tc>
      </w:tr>
      <w:tr w:rsidR="00E43E85" w:rsidRPr="00544A3D" w14:paraId="5509BDDB" w14:textId="77777777" w:rsidTr="001745F6">
        <w:tc>
          <w:tcPr>
            <w:tcW w:w="1129" w:type="dxa"/>
            <w:vAlign w:val="center"/>
            <w:hideMark/>
          </w:tcPr>
          <w:p w14:paraId="5720C9E7" w14:textId="502197B2" w:rsidR="00E43E85" w:rsidRPr="00544A3D" w:rsidRDefault="00E43E85" w:rsidP="00AD6A16">
            <w:pPr>
              <w:spacing w:line="360" w:lineRule="auto"/>
              <w:jc w:val="center"/>
              <w:rPr>
                <w:sz w:val="20"/>
                <w:szCs w:val="20"/>
              </w:rPr>
            </w:pPr>
            <w:r w:rsidRPr="00544A3D">
              <w:rPr>
                <w:b/>
                <w:bCs/>
                <w:sz w:val="20"/>
                <w:szCs w:val="20"/>
              </w:rPr>
              <w:t xml:space="preserve">Đổi mật khẩu </w:t>
            </w:r>
          </w:p>
        </w:tc>
        <w:tc>
          <w:tcPr>
            <w:tcW w:w="1560" w:type="dxa"/>
            <w:vAlign w:val="center"/>
            <w:hideMark/>
          </w:tcPr>
          <w:p w14:paraId="1FEE7AF6" w14:textId="77777777" w:rsidR="00E43E85" w:rsidRPr="00544A3D" w:rsidRDefault="00E43E85" w:rsidP="00AD6A16">
            <w:pPr>
              <w:spacing w:line="360" w:lineRule="auto"/>
              <w:jc w:val="center"/>
              <w:rPr>
                <w:sz w:val="20"/>
                <w:szCs w:val="20"/>
              </w:rPr>
            </w:pPr>
            <w:r w:rsidRPr="00544A3D">
              <w:rPr>
                <w:sz w:val="20"/>
                <w:szCs w:val="20"/>
              </w:rPr>
              <w:t>Mật khẩu mới (newPass)</w:t>
            </w:r>
          </w:p>
        </w:tc>
        <w:tc>
          <w:tcPr>
            <w:tcW w:w="1275" w:type="dxa"/>
            <w:vAlign w:val="center"/>
            <w:hideMark/>
          </w:tcPr>
          <w:p w14:paraId="1AEFF341" w14:textId="77777777" w:rsidR="00E43E85" w:rsidRPr="00544A3D" w:rsidRDefault="00E43E85" w:rsidP="00AD6A16">
            <w:pPr>
              <w:spacing w:line="360" w:lineRule="auto"/>
              <w:jc w:val="center"/>
              <w:rPr>
                <w:sz w:val="20"/>
                <w:szCs w:val="20"/>
              </w:rPr>
            </w:pPr>
            <w:r w:rsidRPr="00544A3D">
              <w:rPr>
                <w:sz w:val="20"/>
                <w:szCs w:val="20"/>
              </w:rPr>
              <w:t>Password</w:t>
            </w:r>
          </w:p>
        </w:tc>
        <w:tc>
          <w:tcPr>
            <w:tcW w:w="1701" w:type="dxa"/>
            <w:vAlign w:val="center"/>
            <w:hideMark/>
          </w:tcPr>
          <w:p w14:paraId="0253CDD3" w14:textId="7578CD8E" w:rsidR="00E43E85" w:rsidRPr="00544A3D" w:rsidRDefault="00E43E85" w:rsidP="00AD6A16">
            <w:pPr>
              <w:spacing w:line="360" w:lineRule="auto"/>
              <w:jc w:val="center"/>
              <w:rPr>
                <w:sz w:val="20"/>
                <w:szCs w:val="20"/>
              </w:rPr>
            </w:pPr>
            <m:oMath>
              <m:r>
                <w:rPr>
                  <w:rFonts w:ascii="Cambria Math" w:hAnsi="Cambria Math"/>
                  <w:sz w:val="20"/>
                  <w:szCs w:val="20"/>
                </w:rPr>
                <m:t>≥</m:t>
              </m:r>
            </m:oMath>
            <w:r w:rsidRPr="00544A3D">
              <w:rPr>
                <w:sz w:val="20"/>
                <w:szCs w:val="20"/>
              </w:rPr>
              <w:t xml:space="preserve"> 6 ký tự</w:t>
            </w:r>
          </w:p>
        </w:tc>
        <w:tc>
          <w:tcPr>
            <w:tcW w:w="851" w:type="dxa"/>
            <w:vAlign w:val="center"/>
            <w:hideMark/>
          </w:tcPr>
          <w:p w14:paraId="640BB685" w14:textId="77777777" w:rsidR="00E43E85" w:rsidRPr="00544A3D" w:rsidRDefault="00E43E85" w:rsidP="00AD6A16">
            <w:pPr>
              <w:spacing w:line="360" w:lineRule="auto"/>
              <w:jc w:val="center"/>
              <w:rPr>
                <w:sz w:val="20"/>
                <w:szCs w:val="20"/>
              </w:rPr>
            </w:pPr>
            <w:r w:rsidRPr="00544A3D">
              <w:rPr>
                <w:sz w:val="20"/>
                <w:szCs w:val="20"/>
              </w:rPr>
              <w:t>Có</w:t>
            </w:r>
          </w:p>
        </w:tc>
        <w:tc>
          <w:tcPr>
            <w:tcW w:w="2546" w:type="dxa"/>
            <w:vAlign w:val="center"/>
            <w:hideMark/>
          </w:tcPr>
          <w:p w14:paraId="3066063A" w14:textId="77777777" w:rsidR="00E43E85" w:rsidRPr="00544A3D" w:rsidRDefault="00E43E85" w:rsidP="00AD6A16">
            <w:pPr>
              <w:spacing w:line="360" w:lineRule="auto"/>
              <w:jc w:val="center"/>
              <w:rPr>
                <w:sz w:val="20"/>
                <w:szCs w:val="20"/>
              </w:rPr>
            </w:pPr>
            <w:r w:rsidRPr="00544A3D">
              <w:rPr>
                <w:sz w:val="20"/>
                <w:szCs w:val="20"/>
              </w:rPr>
              <w:t xml:space="preserve">Phải khác mật khẩu cũ và khớp mật khẩu xác nhận. Báo lỗi: </w:t>
            </w:r>
            <w:r w:rsidRPr="00544A3D">
              <w:rPr>
                <w:i/>
                <w:iCs/>
                <w:sz w:val="20"/>
                <w:szCs w:val="20"/>
              </w:rPr>
              <w:t>"Mật khẩu mới phải từ 6 ký tự trở lên"</w:t>
            </w:r>
            <w:r w:rsidRPr="00544A3D">
              <w:rPr>
                <w:sz w:val="20"/>
                <w:szCs w:val="20"/>
              </w:rPr>
              <w:t xml:space="preserve"> / </w:t>
            </w:r>
            <w:r w:rsidRPr="00544A3D">
              <w:rPr>
                <w:i/>
                <w:iCs/>
                <w:sz w:val="20"/>
                <w:szCs w:val="20"/>
              </w:rPr>
              <w:t>"Mật khẩu xác nhận không khớp"</w:t>
            </w:r>
          </w:p>
        </w:tc>
      </w:tr>
    </w:tbl>
    <w:p w14:paraId="7122FFF2" w14:textId="77777777" w:rsidR="00E059EF" w:rsidRPr="00544A3D" w:rsidRDefault="00E059EF" w:rsidP="00423DC1">
      <w:pPr>
        <w:spacing w:line="360" w:lineRule="auto"/>
        <w:rPr>
          <w:sz w:val="26"/>
          <w:szCs w:val="26"/>
        </w:rPr>
      </w:pPr>
    </w:p>
    <w:p w14:paraId="0951CD02" w14:textId="793F9426" w:rsidR="00FF01AE" w:rsidRPr="00544A3D" w:rsidRDefault="00FF01AE" w:rsidP="00FF01AE">
      <w:pPr>
        <w:spacing w:line="360" w:lineRule="auto"/>
        <w:rPr>
          <w:b/>
          <w:bCs/>
          <w:sz w:val="26"/>
          <w:szCs w:val="26"/>
        </w:rPr>
      </w:pPr>
      <w:r w:rsidRPr="00544A3D">
        <w:rPr>
          <w:b/>
          <w:bCs/>
          <w:sz w:val="26"/>
          <w:szCs w:val="26"/>
        </w:rPr>
        <w:t>- Các quy tắc nghiệp vụ cốt lõi (Business Rules - BR) theo đề bài chuẩn UC1_Add New Product:</w:t>
      </w:r>
    </w:p>
    <w:p w14:paraId="223289B0" w14:textId="77777777" w:rsidR="00FF01AE" w:rsidRPr="00544A3D" w:rsidRDefault="00FF01AE" w:rsidP="00366408">
      <w:pPr>
        <w:numPr>
          <w:ilvl w:val="0"/>
          <w:numId w:val="27"/>
        </w:numPr>
        <w:spacing w:line="360" w:lineRule="auto"/>
        <w:rPr>
          <w:sz w:val="26"/>
          <w:szCs w:val="26"/>
        </w:rPr>
      </w:pPr>
      <w:r w:rsidRPr="00544A3D">
        <w:rPr>
          <w:b/>
          <w:bCs/>
          <w:sz w:val="26"/>
          <w:szCs w:val="26"/>
        </w:rPr>
        <w:t>BR1</w:t>
      </w:r>
      <w:r w:rsidRPr="00544A3D">
        <w:rPr>
          <w:sz w:val="26"/>
          <w:szCs w:val="26"/>
        </w:rPr>
        <w:t>: Mã sản phẩm là duy nhất trong toàn bộ hệ thống CSDL.</w:t>
      </w:r>
    </w:p>
    <w:p w14:paraId="07D8F51D" w14:textId="77777777" w:rsidR="00FF01AE" w:rsidRPr="00544A3D" w:rsidRDefault="00FF01AE" w:rsidP="00366408">
      <w:pPr>
        <w:numPr>
          <w:ilvl w:val="0"/>
          <w:numId w:val="27"/>
        </w:numPr>
        <w:spacing w:line="360" w:lineRule="auto"/>
        <w:rPr>
          <w:sz w:val="26"/>
          <w:szCs w:val="26"/>
        </w:rPr>
      </w:pPr>
      <w:r w:rsidRPr="00544A3D">
        <w:rPr>
          <w:b/>
          <w:bCs/>
          <w:sz w:val="26"/>
          <w:szCs w:val="26"/>
        </w:rPr>
        <w:t>BR2</w:t>
      </w:r>
      <w:r w:rsidRPr="00544A3D">
        <w:rPr>
          <w:sz w:val="26"/>
          <w:szCs w:val="26"/>
        </w:rPr>
        <w:t>: Các trường thông tin: Mã sản phẩm, Tên sản phẩm, Hình ảnh sản phẩm không được để trống.</w:t>
      </w:r>
    </w:p>
    <w:p w14:paraId="29401AA6" w14:textId="77777777" w:rsidR="00FF01AE" w:rsidRPr="00544A3D" w:rsidRDefault="00FF01AE" w:rsidP="00366408">
      <w:pPr>
        <w:numPr>
          <w:ilvl w:val="0"/>
          <w:numId w:val="27"/>
        </w:numPr>
        <w:spacing w:line="360" w:lineRule="auto"/>
        <w:rPr>
          <w:sz w:val="26"/>
          <w:szCs w:val="26"/>
        </w:rPr>
      </w:pPr>
      <w:r w:rsidRPr="00544A3D">
        <w:rPr>
          <w:b/>
          <w:bCs/>
          <w:sz w:val="26"/>
          <w:szCs w:val="26"/>
        </w:rPr>
        <w:t>BR3</w:t>
      </w:r>
      <w:r w:rsidRPr="00544A3D">
        <w:rPr>
          <w:sz w:val="26"/>
          <w:szCs w:val="26"/>
        </w:rPr>
        <w:t>: Mã sản phẩm có độ dài từ 8 đến 30 ký tự chữ cái và/hoặc chữ số (Ví dụ: SP000001, ACCLQ999).</w:t>
      </w:r>
    </w:p>
    <w:p w14:paraId="1B4B263A" w14:textId="77777777" w:rsidR="00FF01AE" w:rsidRPr="00544A3D" w:rsidRDefault="00FF01AE" w:rsidP="00366408">
      <w:pPr>
        <w:numPr>
          <w:ilvl w:val="0"/>
          <w:numId w:val="27"/>
        </w:numPr>
        <w:spacing w:line="360" w:lineRule="auto"/>
        <w:rPr>
          <w:sz w:val="26"/>
          <w:szCs w:val="26"/>
        </w:rPr>
      </w:pPr>
      <w:r w:rsidRPr="00544A3D">
        <w:rPr>
          <w:b/>
          <w:bCs/>
          <w:sz w:val="26"/>
          <w:szCs w:val="26"/>
        </w:rPr>
        <w:t>BR4</w:t>
      </w:r>
      <w:r w:rsidRPr="00544A3D">
        <w:rPr>
          <w:sz w:val="26"/>
          <w:szCs w:val="26"/>
        </w:rPr>
        <w:t>: Tên sản phẩm có độ dài từ 10 đến 50 ký tự.</w:t>
      </w:r>
    </w:p>
    <w:p w14:paraId="2D064355" w14:textId="77777777" w:rsidR="00FF01AE" w:rsidRPr="00544A3D" w:rsidRDefault="00FF01AE" w:rsidP="00366408">
      <w:pPr>
        <w:numPr>
          <w:ilvl w:val="0"/>
          <w:numId w:val="27"/>
        </w:numPr>
        <w:spacing w:line="360" w:lineRule="auto"/>
        <w:rPr>
          <w:sz w:val="26"/>
          <w:szCs w:val="26"/>
        </w:rPr>
      </w:pPr>
      <w:r w:rsidRPr="00544A3D">
        <w:rPr>
          <w:b/>
          <w:bCs/>
          <w:sz w:val="26"/>
          <w:szCs w:val="26"/>
        </w:rPr>
        <w:t>BR5</w:t>
      </w:r>
      <w:r w:rsidRPr="00544A3D">
        <w:rPr>
          <w:sz w:val="26"/>
          <w:szCs w:val="26"/>
        </w:rPr>
        <w:t>: Hình ảnh sản phẩm có dung lượng tối đa 1MB, định dạng cho phép: *.jpg, *.png, *.gif.</w:t>
      </w:r>
    </w:p>
    <w:p w14:paraId="6451D98F" w14:textId="77777777" w:rsidR="00FF01AE" w:rsidRPr="00544A3D" w:rsidRDefault="00FF01AE" w:rsidP="00366408">
      <w:pPr>
        <w:numPr>
          <w:ilvl w:val="0"/>
          <w:numId w:val="27"/>
        </w:numPr>
        <w:spacing w:line="360" w:lineRule="auto"/>
        <w:rPr>
          <w:sz w:val="26"/>
          <w:szCs w:val="26"/>
        </w:rPr>
      </w:pPr>
      <w:r w:rsidRPr="00544A3D">
        <w:rPr>
          <w:b/>
          <w:bCs/>
          <w:sz w:val="26"/>
          <w:szCs w:val="26"/>
        </w:rPr>
        <w:t>BR6</w:t>
      </w:r>
      <w:r w:rsidRPr="00544A3D">
        <w:rPr>
          <w:sz w:val="26"/>
          <w:szCs w:val="26"/>
        </w:rPr>
        <w:t>: Thông báo lỗi màu đỏ hiển thị trực tiếp bên dưới các trường tương ứng khi có lỗi theo định dạng chuẩn: {Tên trường} + nội dung thông báo lỗi.</w:t>
      </w:r>
    </w:p>
    <w:p w14:paraId="06C700EC" w14:textId="6CAB0A58" w:rsidR="004C319D" w:rsidRPr="00544A3D" w:rsidRDefault="004C319D" w:rsidP="004C319D">
      <w:pPr>
        <w:spacing w:line="360" w:lineRule="auto"/>
        <w:rPr>
          <w:i/>
          <w:iCs/>
          <w:sz w:val="26"/>
          <w:szCs w:val="26"/>
        </w:rPr>
      </w:pPr>
      <w:r w:rsidRPr="00544A3D">
        <w:rPr>
          <w:i/>
          <w:iCs/>
          <w:sz w:val="26"/>
          <w:szCs w:val="26"/>
        </w:rPr>
        <w:t>1.2.3. Các Module chính của chương trình</w:t>
      </w:r>
    </w:p>
    <w:p w14:paraId="1B7B1A94" w14:textId="19777887" w:rsidR="004C319D" w:rsidRPr="00544A3D" w:rsidRDefault="004C319D" w:rsidP="004C319D">
      <w:pPr>
        <w:spacing w:line="360" w:lineRule="auto"/>
        <w:rPr>
          <w:sz w:val="26"/>
          <w:szCs w:val="26"/>
        </w:rPr>
      </w:pPr>
      <w:r w:rsidRPr="00544A3D">
        <w:rPr>
          <w:sz w:val="26"/>
          <w:szCs w:val="26"/>
        </w:rPr>
        <w:t>- Toàn bộ hệ thống GameRent được phân rã thành 7 module nghiệp vụ độc lập, tương ứng với các hàm xử lý logic tại src/utils/validation.js và các thành phần State của AppContext.jsx:</w:t>
      </w:r>
    </w:p>
    <w:p w14:paraId="1CFE2906" w14:textId="634870A5" w:rsidR="00152088" w:rsidRPr="0074692B" w:rsidRDefault="00152088" w:rsidP="004C319D">
      <w:pPr>
        <w:spacing w:line="360" w:lineRule="auto"/>
        <w:rPr>
          <w:i/>
          <w:iCs/>
          <w:sz w:val="22"/>
        </w:rPr>
      </w:pPr>
      <w:r w:rsidRPr="0074692B">
        <w:rPr>
          <w:i/>
          <w:iCs/>
          <w:sz w:val="22"/>
        </w:rPr>
        <w:lastRenderedPageBreak/>
        <w:t>Bảng 3: Các Module chính của chương trình</w:t>
      </w:r>
    </w:p>
    <w:tbl>
      <w:tblPr>
        <w:tblStyle w:val="TableGrid"/>
        <w:tblW w:w="0" w:type="auto"/>
        <w:tblLook w:val="04A0" w:firstRow="1" w:lastRow="0" w:firstColumn="1" w:lastColumn="0" w:noHBand="0" w:noVBand="1"/>
      </w:tblPr>
      <w:tblGrid>
        <w:gridCol w:w="595"/>
        <w:gridCol w:w="1606"/>
        <w:gridCol w:w="1259"/>
        <w:gridCol w:w="1467"/>
        <w:gridCol w:w="1846"/>
        <w:gridCol w:w="2285"/>
      </w:tblGrid>
      <w:tr w:rsidR="005F71FE" w:rsidRPr="00544A3D" w14:paraId="06D0D037" w14:textId="77777777" w:rsidTr="00152088">
        <w:tc>
          <w:tcPr>
            <w:tcW w:w="0" w:type="auto"/>
            <w:vAlign w:val="center"/>
            <w:hideMark/>
          </w:tcPr>
          <w:p w14:paraId="61A7A92F" w14:textId="77777777" w:rsidR="005F71FE" w:rsidRPr="00544A3D" w:rsidRDefault="005F71FE" w:rsidP="00152088">
            <w:pPr>
              <w:spacing w:line="360" w:lineRule="auto"/>
              <w:jc w:val="center"/>
              <w:rPr>
                <w:sz w:val="20"/>
                <w:szCs w:val="20"/>
              </w:rPr>
            </w:pPr>
            <w:r w:rsidRPr="00544A3D">
              <w:rPr>
                <w:b/>
                <w:bCs/>
                <w:sz w:val="20"/>
                <w:szCs w:val="20"/>
              </w:rPr>
              <w:t>STT</w:t>
            </w:r>
          </w:p>
        </w:tc>
        <w:tc>
          <w:tcPr>
            <w:tcW w:w="0" w:type="auto"/>
            <w:vAlign w:val="center"/>
            <w:hideMark/>
          </w:tcPr>
          <w:p w14:paraId="7812541A" w14:textId="77777777" w:rsidR="005F71FE" w:rsidRPr="00544A3D" w:rsidRDefault="005F71FE" w:rsidP="00152088">
            <w:pPr>
              <w:spacing w:line="360" w:lineRule="auto"/>
              <w:jc w:val="center"/>
              <w:rPr>
                <w:sz w:val="20"/>
                <w:szCs w:val="20"/>
              </w:rPr>
            </w:pPr>
            <w:r w:rsidRPr="00544A3D">
              <w:rPr>
                <w:b/>
                <w:bCs/>
                <w:sz w:val="20"/>
                <w:szCs w:val="20"/>
              </w:rPr>
              <w:t>Mã Module</w:t>
            </w:r>
          </w:p>
        </w:tc>
        <w:tc>
          <w:tcPr>
            <w:tcW w:w="0" w:type="auto"/>
            <w:vAlign w:val="center"/>
            <w:hideMark/>
          </w:tcPr>
          <w:p w14:paraId="72315617" w14:textId="77777777" w:rsidR="005F71FE" w:rsidRPr="00544A3D" w:rsidRDefault="005F71FE" w:rsidP="00152088">
            <w:pPr>
              <w:spacing w:line="360" w:lineRule="auto"/>
              <w:jc w:val="center"/>
              <w:rPr>
                <w:sz w:val="20"/>
                <w:szCs w:val="20"/>
              </w:rPr>
            </w:pPr>
            <w:r w:rsidRPr="00544A3D">
              <w:rPr>
                <w:b/>
                <w:bCs/>
                <w:sz w:val="20"/>
                <w:szCs w:val="20"/>
              </w:rPr>
              <w:t>Tên Module</w:t>
            </w:r>
          </w:p>
        </w:tc>
        <w:tc>
          <w:tcPr>
            <w:tcW w:w="0" w:type="auto"/>
            <w:vAlign w:val="center"/>
            <w:hideMark/>
          </w:tcPr>
          <w:p w14:paraId="69C098E1" w14:textId="77777777" w:rsidR="005F71FE" w:rsidRPr="00544A3D" w:rsidRDefault="005F71FE" w:rsidP="00152088">
            <w:pPr>
              <w:spacing w:line="360" w:lineRule="auto"/>
              <w:jc w:val="center"/>
              <w:rPr>
                <w:sz w:val="20"/>
                <w:szCs w:val="20"/>
              </w:rPr>
            </w:pPr>
            <w:r w:rsidRPr="00544A3D">
              <w:rPr>
                <w:b/>
                <w:bCs/>
                <w:sz w:val="20"/>
                <w:szCs w:val="20"/>
              </w:rPr>
              <w:t>Dữ liệu đầu vào (Input)</w:t>
            </w:r>
          </w:p>
        </w:tc>
        <w:tc>
          <w:tcPr>
            <w:tcW w:w="0" w:type="auto"/>
            <w:vAlign w:val="center"/>
            <w:hideMark/>
          </w:tcPr>
          <w:p w14:paraId="1CB5D891" w14:textId="77777777" w:rsidR="005F71FE" w:rsidRPr="00544A3D" w:rsidRDefault="005F71FE" w:rsidP="00152088">
            <w:pPr>
              <w:spacing w:line="360" w:lineRule="auto"/>
              <w:jc w:val="center"/>
              <w:rPr>
                <w:sz w:val="20"/>
                <w:szCs w:val="20"/>
              </w:rPr>
            </w:pPr>
            <w:r w:rsidRPr="00544A3D">
              <w:rPr>
                <w:b/>
                <w:bCs/>
                <w:sz w:val="20"/>
                <w:szCs w:val="20"/>
              </w:rPr>
              <w:t>Dữ liệu đầu ra (Output)</w:t>
            </w:r>
          </w:p>
        </w:tc>
        <w:tc>
          <w:tcPr>
            <w:tcW w:w="0" w:type="auto"/>
            <w:vAlign w:val="center"/>
            <w:hideMark/>
          </w:tcPr>
          <w:p w14:paraId="0741EA93" w14:textId="77777777" w:rsidR="005F71FE" w:rsidRPr="00544A3D" w:rsidRDefault="005F71FE" w:rsidP="00152088">
            <w:pPr>
              <w:spacing w:line="360" w:lineRule="auto"/>
              <w:jc w:val="center"/>
              <w:rPr>
                <w:sz w:val="20"/>
                <w:szCs w:val="20"/>
              </w:rPr>
            </w:pPr>
            <w:r w:rsidRPr="00544A3D">
              <w:rPr>
                <w:b/>
                <w:bCs/>
                <w:sz w:val="20"/>
                <w:szCs w:val="20"/>
              </w:rPr>
              <w:t>Mô tả chức năng &amp; Luồng xử lý chính</w:t>
            </w:r>
          </w:p>
        </w:tc>
      </w:tr>
      <w:tr w:rsidR="005F71FE" w:rsidRPr="00544A3D" w14:paraId="72A56118" w14:textId="77777777" w:rsidTr="00152088">
        <w:tc>
          <w:tcPr>
            <w:tcW w:w="0" w:type="auto"/>
            <w:vAlign w:val="center"/>
            <w:hideMark/>
          </w:tcPr>
          <w:p w14:paraId="13D0740C" w14:textId="77777777" w:rsidR="005F71FE" w:rsidRPr="00544A3D" w:rsidRDefault="005F71FE" w:rsidP="00152088">
            <w:pPr>
              <w:spacing w:line="360" w:lineRule="auto"/>
              <w:jc w:val="center"/>
              <w:rPr>
                <w:sz w:val="20"/>
                <w:szCs w:val="20"/>
              </w:rPr>
            </w:pPr>
            <w:r w:rsidRPr="00544A3D">
              <w:rPr>
                <w:sz w:val="20"/>
                <w:szCs w:val="20"/>
              </w:rPr>
              <w:t>1</w:t>
            </w:r>
          </w:p>
        </w:tc>
        <w:tc>
          <w:tcPr>
            <w:tcW w:w="0" w:type="auto"/>
            <w:vAlign w:val="center"/>
            <w:hideMark/>
          </w:tcPr>
          <w:p w14:paraId="3F00AE53" w14:textId="77777777" w:rsidR="005F71FE" w:rsidRPr="00544A3D" w:rsidRDefault="005F71FE" w:rsidP="00152088">
            <w:pPr>
              <w:spacing w:line="360" w:lineRule="auto"/>
              <w:jc w:val="center"/>
              <w:rPr>
                <w:sz w:val="20"/>
                <w:szCs w:val="20"/>
              </w:rPr>
            </w:pPr>
            <w:r w:rsidRPr="00544A3D">
              <w:rPr>
                <w:b/>
                <w:bCs/>
                <w:sz w:val="20"/>
                <w:szCs w:val="20"/>
              </w:rPr>
              <w:t>F_AUTH</w:t>
            </w:r>
          </w:p>
        </w:tc>
        <w:tc>
          <w:tcPr>
            <w:tcW w:w="0" w:type="auto"/>
            <w:vAlign w:val="center"/>
            <w:hideMark/>
          </w:tcPr>
          <w:p w14:paraId="182C8850" w14:textId="77777777" w:rsidR="005F71FE" w:rsidRPr="00544A3D" w:rsidRDefault="005F71FE" w:rsidP="00152088">
            <w:pPr>
              <w:spacing w:line="360" w:lineRule="auto"/>
              <w:jc w:val="center"/>
              <w:rPr>
                <w:sz w:val="20"/>
                <w:szCs w:val="20"/>
              </w:rPr>
            </w:pPr>
            <w:r w:rsidRPr="00544A3D">
              <w:rPr>
                <w:sz w:val="20"/>
                <w:szCs w:val="20"/>
              </w:rPr>
              <w:t>Xác thực &amp; Phân quyền</w:t>
            </w:r>
          </w:p>
        </w:tc>
        <w:tc>
          <w:tcPr>
            <w:tcW w:w="0" w:type="auto"/>
            <w:vAlign w:val="center"/>
            <w:hideMark/>
          </w:tcPr>
          <w:p w14:paraId="7F761696" w14:textId="77777777" w:rsidR="005F71FE" w:rsidRPr="00544A3D" w:rsidRDefault="005F71FE" w:rsidP="00152088">
            <w:pPr>
              <w:spacing w:line="360" w:lineRule="auto"/>
              <w:jc w:val="center"/>
              <w:rPr>
                <w:sz w:val="20"/>
                <w:szCs w:val="20"/>
              </w:rPr>
            </w:pPr>
            <w:r w:rsidRPr="00544A3D">
              <w:rPr>
                <w:sz w:val="20"/>
                <w:szCs w:val="20"/>
              </w:rPr>
              <w:t>Username, Email, Password, Phone, Role</w:t>
            </w:r>
          </w:p>
        </w:tc>
        <w:tc>
          <w:tcPr>
            <w:tcW w:w="0" w:type="auto"/>
            <w:vAlign w:val="center"/>
            <w:hideMark/>
          </w:tcPr>
          <w:p w14:paraId="704D7B2A" w14:textId="77777777" w:rsidR="005F71FE" w:rsidRPr="00544A3D" w:rsidRDefault="005F71FE" w:rsidP="00152088">
            <w:pPr>
              <w:spacing w:line="360" w:lineRule="auto"/>
              <w:jc w:val="center"/>
              <w:rPr>
                <w:sz w:val="20"/>
                <w:szCs w:val="20"/>
              </w:rPr>
            </w:pPr>
            <w:r w:rsidRPr="00544A3D">
              <w:rPr>
                <w:sz w:val="20"/>
                <w:szCs w:val="20"/>
              </w:rPr>
              <w:t>User Object, Session Token, Trạng thái phân quyền RBAC</w:t>
            </w:r>
          </w:p>
        </w:tc>
        <w:tc>
          <w:tcPr>
            <w:tcW w:w="0" w:type="auto"/>
            <w:vAlign w:val="center"/>
            <w:hideMark/>
          </w:tcPr>
          <w:p w14:paraId="677AF211" w14:textId="77777777" w:rsidR="005F71FE" w:rsidRPr="00544A3D" w:rsidRDefault="005F71FE" w:rsidP="00152088">
            <w:pPr>
              <w:spacing w:line="360" w:lineRule="auto"/>
              <w:jc w:val="center"/>
              <w:rPr>
                <w:sz w:val="20"/>
                <w:szCs w:val="20"/>
              </w:rPr>
            </w:pPr>
            <w:r w:rsidRPr="00544A3D">
              <w:rPr>
                <w:sz w:val="20"/>
                <w:szCs w:val="20"/>
              </w:rPr>
              <w:t>Kiểm tra hợp lệ form đăng ký, đăng nhập; chặn ngay tài khoản có cờ isBlocked = true; tự động cấp ví 50.000 VNĐ cho khách mới và đồng bộ CRM; duy trì phiên làm việc trên LocalStorage.</w:t>
            </w:r>
          </w:p>
        </w:tc>
      </w:tr>
      <w:tr w:rsidR="005F71FE" w:rsidRPr="00544A3D" w14:paraId="55F38203" w14:textId="77777777" w:rsidTr="00152088">
        <w:tc>
          <w:tcPr>
            <w:tcW w:w="0" w:type="auto"/>
            <w:vAlign w:val="center"/>
            <w:hideMark/>
          </w:tcPr>
          <w:p w14:paraId="4D8ADDA3" w14:textId="77777777" w:rsidR="005F71FE" w:rsidRPr="00544A3D" w:rsidRDefault="005F71FE" w:rsidP="00152088">
            <w:pPr>
              <w:spacing w:line="360" w:lineRule="auto"/>
              <w:jc w:val="center"/>
              <w:rPr>
                <w:sz w:val="20"/>
                <w:szCs w:val="20"/>
              </w:rPr>
            </w:pPr>
            <w:r w:rsidRPr="00544A3D">
              <w:rPr>
                <w:sz w:val="20"/>
                <w:szCs w:val="20"/>
              </w:rPr>
              <w:t>2</w:t>
            </w:r>
          </w:p>
        </w:tc>
        <w:tc>
          <w:tcPr>
            <w:tcW w:w="0" w:type="auto"/>
            <w:vAlign w:val="center"/>
            <w:hideMark/>
          </w:tcPr>
          <w:p w14:paraId="6365A33C" w14:textId="77777777" w:rsidR="005F71FE" w:rsidRPr="00544A3D" w:rsidRDefault="005F71FE" w:rsidP="00152088">
            <w:pPr>
              <w:spacing w:line="360" w:lineRule="auto"/>
              <w:jc w:val="center"/>
              <w:rPr>
                <w:sz w:val="20"/>
                <w:szCs w:val="20"/>
              </w:rPr>
            </w:pPr>
            <w:r w:rsidRPr="00544A3D">
              <w:rPr>
                <w:b/>
                <w:bCs/>
                <w:sz w:val="20"/>
                <w:szCs w:val="20"/>
              </w:rPr>
              <w:t>F_WAL</w:t>
            </w:r>
          </w:p>
        </w:tc>
        <w:tc>
          <w:tcPr>
            <w:tcW w:w="0" w:type="auto"/>
            <w:vAlign w:val="center"/>
            <w:hideMark/>
          </w:tcPr>
          <w:p w14:paraId="4D3419A6" w14:textId="77777777" w:rsidR="005F71FE" w:rsidRPr="00544A3D" w:rsidRDefault="005F71FE" w:rsidP="00152088">
            <w:pPr>
              <w:spacing w:line="360" w:lineRule="auto"/>
              <w:jc w:val="center"/>
              <w:rPr>
                <w:sz w:val="20"/>
                <w:szCs w:val="20"/>
              </w:rPr>
            </w:pPr>
            <w:r w:rsidRPr="00544A3D">
              <w:rPr>
                <w:sz w:val="20"/>
                <w:szCs w:val="20"/>
              </w:rPr>
              <w:t>Ví điện tử &amp; Nạp tiền VietQR</w:t>
            </w:r>
          </w:p>
        </w:tc>
        <w:tc>
          <w:tcPr>
            <w:tcW w:w="0" w:type="auto"/>
            <w:vAlign w:val="center"/>
            <w:hideMark/>
          </w:tcPr>
          <w:p w14:paraId="62C8E1E0" w14:textId="77777777" w:rsidR="005F71FE" w:rsidRPr="00544A3D" w:rsidRDefault="005F71FE" w:rsidP="00152088">
            <w:pPr>
              <w:spacing w:line="360" w:lineRule="auto"/>
              <w:jc w:val="center"/>
              <w:rPr>
                <w:sz w:val="20"/>
                <w:szCs w:val="20"/>
              </w:rPr>
            </w:pPr>
            <w:r w:rsidRPr="00544A3D">
              <w:rPr>
                <w:sz w:val="20"/>
                <w:szCs w:val="20"/>
              </w:rPr>
              <w:t>Số tiền nạp (amount), Phương thức chuyển khoản</w:t>
            </w:r>
          </w:p>
        </w:tc>
        <w:tc>
          <w:tcPr>
            <w:tcW w:w="0" w:type="auto"/>
            <w:vAlign w:val="center"/>
            <w:hideMark/>
          </w:tcPr>
          <w:p w14:paraId="4F8E2FC8" w14:textId="77777777" w:rsidR="005F71FE" w:rsidRPr="00544A3D" w:rsidRDefault="005F71FE" w:rsidP="00152088">
            <w:pPr>
              <w:spacing w:line="360" w:lineRule="auto"/>
              <w:jc w:val="center"/>
              <w:rPr>
                <w:sz w:val="20"/>
                <w:szCs w:val="20"/>
              </w:rPr>
            </w:pPr>
            <w:r w:rsidRPr="00544A3D">
              <w:rPr>
                <w:sz w:val="20"/>
                <w:szCs w:val="20"/>
              </w:rPr>
              <w:t>Giao dịch TX-XXXXX, Số dư ví mới, QR Payload động</w:t>
            </w:r>
          </w:p>
        </w:tc>
        <w:tc>
          <w:tcPr>
            <w:tcW w:w="0" w:type="auto"/>
            <w:vAlign w:val="center"/>
            <w:hideMark/>
          </w:tcPr>
          <w:p w14:paraId="1CCBEA98" w14:textId="77777777" w:rsidR="005F71FE" w:rsidRPr="00544A3D" w:rsidRDefault="005F71FE" w:rsidP="00152088">
            <w:pPr>
              <w:spacing w:line="360" w:lineRule="auto"/>
              <w:jc w:val="center"/>
              <w:rPr>
                <w:sz w:val="20"/>
                <w:szCs w:val="20"/>
              </w:rPr>
            </w:pPr>
            <w:r w:rsidRPr="00544A3D">
              <w:rPr>
                <w:sz w:val="20"/>
                <w:szCs w:val="20"/>
              </w:rPr>
              <w:t>Kiểm tra hạn mức nạp BVA biên [10k, 5M]; sinh mã VietQR Napas247 động theo chuẩn ngân hàng MBBank; tự động cộng tiền ví tức thời và lưu vết lịch sử biến động số dư.</w:t>
            </w:r>
          </w:p>
        </w:tc>
      </w:tr>
      <w:tr w:rsidR="005F71FE" w:rsidRPr="00544A3D" w14:paraId="36BD4B8C" w14:textId="77777777" w:rsidTr="00152088">
        <w:tc>
          <w:tcPr>
            <w:tcW w:w="0" w:type="auto"/>
            <w:vAlign w:val="center"/>
            <w:hideMark/>
          </w:tcPr>
          <w:p w14:paraId="79CFA127" w14:textId="77777777" w:rsidR="005F71FE" w:rsidRPr="00544A3D" w:rsidRDefault="005F71FE" w:rsidP="00152088">
            <w:pPr>
              <w:spacing w:line="360" w:lineRule="auto"/>
              <w:jc w:val="center"/>
              <w:rPr>
                <w:sz w:val="20"/>
                <w:szCs w:val="20"/>
              </w:rPr>
            </w:pPr>
            <w:r w:rsidRPr="00544A3D">
              <w:rPr>
                <w:sz w:val="20"/>
                <w:szCs w:val="20"/>
              </w:rPr>
              <w:t>3</w:t>
            </w:r>
          </w:p>
        </w:tc>
        <w:tc>
          <w:tcPr>
            <w:tcW w:w="0" w:type="auto"/>
            <w:vAlign w:val="center"/>
            <w:hideMark/>
          </w:tcPr>
          <w:p w14:paraId="2D663CDF" w14:textId="77777777" w:rsidR="005F71FE" w:rsidRPr="00544A3D" w:rsidRDefault="005F71FE" w:rsidP="00152088">
            <w:pPr>
              <w:spacing w:line="360" w:lineRule="auto"/>
              <w:jc w:val="center"/>
              <w:rPr>
                <w:sz w:val="20"/>
                <w:szCs w:val="20"/>
              </w:rPr>
            </w:pPr>
            <w:r w:rsidRPr="00544A3D">
              <w:rPr>
                <w:b/>
                <w:bCs/>
                <w:sz w:val="20"/>
                <w:szCs w:val="20"/>
              </w:rPr>
              <w:t>F_RENT</w:t>
            </w:r>
          </w:p>
        </w:tc>
        <w:tc>
          <w:tcPr>
            <w:tcW w:w="0" w:type="auto"/>
            <w:vAlign w:val="center"/>
            <w:hideMark/>
          </w:tcPr>
          <w:p w14:paraId="4639F979" w14:textId="77777777" w:rsidR="005F71FE" w:rsidRPr="00544A3D" w:rsidRDefault="005F71FE" w:rsidP="00152088">
            <w:pPr>
              <w:spacing w:line="360" w:lineRule="auto"/>
              <w:jc w:val="center"/>
              <w:rPr>
                <w:sz w:val="20"/>
                <w:szCs w:val="20"/>
              </w:rPr>
            </w:pPr>
            <w:r w:rsidRPr="00544A3D">
              <w:rPr>
                <w:sz w:val="20"/>
                <w:szCs w:val="20"/>
              </w:rPr>
              <w:t>Thuê tài khoản &amp; Tính phí</w:t>
            </w:r>
          </w:p>
        </w:tc>
        <w:tc>
          <w:tcPr>
            <w:tcW w:w="0" w:type="auto"/>
            <w:vAlign w:val="center"/>
            <w:hideMark/>
          </w:tcPr>
          <w:p w14:paraId="39247538" w14:textId="77777777" w:rsidR="005F71FE" w:rsidRPr="00544A3D" w:rsidRDefault="005F71FE" w:rsidP="00152088">
            <w:pPr>
              <w:spacing w:line="360" w:lineRule="auto"/>
              <w:jc w:val="center"/>
              <w:rPr>
                <w:sz w:val="20"/>
                <w:szCs w:val="20"/>
              </w:rPr>
            </w:pPr>
            <w:r w:rsidRPr="00544A3D">
              <w:rPr>
                <w:sz w:val="20"/>
                <w:szCs w:val="20"/>
              </w:rPr>
              <w:t>Account ID, Duration Hours, Số dư ví người dùng</w:t>
            </w:r>
          </w:p>
        </w:tc>
        <w:tc>
          <w:tcPr>
            <w:tcW w:w="0" w:type="auto"/>
            <w:vAlign w:val="center"/>
            <w:hideMark/>
          </w:tcPr>
          <w:p w14:paraId="46B1AC27" w14:textId="77777777" w:rsidR="005F71FE" w:rsidRPr="00544A3D" w:rsidRDefault="005F71FE" w:rsidP="00152088">
            <w:pPr>
              <w:spacing w:line="360" w:lineRule="auto"/>
              <w:jc w:val="center"/>
              <w:rPr>
                <w:sz w:val="20"/>
                <w:szCs w:val="20"/>
              </w:rPr>
            </w:pPr>
            <w:r w:rsidRPr="00544A3D">
              <w:rPr>
                <w:sz w:val="20"/>
                <w:szCs w:val="20"/>
              </w:rPr>
              <w:t>Đơn thuê ORDER-XXXX, Acc chuyển rented, Pass in-game bí mật</w:t>
            </w:r>
          </w:p>
        </w:tc>
        <w:tc>
          <w:tcPr>
            <w:tcW w:w="0" w:type="auto"/>
            <w:vAlign w:val="center"/>
            <w:hideMark/>
          </w:tcPr>
          <w:p w14:paraId="29262099" w14:textId="77777777" w:rsidR="005F71FE" w:rsidRPr="00544A3D" w:rsidRDefault="005F71FE" w:rsidP="00152088">
            <w:pPr>
              <w:spacing w:line="360" w:lineRule="auto"/>
              <w:jc w:val="center"/>
              <w:rPr>
                <w:sz w:val="20"/>
                <w:szCs w:val="20"/>
              </w:rPr>
            </w:pPr>
            <w:r w:rsidRPr="00544A3D">
              <w:rPr>
                <w:sz w:val="20"/>
                <w:szCs w:val="20"/>
              </w:rPr>
              <w:t>Áp dụng BVA kiểm tra thời gian 1h – 48h; kiểm tra Decision Table số dư ví; kích hoạt cơ chế Atomic Check &amp; Lock khóa tài nguyên chống xung đột; trừ ví và bàn giao thông tin đăng nhập.</w:t>
            </w:r>
          </w:p>
        </w:tc>
      </w:tr>
      <w:tr w:rsidR="005F71FE" w:rsidRPr="00544A3D" w14:paraId="399CB5DF" w14:textId="77777777" w:rsidTr="00152088">
        <w:tc>
          <w:tcPr>
            <w:tcW w:w="0" w:type="auto"/>
            <w:vAlign w:val="center"/>
            <w:hideMark/>
          </w:tcPr>
          <w:p w14:paraId="17081C05" w14:textId="77777777" w:rsidR="005F71FE" w:rsidRPr="00544A3D" w:rsidRDefault="005F71FE" w:rsidP="00152088">
            <w:pPr>
              <w:spacing w:line="360" w:lineRule="auto"/>
              <w:jc w:val="center"/>
              <w:rPr>
                <w:sz w:val="20"/>
                <w:szCs w:val="20"/>
              </w:rPr>
            </w:pPr>
            <w:r w:rsidRPr="00544A3D">
              <w:rPr>
                <w:sz w:val="20"/>
                <w:szCs w:val="20"/>
              </w:rPr>
              <w:t>4</w:t>
            </w:r>
          </w:p>
        </w:tc>
        <w:tc>
          <w:tcPr>
            <w:tcW w:w="0" w:type="auto"/>
            <w:vAlign w:val="center"/>
            <w:hideMark/>
          </w:tcPr>
          <w:p w14:paraId="2D279D58" w14:textId="77777777" w:rsidR="005F71FE" w:rsidRPr="00544A3D" w:rsidRDefault="005F71FE" w:rsidP="00152088">
            <w:pPr>
              <w:spacing w:line="360" w:lineRule="auto"/>
              <w:jc w:val="center"/>
              <w:rPr>
                <w:sz w:val="20"/>
                <w:szCs w:val="20"/>
              </w:rPr>
            </w:pPr>
            <w:r w:rsidRPr="00544A3D">
              <w:rPr>
                <w:b/>
                <w:bCs/>
                <w:sz w:val="20"/>
                <w:szCs w:val="20"/>
              </w:rPr>
              <w:t>F_TIMER</w:t>
            </w:r>
          </w:p>
        </w:tc>
        <w:tc>
          <w:tcPr>
            <w:tcW w:w="0" w:type="auto"/>
            <w:vAlign w:val="center"/>
            <w:hideMark/>
          </w:tcPr>
          <w:p w14:paraId="63CC1547" w14:textId="77777777" w:rsidR="005F71FE" w:rsidRPr="00544A3D" w:rsidRDefault="005F71FE" w:rsidP="00152088">
            <w:pPr>
              <w:spacing w:line="360" w:lineRule="auto"/>
              <w:jc w:val="center"/>
              <w:rPr>
                <w:sz w:val="20"/>
                <w:szCs w:val="20"/>
              </w:rPr>
            </w:pPr>
            <w:r w:rsidRPr="00544A3D">
              <w:rPr>
                <w:sz w:val="20"/>
                <w:szCs w:val="20"/>
              </w:rPr>
              <w:t>Giám sát phiên &amp; Countdown</w:t>
            </w:r>
          </w:p>
        </w:tc>
        <w:tc>
          <w:tcPr>
            <w:tcW w:w="0" w:type="auto"/>
            <w:vAlign w:val="center"/>
            <w:hideMark/>
          </w:tcPr>
          <w:p w14:paraId="27593C9B" w14:textId="77777777" w:rsidR="005F71FE" w:rsidRPr="00544A3D" w:rsidRDefault="005F71FE" w:rsidP="00152088">
            <w:pPr>
              <w:spacing w:line="360" w:lineRule="auto"/>
              <w:jc w:val="center"/>
              <w:rPr>
                <w:sz w:val="20"/>
                <w:szCs w:val="20"/>
              </w:rPr>
            </w:pPr>
            <w:r w:rsidRPr="00544A3D">
              <w:rPr>
                <w:sz w:val="20"/>
                <w:szCs w:val="20"/>
              </w:rPr>
              <w:t>Thời điểm bắt đầu (startTime), Thời điểm hết hạn (expiresAt)</w:t>
            </w:r>
          </w:p>
        </w:tc>
        <w:tc>
          <w:tcPr>
            <w:tcW w:w="0" w:type="auto"/>
            <w:vAlign w:val="center"/>
            <w:hideMark/>
          </w:tcPr>
          <w:p w14:paraId="2576CACC" w14:textId="77777777" w:rsidR="005F71FE" w:rsidRPr="00544A3D" w:rsidRDefault="005F71FE" w:rsidP="00152088">
            <w:pPr>
              <w:spacing w:line="360" w:lineRule="auto"/>
              <w:jc w:val="center"/>
              <w:rPr>
                <w:sz w:val="20"/>
                <w:szCs w:val="20"/>
              </w:rPr>
            </w:pPr>
            <w:r w:rsidRPr="00544A3D">
              <w:rPr>
                <w:sz w:val="20"/>
                <w:szCs w:val="20"/>
              </w:rPr>
              <w:t>Thời gian còn lại (HH:MM:SS), Màu cảnh báo (Xanh/Vàng/Đỏ)</w:t>
            </w:r>
          </w:p>
        </w:tc>
        <w:tc>
          <w:tcPr>
            <w:tcW w:w="0" w:type="auto"/>
            <w:vAlign w:val="center"/>
            <w:hideMark/>
          </w:tcPr>
          <w:p w14:paraId="594EA855" w14:textId="77777777" w:rsidR="005F71FE" w:rsidRPr="00544A3D" w:rsidRDefault="005F71FE" w:rsidP="00152088">
            <w:pPr>
              <w:spacing w:line="360" w:lineRule="auto"/>
              <w:jc w:val="center"/>
              <w:rPr>
                <w:sz w:val="20"/>
                <w:szCs w:val="20"/>
              </w:rPr>
            </w:pPr>
            <w:r w:rsidRPr="00544A3D">
              <w:rPr>
                <w:sz w:val="20"/>
                <w:szCs w:val="20"/>
              </w:rPr>
              <w:t>Vận hành đồng hồ đếm ngược từng giây theo thời gian thực dựa trên Date.now() (chống sleep tab); đổi màu trực quan và tự động kích hoạt thu hồi nick khi hết giờ.</w:t>
            </w:r>
          </w:p>
        </w:tc>
      </w:tr>
      <w:tr w:rsidR="005F71FE" w:rsidRPr="00544A3D" w14:paraId="56AFB3BD" w14:textId="77777777" w:rsidTr="00152088">
        <w:tc>
          <w:tcPr>
            <w:tcW w:w="0" w:type="auto"/>
            <w:vAlign w:val="center"/>
            <w:hideMark/>
          </w:tcPr>
          <w:p w14:paraId="4BFA028E" w14:textId="77777777" w:rsidR="005F71FE" w:rsidRPr="00544A3D" w:rsidRDefault="005F71FE" w:rsidP="00152088">
            <w:pPr>
              <w:spacing w:line="360" w:lineRule="auto"/>
              <w:jc w:val="center"/>
              <w:rPr>
                <w:sz w:val="20"/>
                <w:szCs w:val="20"/>
              </w:rPr>
            </w:pPr>
            <w:r w:rsidRPr="00544A3D">
              <w:rPr>
                <w:sz w:val="20"/>
                <w:szCs w:val="20"/>
              </w:rPr>
              <w:t>5</w:t>
            </w:r>
          </w:p>
        </w:tc>
        <w:tc>
          <w:tcPr>
            <w:tcW w:w="0" w:type="auto"/>
            <w:vAlign w:val="center"/>
            <w:hideMark/>
          </w:tcPr>
          <w:p w14:paraId="5140D38F" w14:textId="77777777" w:rsidR="005F71FE" w:rsidRPr="00544A3D" w:rsidRDefault="005F71FE" w:rsidP="00152088">
            <w:pPr>
              <w:spacing w:line="360" w:lineRule="auto"/>
              <w:jc w:val="center"/>
              <w:rPr>
                <w:sz w:val="20"/>
                <w:szCs w:val="20"/>
              </w:rPr>
            </w:pPr>
            <w:r w:rsidRPr="00544A3D">
              <w:rPr>
                <w:b/>
                <w:bCs/>
                <w:sz w:val="20"/>
                <w:szCs w:val="20"/>
              </w:rPr>
              <w:t>F_REF_EXT</w:t>
            </w:r>
          </w:p>
        </w:tc>
        <w:tc>
          <w:tcPr>
            <w:tcW w:w="0" w:type="auto"/>
            <w:vAlign w:val="center"/>
            <w:hideMark/>
          </w:tcPr>
          <w:p w14:paraId="3F00E3D9" w14:textId="77777777" w:rsidR="005F71FE" w:rsidRPr="00544A3D" w:rsidRDefault="005F71FE" w:rsidP="00152088">
            <w:pPr>
              <w:spacing w:line="360" w:lineRule="auto"/>
              <w:jc w:val="center"/>
              <w:rPr>
                <w:sz w:val="20"/>
                <w:szCs w:val="20"/>
              </w:rPr>
            </w:pPr>
            <w:r w:rsidRPr="00544A3D">
              <w:rPr>
                <w:sz w:val="20"/>
                <w:szCs w:val="20"/>
              </w:rPr>
              <w:t>Hoàn tiền, Khiếu nại &amp; Gia hạn</w:t>
            </w:r>
          </w:p>
        </w:tc>
        <w:tc>
          <w:tcPr>
            <w:tcW w:w="0" w:type="auto"/>
            <w:vAlign w:val="center"/>
            <w:hideMark/>
          </w:tcPr>
          <w:p w14:paraId="2031DFF0" w14:textId="77777777" w:rsidR="005F71FE" w:rsidRPr="00544A3D" w:rsidRDefault="005F71FE" w:rsidP="00152088">
            <w:pPr>
              <w:spacing w:line="360" w:lineRule="auto"/>
              <w:jc w:val="center"/>
              <w:rPr>
                <w:sz w:val="20"/>
                <w:szCs w:val="20"/>
              </w:rPr>
            </w:pPr>
            <w:r w:rsidRPr="00544A3D">
              <w:rPr>
                <w:sz w:val="20"/>
                <w:szCs w:val="20"/>
              </w:rPr>
              <w:t>Order ID, Hành động (Gia hạn / Trả sớm / Khiếu nại lỗi)</w:t>
            </w:r>
          </w:p>
        </w:tc>
        <w:tc>
          <w:tcPr>
            <w:tcW w:w="0" w:type="auto"/>
            <w:vAlign w:val="center"/>
            <w:hideMark/>
          </w:tcPr>
          <w:p w14:paraId="3468C771" w14:textId="77777777" w:rsidR="005F71FE" w:rsidRPr="00544A3D" w:rsidRDefault="005F71FE" w:rsidP="00152088">
            <w:pPr>
              <w:spacing w:line="360" w:lineRule="auto"/>
              <w:jc w:val="center"/>
              <w:rPr>
                <w:sz w:val="20"/>
                <w:szCs w:val="20"/>
              </w:rPr>
            </w:pPr>
            <w:r w:rsidRPr="00544A3D">
              <w:rPr>
                <w:sz w:val="20"/>
                <w:szCs w:val="20"/>
              </w:rPr>
              <w:t>Số tiền hoàn ví, Trạng thái đơn mới, Mốc hết hạn gia hạn</w:t>
            </w:r>
          </w:p>
        </w:tc>
        <w:tc>
          <w:tcPr>
            <w:tcW w:w="0" w:type="auto"/>
            <w:vAlign w:val="center"/>
            <w:hideMark/>
          </w:tcPr>
          <w:p w14:paraId="32B7F7F1" w14:textId="77777777" w:rsidR="005F71FE" w:rsidRPr="00544A3D" w:rsidRDefault="005F71FE" w:rsidP="00152088">
            <w:pPr>
              <w:spacing w:line="360" w:lineRule="auto"/>
              <w:jc w:val="center"/>
              <w:rPr>
                <w:sz w:val="20"/>
                <w:szCs w:val="20"/>
              </w:rPr>
            </w:pPr>
            <w:r w:rsidRPr="00544A3D">
              <w:rPr>
                <w:sz w:val="20"/>
                <w:szCs w:val="20"/>
              </w:rPr>
              <w:t xml:space="preserve">Tính phí và cộng nối tiếp thời gian khi gia hạn; tính toán hoàn 50% tiền giờ thừa khi trả nick sớm; tiếp nhận khiếu nại và tự động hoàn trả 100% tiền </w:t>
            </w:r>
            <w:r w:rsidRPr="00544A3D">
              <w:rPr>
                <w:sz w:val="20"/>
                <w:szCs w:val="20"/>
              </w:rPr>
              <w:lastRenderedPageBreak/>
              <w:t>bảo hiểm khi Admin duyệt.</w:t>
            </w:r>
          </w:p>
        </w:tc>
      </w:tr>
      <w:tr w:rsidR="005F71FE" w:rsidRPr="00544A3D" w14:paraId="2B80D43A" w14:textId="77777777" w:rsidTr="00152088">
        <w:tc>
          <w:tcPr>
            <w:tcW w:w="0" w:type="auto"/>
            <w:vAlign w:val="center"/>
            <w:hideMark/>
          </w:tcPr>
          <w:p w14:paraId="2D8F35AC" w14:textId="77777777" w:rsidR="005F71FE" w:rsidRPr="00544A3D" w:rsidRDefault="005F71FE" w:rsidP="00152088">
            <w:pPr>
              <w:spacing w:line="360" w:lineRule="auto"/>
              <w:jc w:val="center"/>
              <w:rPr>
                <w:sz w:val="20"/>
                <w:szCs w:val="20"/>
              </w:rPr>
            </w:pPr>
            <w:r w:rsidRPr="00544A3D">
              <w:rPr>
                <w:sz w:val="20"/>
                <w:szCs w:val="20"/>
              </w:rPr>
              <w:lastRenderedPageBreak/>
              <w:t>6</w:t>
            </w:r>
          </w:p>
        </w:tc>
        <w:tc>
          <w:tcPr>
            <w:tcW w:w="0" w:type="auto"/>
            <w:vAlign w:val="center"/>
            <w:hideMark/>
          </w:tcPr>
          <w:p w14:paraId="6A0AE36B" w14:textId="77777777" w:rsidR="005F71FE" w:rsidRPr="00544A3D" w:rsidRDefault="005F71FE" w:rsidP="00152088">
            <w:pPr>
              <w:spacing w:line="360" w:lineRule="auto"/>
              <w:jc w:val="center"/>
              <w:rPr>
                <w:sz w:val="20"/>
                <w:szCs w:val="20"/>
              </w:rPr>
            </w:pPr>
            <w:r w:rsidRPr="00544A3D">
              <w:rPr>
                <w:b/>
                <w:bCs/>
                <w:sz w:val="20"/>
                <w:szCs w:val="20"/>
              </w:rPr>
              <w:t>F_AUTO_PASS</w:t>
            </w:r>
          </w:p>
        </w:tc>
        <w:tc>
          <w:tcPr>
            <w:tcW w:w="0" w:type="auto"/>
            <w:vAlign w:val="center"/>
            <w:hideMark/>
          </w:tcPr>
          <w:p w14:paraId="3EC37B34" w14:textId="77777777" w:rsidR="005F71FE" w:rsidRPr="00544A3D" w:rsidRDefault="005F71FE" w:rsidP="00152088">
            <w:pPr>
              <w:spacing w:line="360" w:lineRule="auto"/>
              <w:jc w:val="center"/>
              <w:rPr>
                <w:sz w:val="20"/>
                <w:szCs w:val="20"/>
              </w:rPr>
            </w:pPr>
            <w:r w:rsidRPr="00544A3D">
              <w:rPr>
                <w:sz w:val="20"/>
                <w:szCs w:val="20"/>
              </w:rPr>
              <w:t>Tự động đổi pass &amp; Thu hồi</w:t>
            </w:r>
          </w:p>
        </w:tc>
        <w:tc>
          <w:tcPr>
            <w:tcW w:w="0" w:type="auto"/>
            <w:vAlign w:val="center"/>
            <w:hideMark/>
          </w:tcPr>
          <w:p w14:paraId="6C5A52FA" w14:textId="77777777" w:rsidR="005F71FE" w:rsidRPr="00544A3D" w:rsidRDefault="005F71FE" w:rsidP="00152088">
            <w:pPr>
              <w:spacing w:line="360" w:lineRule="auto"/>
              <w:jc w:val="center"/>
              <w:rPr>
                <w:sz w:val="20"/>
                <w:szCs w:val="20"/>
              </w:rPr>
            </w:pPr>
            <w:r w:rsidRPr="00544A3D">
              <w:rPr>
                <w:sz w:val="20"/>
                <w:szCs w:val="20"/>
              </w:rPr>
              <w:t>Mật khẩu in-game cũ, Prefix tài khoản</w:t>
            </w:r>
          </w:p>
        </w:tc>
        <w:tc>
          <w:tcPr>
            <w:tcW w:w="0" w:type="auto"/>
            <w:vAlign w:val="center"/>
            <w:hideMark/>
          </w:tcPr>
          <w:p w14:paraId="602E3FE6" w14:textId="77777777" w:rsidR="005F71FE" w:rsidRPr="00544A3D" w:rsidRDefault="005F71FE" w:rsidP="00152088">
            <w:pPr>
              <w:spacing w:line="360" w:lineRule="auto"/>
              <w:jc w:val="center"/>
              <w:rPr>
                <w:sz w:val="20"/>
                <w:szCs w:val="20"/>
              </w:rPr>
            </w:pPr>
            <w:r w:rsidRPr="00544A3D">
              <w:rPr>
                <w:sz w:val="20"/>
                <w:szCs w:val="20"/>
              </w:rPr>
              <w:t>Mật khẩu mới ngẫu nhiên (12–14 ký tự), Lưu vết lịch sử</w:t>
            </w:r>
          </w:p>
        </w:tc>
        <w:tc>
          <w:tcPr>
            <w:tcW w:w="0" w:type="auto"/>
            <w:vAlign w:val="center"/>
            <w:hideMark/>
          </w:tcPr>
          <w:p w14:paraId="695636CA" w14:textId="77777777" w:rsidR="005F71FE" w:rsidRPr="00544A3D" w:rsidRDefault="005F71FE" w:rsidP="00152088">
            <w:pPr>
              <w:spacing w:line="360" w:lineRule="auto"/>
              <w:jc w:val="center"/>
              <w:rPr>
                <w:sz w:val="20"/>
                <w:szCs w:val="20"/>
              </w:rPr>
            </w:pPr>
            <w:r w:rsidRPr="00544A3D">
              <w:rPr>
                <w:sz w:val="20"/>
                <w:szCs w:val="20"/>
              </w:rPr>
              <w:t>Thuật toán sinh mật khẩu phức tạp gồm chữ hoa, chữ thường, số và ký tự đặc biệt; kiểm tra không trùng pass cũ; vô hiệu hóa mật khẩu đã bàn giao cho khách và đưa acc về available.</w:t>
            </w:r>
          </w:p>
        </w:tc>
      </w:tr>
      <w:tr w:rsidR="005F71FE" w:rsidRPr="00544A3D" w14:paraId="67338958" w14:textId="77777777" w:rsidTr="00152088">
        <w:tc>
          <w:tcPr>
            <w:tcW w:w="0" w:type="auto"/>
            <w:vAlign w:val="center"/>
            <w:hideMark/>
          </w:tcPr>
          <w:p w14:paraId="085A7DAE" w14:textId="77777777" w:rsidR="005F71FE" w:rsidRPr="00544A3D" w:rsidRDefault="005F71FE" w:rsidP="00152088">
            <w:pPr>
              <w:spacing w:line="360" w:lineRule="auto"/>
              <w:jc w:val="center"/>
              <w:rPr>
                <w:sz w:val="20"/>
                <w:szCs w:val="20"/>
              </w:rPr>
            </w:pPr>
            <w:r w:rsidRPr="00544A3D">
              <w:rPr>
                <w:sz w:val="20"/>
                <w:szCs w:val="20"/>
              </w:rPr>
              <w:t>7</w:t>
            </w:r>
          </w:p>
        </w:tc>
        <w:tc>
          <w:tcPr>
            <w:tcW w:w="0" w:type="auto"/>
            <w:vAlign w:val="center"/>
            <w:hideMark/>
          </w:tcPr>
          <w:p w14:paraId="12943010" w14:textId="77777777" w:rsidR="005F71FE" w:rsidRPr="00544A3D" w:rsidRDefault="005F71FE" w:rsidP="00152088">
            <w:pPr>
              <w:spacing w:line="360" w:lineRule="auto"/>
              <w:jc w:val="center"/>
              <w:rPr>
                <w:sz w:val="20"/>
                <w:szCs w:val="20"/>
              </w:rPr>
            </w:pPr>
            <w:r w:rsidRPr="00544A3D">
              <w:rPr>
                <w:b/>
                <w:bCs/>
                <w:sz w:val="20"/>
                <w:szCs w:val="20"/>
              </w:rPr>
              <w:t>F_ADM_PROD</w:t>
            </w:r>
          </w:p>
        </w:tc>
        <w:tc>
          <w:tcPr>
            <w:tcW w:w="0" w:type="auto"/>
            <w:vAlign w:val="center"/>
            <w:hideMark/>
          </w:tcPr>
          <w:p w14:paraId="5A04A3F6" w14:textId="77777777" w:rsidR="005F71FE" w:rsidRPr="00544A3D" w:rsidRDefault="005F71FE" w:rsidP="00152088">
            <w:pPr>
              <w:spacing w:line="360" w:lineRule="auto"/>
              <w:jc w:val="center"/>
              <w:rPr>
                <w:sz w:val="20"/>
                <w:szCs w:val="20"/>
              </w:rPr>
            </w:pPr>
            <w:r w:rsidRPr="00544A3D">
              <w:rPr>
                <w:sz w:val="20"/>
                <w:szCs w:val="20"/>
              </w:rPr>
              <w:t>Quản trị kho tài khoản (UC1)</w:t>
            </w:r>
          </w:p>
        </w:tc>
        <w:tc>
          <w:tcPr>
            <w:tcW w:w="0" w:type="auto"/>
            <w:vAlign w:val="center"/>
            <w:hideMark/>
          </w:tcPr>
          <w:p w14:paraId="7F12FF83" w14:textId="77777777" w:rsidR="005F71FE" w:rsidRPr="00544A3D" w:rsidRDefault="005F71FE" w:rsidP="00152088">
            <w:pPr>
              <w:spacing w:line="360" w:lineRule="auto"/>
              <w:jc w:val="center"/>
              <w:rPr>
                <w:sz w:val="20"/>
                <w:szCs w:val="20"/>
              </w:rPr>
            </w:pPr>
            <w:r w:rsidRPr="00544A3D">
              <w:rPr>
                <w:sz w:val="20"/>
                <w:szCs w:val="20"/>
              </w:rPr>
              <w:t>Dữ liệu thêm mới (Mã acc, Tên acc, Giá thuê, File ảnh, Rank, Pass)</w:t>
            </w:r>
          </w:p>
        </w:tc>
        <w:tc>
          <w:tcPr>
            <w:tcW w:w="0" w:type="auto"/>
            <w:vAlign w:val="center"/>
            <w:hideMark/>
          </w:tcPr>
          <w:p w14:paraId="16E13B0E" w14:textId="77777777" w:rsidR="005F71FE" w:rsidRPr="00544A3D" w:rsidRDefault="005F71FE" w:rsidP="00152088">
            <w:pPr>
              <w:spacing w:line="360" w:lineRule="auto"/>
              <w:jc w:val="center"/>
              <w:rPr>
                <w:sz w:val="20"/>
                <w:szCs w:val="20"/>
              </w:rPr>
            </w:pPr>
            <w:r w:rsidRPr="00544A3D">
              <w:rPr>
                <w:sz w:val="20"/>
                <w:szCs w:val="20"/>
              </w:rPr>
              <w:t>Tài khoản mới trong DB, Kho acc cập nhật, Hiển thị Cửa hàng</w:t>
            </w:r>
          </w:p>
        </w:tc>
        <w:tc>
          <w:tcPr>
            <w:tcW w:w="0" w:type="auto"/>
            <w:vAlign w:val="center"/>
            <w:hideMark/>
          </w:tcPr>
          <w:p w14:paraId="59A3424E" w14:textId="7ED63951" w:rsidR="005F71FE" w:rsidRPr="00544A3D" w:rsidRDefault="005F71FE" w:rsidP="00152088">
            <w:pPr>
              <w:spacing w:line="360" w:lineRule="auto"/>
              <w:jc w:val="center"/>
              <w:rPr>
                <w:sz w:val="20"/>
                <w:szCs w:val="20"/>
              </w:rPr>
            </w:pPr>
            <w:r w:rsidRPr="00544A3D">
              <w:rPr>
                <w:sz w:val="20"/>
                <w:szCs w:val="20"/>
              </w:rPr>
              <w:t xml:space="preserve">Chuẩn hóa 100% tài liệu UC1_Add New Product: kiểm tra mã 8–30 ký tự duy nhất, tên 10–50 ký tự, file ảnh </w:t>
            </w:r>
            <m:oMath>
              <m:r>
                <w:rPr>
                  <w:rFonts w:ascii="Cambria Math" w:hAnsi="Cambria Math"/>
                  <w:sz w:val="20"/>
                  <w:szCs w:val="20"/>
                </w:rPr>
                <m:t>≤</m:t>
              </m:r>
            </m:oMath>
            <w:r w:rsidRPr="00544A3D">
              <w:rPr>
                <w:sz w:val="20"/>
                <w:szCs w:val="20"/>
              </w:rPr>
              <w:t xml:space="preserve"> 1MB, giá thuê &gt; 0; cập nhật tức thời ra giao diện client cho khách thuê.</w:t>
            </w:r>
          </w:p>
        </w:tc>
      </w:tr>
    </w:tbl>
    <w:p w14:paraId="12D9391D" w14:textId="77777777" w:rsidR="004C319D" w:rsidRPr="00544A3D" w:rsidRDefault="004C319D" w:rsidP="004C319D">
      <w:pPr>
        <w:spacing w:line="360" w:lineRule="auto"/>
        <w:rPr>
          <w:sz w:val="26"/>
          <w:szCs w:val="26"/>
        </w:rPr>
      </w:pPr>
    </w:p>
    <w:p w14:paraId="15FD9DCC" w14:textId="28FE5016" w:rsidR="00FF01AE" w:rsidRPr="00544A3D" w:rsidRDefault="00F152BA" w:rsidP="00F152BA">
      <w:pPr>
        <w:pStyle w:val="Heading2"/>
        <w:spacing w:line="360" w:lineRule="auto"/>
        <w:rPr>
          <w:rFonts w:ascii="Times New Roman" w:hAnsi="Times New Roman" w:cs="Times New Roman"/>
          <w:color w:val="auto"/>
        </w:rPr>
      </w:pPr>
      <w:bookmarkStart w:id="5" w:name="_Toc241760612"/>
      <w:r w:rsidRPr="00544A3D">
        <w:rPr>
          <w:rFonts w:ascii="Times New Roman" w:hAnsi="Times New Roman" w:cs="Times New Roman"/>
          <w:color w:val="auto"/>
        </w:rPr>
        <w:t>1.3. Kết luận chương 1</w:t>
      </w:r>
      <w:bookmarkEnd w:id="5"/>
    </w:p>
    <w:p w14:paraId="7170F5A8" w14:textId="22EC7A01" w:rsidR="00F152BA" w:rsidRPr="00544A3D" w:rsidRDefault="00F152BA" w:rsidP="00F152BA">
      <w:pPr>
        <w:spacing w:line="360" w:lineRule="auto"/>
        <w:rPr>
          <w:sz w:val="26"/>
          <w:szCs w:val="26"/>
        </w:rPr>
      </w:pPr>
      <w:r w:rsidRPr="00544A3D">
        <w:rPr>
          <w:sz w:val="26"/>
          <w:szCs w:val="26"/>
        </w:rPr>
        <w:t>Chương 1 đã làm rõ bối cảnh thực tiễn, phân tích các rủi ro của mô hình thuê tài khoản truyền thống và định vị giải pháp chuyển đổi số toàn diện thông qua hệ sinh thái GameRent. Đề tài đã xây dựng hoàn chỉnh tài liệu đặc tả yêu cầu với quy trình 10 Use Cases nghiệp vụ E2E khép kín, thiết lập chi tiết thuộc tính và quy tắc ràng buộc (BR1–BR6) trên 8 màn hình chức năng, đồng thời phân rã hệ thống thành 7 module kỹ thuật độc lập</w:t>
      </w:r>
    </w:p>
    <w:p w14:paraId="28CC9E6D" w14:textId="77777777" w:rsidR="002652B0" w:rsidRPr="00544A3D" w:rsidRDefault="002652B0" w:rsidP="00423DC1">
      <w:pPr>
        <w:spacing w:line="360" w:lineRule="auto"/>
        <w:rPr>
          <w:sz w:val="26"/>
          <w:szCs w:val="26"/>
        </w:rPr>
      </w:pPr>
    </w:p>
    <w:p w14:paraId="43A9AAC0" w14:textId="77777777" w:rsidR="002652B0" w:rsidRPr="00544A3D" w:rsidRDefault="002652B0" w:rsidP="00423DC1">
      <w:pPr>
        <w:spacing w:line="360" w:lineRule="auto"/>
        <w:rPr>
          <w:sz w:val="26"/>
          <w:szCs w:val="26"/>
        </w:rPr>
      </w:pPr>
    </w:p>
    <w:p w14:paraId="008F8061" w14:textId="546B2ECF" w:rsidR="002652B0" w:rsidRPr="00544A3D" w:rsidRDefault="002652B0" w:rsidP="002652B0">
      <w:pPr>
        <w:spacing w:after="200" w:line="276" w:lineRule="auto"/>
        <w:rPr>
          <w:sz w:val="26"/>
          <w:szCs w:val="26"/>
        </w:rPr>
      </w:pPr>
      <w:r w:rsidRPr="00544A3D">
        <w:rPr>
          <w:sz w:val="26"/>
          <w:szCs w:val="26"/>
        </w:rPr>
        <w:br w:type="page"/>
      </w:r>
    </w:p>
    <w:p w14:paraId="524A6B1E" w14:textId="77777777" w:rsidR="0082257F" w:rsidRPr="00EC2EEF" w:rsidRDefault="00366408" w:rsidP="00423DC1">
      <w:pPr>
        <w:pStyle w:val="Heading1"/>
        <w:spacing w:line="360" w:lineRule="auto"/>
        <w:jc w:val="center"/>
        <w:rPr>
          <w:rFonts w:ascii="Times New Roman" w:hAnsi="Times New Roman" w:cs="Times New Roman"/>
          <w:color w:val="auto"/>
        </w:rPr>
      </w:pPr>
      <w:bookmarkStart w:id="6" w:name="_Toc241760613"/>
      <w:r w:rsidRPr="00EC2EEF">
        <w:rPr>
          <w:rFonts w:ascii="Times New Roman" w:hAnsi="Times New Roman" w:cs="Times New Roman"/>
          <w:color w:val="auto"/>
        </w:rPr>
        <w:lastRenderedPageBreak/>
        <w:t>CHƯƠNG 2: PHÂN TÍCH VÀ THIẾT KẾ TEST</w:t>
      </w:r>
      <w:bookmarkEnd w:id="6"/>
    </w:p>
    <w:p w14:paraId="0BFC4B72" w14:textId="77777777" w:rsidR="0082257F" w:rsidRPr="00544A3D" w:rsidRDefault="00366408" w:rsidP="00423DC1">
      <w:pPr>
        <w:pStyle w:val="Heading2"/>
        <w:spacing w:line="360" w:lineRule="auto"/>
        <w:rPr>
          <w:rFonts w:ascii="Times New Roman" w:hAnsi="Times New Roman" w:cs="Times New Roman"/>
          <w:color w:val="auto"/>
        </w:rPr>
      </w:pPr>
      <w:bookmarkStart w:id="7" w:name="_Toc241760614"/>
      <w:r w:rsidRPr="00544A3D">
        <w:rPr>
          <w:rFonts w:ascii="Times New Roman" w:hAnsi="Times New Roman" w:cs="Times New Roman"/>
          <w:color w:val="auto"/>
        </w:rPr>
        <w:t>2.1. Thiết kế Unit Test Case</w:t>
      </w:r>
      <w:bookmarkEnd w:id="7"/>
    </w:p>
    <w:p w14:paraId="2CB958DC" w14:textId="77777777" w:rsidR="00247BF3" w:rsidRPr="00544A3D" w:rsidRDefault="00247BF3" w:rsidP="00247BF3">
      <w:pPr>
        <w:spacing w:line="360" w:lineRule="auto"/>
        <w:jc w:val="both"/>
        <w:rPr>
          <w:i/>
          <w:iCs/>
          <w:sz w:val="26"/>
          <w:szCs w:val="26"/>
        </w:rPr>
      </w:pPr>
      <w:r w:rsidRPr="00544A3D">
        <w:rPr>
          <w:i/>
          <w:iCs/>
          <w:sz w:val="26"/>
          <w:szCs w:val="26"/>
        </w:rPr>
        <w:t>2.1.1. Phương pháp, kỹ thuật</w:t>
      </w:r>
    </w:p>
    <w:p w14:paraId="5D92B082" w14:textId="75D92122" w:rsidR="00247BF3" w:rsidRPr="00544A3D" w:rsidRDefault="00247BF3" w:rsidP="00247BF3">
      <w:pPr>
        <w:spacing w:line="360" w:lineRule="auto"/>
        <w:jc w:val="both"/>
        <w:rPr>
          <w:sz w:val="26"/>
          <w:szCs w:val="26"/>
        </w:rPr>
      </w:pPr>
      <w:r w:rsidRPr="00544A3D">
        <w:rPr>
          <w:sz w:val="26"/>
          <w:szCs w:val="26"/>
        </w:rPr>
        <w:t xml:space="preserve">- Trong cấp độ Kiểm thử đơn vị (Unit Test), hệ thống áp dụng các kỹ thuật thiết kế ca kiểm thử hộp đen (Black-box) và hộp trắng (White-box) theo chuẩn ISTQB nhằm bao phủ toàn diện các hàm logic xử lý cốt lõi: </w:t>
      </w:r>
    </w:p>
    <w:p w14:paraId="5F8A5B18" w14:textId="77777777" w:rsidR="00247BF3" w:rsidRPr="00544A3D" w:rsidRDefault="00247BF3" w:rsidP="00247BF3">
      <w:pPr>
        <w:numPr>
          <w:ilvl w:val="0"/>
          <w:numId w:val="28"/>
        </w:numPr>
        <w:spacing w:line="360" w:lineRule="auto"/>
        <w:jc w:val="both"/>
        <w:rPr>
          <w:sz w:val="26"/>
          <w:szCs w:val="26"/>
        </w:rPr>
      </w:pPr>
      <w:r w:rsidRPr="00544A3D">
        <w:rPr>
          <w:b/>
          <w:bCs/>
          <w:sz w:val="26"/>
          <w:szCs w:val="26"/>
        </w:rPr>
        <w:t>Phân tích giá trị biên (Boundary Value Analysis - BVA):</w:t>
      </w:r>
    </w:p>
    <w:p w14:paraId="59D588D3"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Hạn mức nạp tiền ví: Biên min = 10.000 VNĐ (kiểm thử 9.999, 10.000, 10.001); Biên max = 5.000.000 VNĐ (kiểm thử 4.999.999, 5.000.000, 5.000.001). </w:t>
      </w:r>
    </w:p>
    <w:p w14:paraId="6FEEF013"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Thời lượng thuê tài khoản: Biên min = 1 giờ (kiểm thử 0h, 1h, 2h); Biên max = 48 giờ (kiểm thử 47h, 48h, 49h). </w:t>
      </w:r>
    </w:p>
    <w:p w14:paraId="3C7CF88C"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Mã sản phẩm (UC1): 8 đến 30 ký tự (kiểm thử 7, 8, 30, 31 ký tự). </w:t>
      </w:r>
    </w:p>
    <w:p w14:paraId="2157DF37"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Tên sản phẩm (UC1): 10 đến 50 ký tự (kiểm thử 9, 10, 50, 51 ký tự). </w:t>
      </w:r>
    </w:p>
    <w:p w14:paraId="431AF7FA"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Dung lượng file ảnh upload: Biên max = 1MB = 1.048.576 bytes (kiểm thử 1.048.576 bytes và 1.048.577 bytes). </w:t>
      </w:r>
    </w:p>
    <w:p w14:paraId="7CA81818" w14:textId="77777777" w:rsidR="00247BF3" w:rsidRPr="00544A3D" w:rsidRDefault="00247BF3" w:rsidP="00247BF3">
      <w:pPr>
        <w:numPr>
          <w:ilvl w:val="0"/>
          <w:numId w:val="28"/>
        </w:numPr>
        <w:spacing w:line="360" w:lineRule="auto"/>
        <w:jc w:val="both"/>
        <w:rPr>
          <w:sz w:val="26"/>
          <w:szCs w:val="26"/>
        </w:rPr>
      </w:pPr>
      <w:r w:rsidRPr="00544A3D">
        <w:rPr>
          <w:b/>
          <w:bCs/>
          <w:sz w:val="26"/>
          <w:szCs w:val="26"/>
        </w:rPr>
        <w:t>Phân vùng tương đương (Equivalence Partitioning - EP):</w:t>
      </w:r>
    </w:p>
    <w:p w14:paraId="57B14E99"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Định dạng email / tài khoản: Hợp lệ (đầy đủ ký tự hợp lệ, cấu trúc đúng) vs Không hợp lệ (chứa ký tự cấm, khoảng trắng, sai định dạng). </w:t>
      </w:r>
    </w:p>
    <w:p w14:paraId="4821236A"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Số tiền / Giá trị thanh toán: Giá trị nguyên dương hợp lệ vs Giá trị âm, số thực thập phân, chuỗi ký tự hoặc NaN. </w:t>
      </w:r>
    </w:p>
    <w:p w14:paraId="3A587F90"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Định dạng file tải lên: Các đuôi tệp cho phép (.jpg, .png, .webp) vs Các định dạng cấm (.php, .exe, .pdf, .zip). </w:t>
      </w:r>
    </w:p>
    <w:p w14:paraId="702279EC" w14:textId="77777777" w:rsidR="00247BF3" w:rsidRPr="00544A3D" w:rsidRDefault="00247BF3" w:rsidP="00247BF3">
      <w:pPr>
        <w:numPr>
          <w:ilvl w:val="0"/>
          <w:numId w:val="28"/>
        </w:numPr>
        <w:spacing w:line="360" w:lineRule="auto"/>
        <w:jc w:val="both"/>
        <w:rPr>
          <w:sz w:val="26"/>
          <w:szCs w:val="26"/>
        </w:rPr>
      </w:pPr>
      <w:r w:rsidRPr="00544A3D">
        <w:rPr>
          <w:b/>
          <w:bCs/>
          <w:sz w:val="26"/>
          <w:szCs w:val="26"/>
        </w:rPr>
        <w:t>Bảng quyết định (Decision Table Testing):</w:t>
      </w:r>
    </w:p>
    <w:p w14:paraId="75AC3EEE"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t xml:space="preserve">Áp dụng cho các logic đa điều kiện như duyệt đơn thuê: tổ hợp [Đã đăng nhập?] × [Tài khoản available?] × [Số dư ví &gt;= Tổng tiền?] để đưa ra các quyết định tương ứng (Chấp thuận tạo đơn / Chặn do thiếu tiền / Chặn chưa đăng nhập). </w:t>
      </w:r>
    </w:p>
    <w:p w14:paraId="6BF71563" w14:textId="77777777" w:rsidR="00247BF3" w:rsidRPr="00544A3D" w:rsidRDefault="00247BF3" w:rsidP="00247BF3">
      <w:pPr>
        <w:numPr>
          <w:ilvl w:val="0"/>
          <w:numId w:val="28"/>
        </w:numPr>
        <w:spacing w:line="360" w:lineRule="auto"/>
        <w:jc w:val="both"/>
        <w:rPr>
          <w:sz w:val="26"/>
          <w:szCs w:val="26"/>
        </w:rPr>
      </w:pPr>
      <w:r w:rsidRPr="00544A3D">
        <w:rPr>
          <w:b/>
          <w:bCs/>
          <w:sz w:val="26"/>
          <w:szCs w:val="26"/>
        </w:rPr>
        <w:t>Kiểm thử hộp trắng (White-box Testing):</w:t>
      </w:r>
    </w:p>
    <w:p w14:paraId="00FC6A95" w14:textId="77777777" w:rsidR="00247BF3" w:rsidRPr="00544A3D" w:rsidRDefault="00247BF3" w:rsidP="00247BF3">
      <w:pPr>
        <w:numPr>
          <w:ilvl w:val="1"/>
          <w:numId w:val="28"/>
        </w:numPr>
        <w:tabs>
          <w:tab w:val="num" w:pos="1440"/>
        </w:tabs>
        <w:spacing w:line="360" w:lineRule="auto"/>
        <w:jc w:val="both"/>
        <w:rPr>
          <w:sz w:val="26"/>
          <w:szCs w:val="26"/>
        </w:rPr>
      </w:pPr>
      <w:r w:rsidRPr="00544A3D">
        <w:rPr>
          <w:sz w:val="26"/>
          <w:szCs w:val="26"/>
        </w:rPr>
        <w:lastRenderedPageBreak/>
        <w:t xml:space="preserve">Đảm bảo bao phủ câu lệnh (Statement Coverage) và bao phủ nhánh (Branch Coverage) trong các tệp tiện ích nghiệp vụ (src/utils/validation.js, src/utils/favoriteUtils.js). </w:t>
      </w:r>
    </w:p>
    <w:p w14:paraId="715ED803" w14:textId="77777777" w:rsidR="007257BB" w:rsidRPr="00544A3D" w:rsidRDefault="007257BB" w:rsidP="007257BB">
      <w:pPr>
        <w:spacing w:line="360" w:lineRule="auto"/>
        <w:jc w:val="both"/>
        <w:rPr>
          <w:i/>
          <w:iCs/>
          <w:color w:val="auto"/>
          <w:sz w:val="26"/>
          <w:szCs w:val="26"/>
        </w:rPr>
      </w:pPr>
      <w:r w:rsidRPr="00544A3D">
        <w:rPr>
          <w:i/>
          <w:iCs/>
          <w:sz w:val="26"/>
          <w:szCs w:val="26"/>
        </w:rPr>
        <w:t>2.1.2. Danh sách các test case</w:t>
      </w:r>
    </w:p>
    <w:p w14:paraId="5E91D569" w14:textId="4EC63EA6" w:rsidR="007257BB" w:rsidRPr="00544A3D" w:rsidRDefault="007257BB" w:rsidP="007257BB">
      <w:pPr>
        <w:spacing w:line="360" w:lineRule="auto"/>
        <w:jc w:val="both"/>
        <w:rPr>
          <w:sz w:val="26"/>
          <w:szCs w:val="26"/>
        </w:rPr>
      </w:pPr>
      <w:r w:rsidRPr="00544A3D">
        <w:rPr>
          <w:sz w:val="26"/>
          <w:szCs w:val="26"/>
        </w:rPr>
        <w:t xml:space="preserve">- Toàn bộ phân hệ Unit Test bao gồm 100 test cases được phân rã thành 10 module chức năng: </w:t>
      </w:r>
    </w:p>
    <w:p w14:paraId="3F462D88" w14:textId="34204B8E" w:rsidR="00CB4E43" w:rsidRPr="00544A3D" w:rsidRDefault="00CB4E43" w:rsidP="007257BB">
      <w:pPr>
        <w:spacing w:line="360" w:lineRule="auto"/>
        <w:jc w:val="both"/>
        <w:rPr>
          <w:sz w:val="26"/>
          <w:szCs w:val="26"/>
        </w:rPr>
      </w:pPr>
      <w:r w:rsidRPr="00544A3D">
        <w:rPr>
          <w:sz w:val="26"/>
          <w:szCs w:val="26"/>
        </w:rPr>
        <w:t xml:space="preserve">- Chi tiết </w:t>
      </w:r>
      <w:r w:rsidR="00111CCC" w:rsidRPr="00544A3D">
        <w:rPr>
          <w:sz w:val="26"/>
          <w:szCs w:val="26"/>
        </w:rPr>
        <w:t xml:space="preserve">trong </w:t>
      </w:r>
      <w:r w:rsidR="009C719F" w:rsidRPr="00544A3D">
        <w:rPr>
          <w:sz w:val="26"/>
          <w:szCs w:val="26"/>
        </w:rPr>
        <w:t xml:space="preserve">file </w:t>
      </w:r>
      <w:hyperlink r:id="rId20" w:history="1">
        <w:r w:rsidR="009C719F" w:rsidRPr="00544A3D">
          <w:rPr>
            <w:rStyle w:val="Hyperlink"/>
            <w:sz w:val="26"/>
            <w:szCs w:val="26"/>
          </w:rPr>
          <w:t>Unit Test Case</w:t>
        </w:r>
        <w:r w:rsidR="009C719F" w:rsidRPr="00544A3D">
          <w:rPr>
            <w:rStyle w:val="Hyperlink"/>
            <w:sz w:val="26"/>
            <w:szCs w:val="26"/>
          </w:rPr>
          <w:t>.</w:t>
        </w:r>
        <w:r w:rsidR="00E01FC8" w:rsidRPr="00544A3D">
          <w:rPr>
            <w:rStyle w:val="Hyperlink"/>
            <w:sz w:val="26"/>
            <w:szCs w:val="26"/>
          </w:rPr>
          <w:t>xlxs</w:t>
        </w:r>
      </w:hyperlink>
    </w:p>
    <w:p w14:paraId="1C3B157C" w14:textId="02A4AF2F" w:rsidR="0079244E" w:rsidRPr="00544A3D" w:rsidRDefault="0079244E" w:rsidP="007257BB">
      <w:pPr>
        <w:spacing w:line="360" w:lineRule="auto"/>
        <w:jc w:val="both"/>
        <w:rPr>
          <w:i/>
          <w:iCs/>
          <w:sz w:val="22"/>
        </w:rPr>
      </w:pPr>
      <w:r w:rsidRPr="00544A3D">
        <w:rPr>
          <w:i/>
          <w:iCs/>
          <w:sz w:val="22"/>
        </w:rPr>
        <w:t xml:space="preserve">Bảng 4: </w:t>
      </w:r>
      <w:r w:rsidR="00927C6E" w:rsidRPr="00544A3D">
        <w:rPr>
          <w:i/>
          <w:iCs/>
          <w:sz w:val="22"/>
        </w:rPr>
        <w:t>Danh sách các test case</w:t>
      </w:r>
    </w:p>
    <w:tbl>
      <w:tblPr>
        <w:tblStyle w:val="TableGrid"/>
        <w:tblW w:w="0" w:type="auto"/>
        <w:tblLook w:val="04A0" w:firstRow="1" w:lastRow="0" w:firstColumn="1" w:lastColumn="0" w:noHBand="0" w:noVBand="1"/>
      </w:tblPr>
      <w:tblGrid>
        <w:gridCol w:w="661"/>
        <w:gridCol w:w="2139"/>
        <w:gridCol w:w="2422"/>
        <w:gridCol w:w="828"/>
        <w:gridCol w:w="1815"/>
        <w:gridCol w:w="1193"/>
      </w:tblGrid>
      <w:tr w:rsidR="0079244E" w:rsidRPr="00544A3D" w14:paraId="76EE7770" w14:textId="77777777" w:rsidTr="0079244E">
        <w:tc>
          <w:tcPr>
            <w:tcW w:w="0" w:type="auto"/>
            <w:vAlign w:val="center"/>
            <w:hideMark/>
          </w:tcPr>
          <w:p w14:paraId="15E0B78F"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STT</w:t>
            </w:r>
          </w:p>
        </w:tc>
        <w:tc>
          <w:tcPr>
            <w:tcW w:w="0" w:type="auto"/>
            <w:vAlign w:val="center"/>
            <w:hideMark/>
          </w:tcPr>
          <w:p w14:paraId="68EEA8F0"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Mã Module / Sheet</w:t>
            </w:r>
          </w:p>
        </w:tc>
        <w:tc>
          <w:tcPr>
            <w:tcW w:w="0" w:type="auto"/>
            <w:vAlign w:val="center"/>
            <w:hideMark/>
          </w:tcPr>
          <w:p w14:paraId="26D3DDAD"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Tên chức năng kiểm thử</w:t>
            </w:r>
          </w:p>
        </w:tc>
        <w:tc>
          <w:tcPr>
            <w:tcW w:w="0" w:type="auto"/>
            <w:vAlign w:val="center"/>
            <w:hideMark/>
          </w:tcPr>
          <w:p w14:paraId="28EBEB33"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Số ca UT</w:t>
            </w:r>
          </w:p>
        </w:tc>
        <w:tc>
          <w:tcPr>
            <w:tcW w:w="0" w:type="auto"/>
            <w:vAlign w:val="center"/>
            <w:hideMark/>
          </w:tcPr>
          <w:p w14:paraId="7DAAC396"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Kỹ thuật áp dụng</w:t>
            </w:r>
          </w:p>
        </w:tc>
        <w:tc>
          <w:tcPr>
            <w:tcW w:w="0" w:type="auto"/>
            <w:vAlign w:val="center"/>
            <w:hideMark/>
          </w:tcPr>
          <w:p w14:paraId="1B1E5D50"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Trạng thái</w:t>
            </w:r>
          </w:p>
        </w:tc>
      </w:tr>
      <w:tr w:rsidR="0079244E" w:rsidRPr="00544A3D" w14:paraId="6D1757B1" w14:textId="77777777" w:rsidTr="0079244E">
        <w:tc>
          <w:tcPr>
            <w:tcW w:w="0" w:type="auto"/>
            <w:vAlign w:val="center"/>
            <w:hideMark/>
          </w:tcPr>
          <w:p w14:paraId="3568F86D"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1</w:t>
            </w:r>
          </w:p>
        </w:tc>
        <w:tc>
          <w:tcPr>
            <w:tcW w:w="0" w:type="auto"/>
            <w:vAlign w:val="center"/>
            <w:hideMark/>
          </w:tcPr>
          <w:p w14:paraId="170F4771"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F_AUTH_REG</w:t>
            </w:r>
          </w:p>
        </w:tc>
        <w:tc>
          <w:tcPr>
            <w:tcW w:w="0" w:type="auto"/>
            <w:vAlign w:val="center"/>
            <w:hideMark/>
          </w:tcPr>
          <w:p w14:paraId="4034655C"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Đăng ký thành viên mới</w:t>
            </w:r>
          </w:p>
        </w:tc>
        <w:tc>
          <w:tcPr>
            <w:tcW w:w="0" w:type="auto"/>
            <w:vAlign w:val="center"/>
            <w:hideMark/>
          </w:tcPr>
          <w:p w14:paraId="352153D0"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16</w:t>
            </w:r>
          </w:p>
        </w:tc>
        <w:tc>
          <w:tcPr>
            <w:tcW w:w="0" w:type="auto"/>
            <w:vAlign w:val="center"/>
            <w:hideMark/>
          </w:tcPr>
          <w:p w14:paraId="5A9920C9"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BVA, EP, Decision Table</w:t>
            </w:r>
          </w:p>
        </w:tc>
        <w:tc>
          <w:tcPr>
            <w:tcW w:w="0" w:type="auto"/>
            <w:vAlign w:val="center"/>
            <w:hideMark/>
          </w:tcPr>
          <w:p w14:paraId="3F8BB123" w14:textId="3C47DED8" w:rsidR="0079244E" w:rsidRPr="00544A3D" w:rsidRDefault="0079244E" w:rsidP="0079244E">
            <w:pPr>
              <w:spacing w:line="360" w:lineRule="auto"/>
              <w:jc w:val="center"/>
              <w:rPr>
                <w:rFonts w:cs="Times New Roman"/>
                <w:sz w:val="20"/>
                <w:szCs w:val="20"/>
              </w:rPr>
            </w:pPr>
            <w:r w:rsidRPr="00544A3D">
              <w:rPr>
                <w:rFonts w:cs="Times New Roman"/>
                <w:sz w:val="20"/>
                <w:szCs w:val="20"/>
              </w:rPr>
              <w:t>Passed (16/16)</w:t>
            </w:r>
          </w:p>
        </w:tc>
      </w:tr>
      <w:tr w:rsidR="0079244E" w:rsidRPr="00544A3D" w14:paraId="1444A031" w14:textId="77777777" w:rsidTr="0079244E">
        <w:tc>
          <w:tcPr>
            <w:tcW w:w="0" w:type="auto"/>
            <w:vAlign w:val="center"/>
            <w:hideMark/>
          </w:tcPr>
          <w:p w14:paraId="338C022F"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2</w:t>
            </w:r>
          </w:p>
        </w:tc>
        <w:tc>
          <w:tcPr>
            <w:tcW w:w="0" w:type="auto"/>
            <w:vAlign w:val="center"/>
            <w:hideMark/>
          </w:tcPr>
          <w:p w14:paraId="1D3C99AC"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F_AUTH_LOGIN</w:t>
            </w:r>
          </w:p>
        </w:tc>
        <w:tc>
          <w:tcPr>
            <w:tcW w:w="0" w:type="auto"/>
            <w:vAlign w:val="center"/>
            <w:hideMark/>
          </w:tcPr>
          <w:p w14:paraId="38E011BC"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Đăng nhập hệ thống &amp; Phân quyền</w:t>
            </w:r>
          </w:p>
        </w:tc>
        <w:tc>
          <w:tcPr>
            <w:tcW w:w="0" w:type="auto"/>
            <w:vAlign w:val="center"/>
            <w:hideMark/>
          </w:tcPr>
          <w:p w14:paraId="07152042"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9</w:t>
            </w:r>
          </w:p>
        </w:tc>
        <w:tc>
          <w:tcPr>
            <w:tcW w:w="0" w:type="auto"/>
            <w:vAlign w:val="center"/>
            <w:hideMark/>
          </w:tcPr>
          <w:p w14:paraId="508337FA"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EP, Decision Table</w:t>
            </w:r>
          </w:p>
        </w:tc>
        <w:tc>
          <w:tcPr>
            <w:tcW w:w="0" w:type="auto"/>
            <w:vAlign w:val="center"/>
            <w:hideMark/>
          </w:tcPr>
          <w:p w14:paraId="55074DE8" w14:textId="2C3CC702" w:rsidR="0079244E" w:rsidRPr="00544A3D" w:rsidRDefault="0079244E" w:rsidP="0079244E">
            <w:pPr>
              <w:spacing w:line="360" w:lineRule="auto"/>
              <w:jc w:val="center"/>
              <w:rPr>
                <w:rFonts w:cs="Times New Roman"/>
                <w:sz w:val="20"/>
                <w:szCs w:val="20"/>
              </w:rPr>
            </w:pPr>
            <w:r w:rsidRPr="00544A3D">
              <w:rPr>
                <w:rFonts w:cs="Times New Roman"/>
                <w:sz w:val="20"/>
                <w:szCs w:val="20"/>
              </w:rPr>
              <w:t>Passed (9/9)</w:t>
            </w:r>
          </w:p>
        </w:tc>
      </w:tr>
      <w:tr w:rsidR="0079244E" w:rsidRPr="00544A3D" w14:paraId="2F1BDFA5" w14:textId="77777777" w:rsidTr="0079244E">
        <w:tc>
          <w:tcPr>
            <w:tcW w:w="0" w:type="auto"/>
            <w:vAlign w:val="center"/>
            <w:hideMark/>
          </w:tcPr>
          <w:p w14:paraId="27C22249"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3</w:t>
            </w:r>
          </w:p>
        </w:tc>
        <w:tc>
          <w:tcPr>
            <w:tcW w:w="0" w:type="auto"/>
            <w:vAlign w:val="center"/>
            <w:hideMark/>
          </w:tcPr>
          <w:p w14:paraId="5DAA23FC"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F_WAL_DEP</w:t>
            </w:r>
          </w:p>
        </w:tc>
        <w:tc>
          <w:tcPr>
            <w:tcW w:w="0" w:type="auto"/>
            <w:vAlign w:val="center"/>
            <w:hideMark/>
          </w:tcPr>
          <w:p w14:paraId="63334FBD"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Nạp tiền ví tự động VietQR</w:t>
            </w:r>
          </w:p>
        </w:tc>
        <w:tc>
          <w:tcPr>
            <w:tcW w:w="0" w:type="auto"/>
            <w:vAlign w:val="center"/>
            <w:hideMark/>
          </w:tcPr>
          <w:p w14:paraId="4286F3A8"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10</w:t>
            </w:r>
          </w:p>
        </w:tc>
        <w:tc>
          <w:tcPr>
            <w:tcW w:w="0" w:type="auto"/>
            <w:vAlign w:val="center"/>
            <w:hideMark/>
          </w:tcPr>
          <w:p w14:paraId="4E3E4062"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BVA, EP</w:t>
            </w:r>
          </w:p>
        </w:tc>
        <w:tc>
          <w:tcPr>
            <w:tcW w:w="0" w:type="auto"/>
            <w:vAlign w:val="center"/>
            <w:hideMark/>
          </w:tcPr>
          <w:p w14:paraId="4538CCF6" w14:textId="32AB5698" w:rsidR="0079244E" w:rsidRPr="00544A3D" w:rsidRDefault="0079244E" w:rsidP="0079244E">
            <w:pPr>
              <w:spacing w:line="360" w:lineRule="auto"/>
              <w:jc w:val="center"/>
              <w:rPr>
                <w:rFonts w:cs="Times New Roman"/>
                <w:sz w:val="20"/>
                <w:szCs w:val="20"/>
              </w:rPr>
            </w:pPr>
            <w:r w:rsidRPr="00544A3D">
              <w:rPr>
                <w:rFonts w:cs="Times New Roman"/>
                <w:sz w:val="20"/>
                <w:szCs w:val="20"/>
              </w:rPr>
              <w:t>Passed (10/10)</w:t>
            </w:r>
          </w:p>
        </w:tc>
      </w:tr>
      <w:tr w:rsidR="0079244E" w:rsidRPr="00544A3D" w14:paraId="17A89D66" w14:textId="77777777" w:rsidTr="0079244E">
        <w:tc>
          <w:tcPr>
            <w:tcW w:w="0" w:type="auto"/>
            <w:vAlign w:val="center"/>
            <w:hideMark/>
          </w:tcPr>
          <w:p w14:paraId="5B5F9475"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4</w:t>
            </w:r>
          </w:p>
        </w:tc>
        <w:tc>
          <w:tcPr>
            <w:tcW w:w="0" w:type="auto"/>
            <w:vAlign w:val="center"/>
            <w:hideMark/>
          </w:tcPr>
          <w:p w14:paraId="7CCF2C55"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F_RENT_CALC</w:t>
            </w:r>
          </w:p>
        </w:tc>
        <w:tc>
          <w:tcPr>
            <w:tcW w:w="0" w:type="auto"/>
            <w:vAlign w:val="center"/>
            <w:hideMark/>
          </w:tcPr>
          <w:p w14:paraId="32E4C54C"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Thuê tài khoản &amp; Tính phí</w:t>
            </w:r>
          </w:p>
        </w:tc>
        <w:tc>
          <w:tcPr>
            <w:tcW w:w="0" w:type="auto"/>
            <w:vAlign w:val="center"/>
            <w:hideMark/>
          </w:tcPr>
          <w:p w14:paraId="0D71B760"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14</w:t>
            </w:r>
          </w:p>
        </w:tc>
        <w:tc>
          <w:tcPr>
            <w:tcW w:w="0" w:type="auto"/>
            <w:vAlign w:val="center"/>
            <w:hideMark/>
          </w:tcPr>
          <w:p w14:paraId="5E948B48"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BVA, Decision Table</w:t>
            </w:r>
          </w:p>
        </w:tc>
        <w:tc>
          <w:tcPr>
            <w:tcW w:w="0" w:type="auto"/>
            <w:vAlign w:val="center"/>
            <w:hideMark/>
          </w:tcPr>
          <w:p w14:paraId="03B025D9" w14:textId="7225C7E7" w:rsidR="0079244E" w:rsidRPr="00544A3D" w:rsidRDefault="0079244E" w:rsidP="0079244E">
            <w:pPr>
              <w:spacing w:line="360" w:lineRule="auto"/>
              <w:jc w:val="center"/>
              <w:rPr>
                <w:rFonts w:cs="Times New Roman"/>
                <w:sz w:val="20"/>
                <w:szCs w:val="20"/>
              </w:rPr>
            </w:pPr>
            <w:r w:rsidRPr="00544A3D">
              <w:rPr>
                <w:rFonts w:cs="Times New Roman"/>
                <w:sz w:val="20"/>
                <w:szCs w:val="20"/>
              </w:rPr>
              <w:t>Passed (14/14)</w:t>
            </w:r>
          </w:p>
        </w:tc>
      </w:tr>
      <w:tr w:rsidR="0079244E" w:rsidRPr="00544A3D" w14:paraId="06C90B1E" w14:textId="77777777" w:rsidTr="0079244E">
        <w:tc>
          <w:tcPr>
            <w:tcW w:w="0" w:type="auto"/>
            <w:vAlign w:val="center"/>
            <w:hideMark/>
          </w:tcPr>
          <w:p w14:paraId="3AAB01EF"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5</w:t>
            </w:r>
          </w:p>
        </w:tc>
        <w:tc>
          <w:tcPr>
            <w:tcW w:w="0" w:type="auto"/>
            <w:vAlign w:val="center"/>
            <w:hideMark/>
          </w:tcPr>
          <w:p w14:paraId="4D760A49"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F_ADM_PROD</w:t>
            </w:r>
          </w:p>
        </w:tc>
        <w:tc>
          <w:tcPr>
            <w:tcW w:w="0" w:type="auto"/>
            <w:vAlign w:val="center"/>
            <w:hideMark/>
          </w:tcPr>
          <w:p w14:paraId="447571E7"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Quản trị kho tài khoản chuẩn UC1</w:t>
            </w:r>
          </w:p>
        </w:tc>
        <w:tc>
          <w:tcPr>
            <w:tcW w:w="0" w:type="auto"/>
            <w:vAlign w:val="center"/>
            <w:hideMark/>
          </w:tcPr>
          <w:p w14:paraId="689F8D85"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15</w:t>
            </w:r>
          </w:p>
        </w:tc>
        <w:tc>
          <w:tcPr>
            <w:tcW w:w="0" w:type="auto"/>
            <w:vAlign w:val="center"/>
            <w:hideMark/>
          </w:tcPr>
          <w:p w14:paraId="4C052904"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BVA, EP, Decision Table</w:t>
            </w:r>
          </w:p>
        </w:tc>
        <w:tc>
          <w:tcPr>
            <w:tcW w:w="0" w:type="auto"/>
            <w:vAlign w:val="center"/>
            <w:hideMark/>
          </w:tcPr>
          <w:p w14:paraId="7D036866" w14:textId="2E72DC16" w:rsidR="0079244E" w:rsidRPr="00544A3D" w:rsidRDefault="0079244E" w:rsidP="0079244E">
            <w:pPr>
              <w:spacing w:line="360" w:lineRule="auto"/>
              <w:jc w:val="center"/>
              <w:rPr>
                <w:rFonts w:cs="Times New Roman"/>
                <w:sz w:val="20"/>
                <w:szCs w:val="20"/>
              </w:rPr>
            </w:pPr>
            <w:r w:rsidRPr="00544A3D">
              <w:rPr>
                <w:rFonts w:cs="Times New Roman"/>
                <w:sz w:val="20"/>
                <w:szCs w:val="20"/>
              </w:rPr>
              <w:t>Passed (15/15)</w:t>
            </w:r>
          </w:p>
        </w:tc>
      </w:tr>
      <w:tr w:rsidR="0079244E" w:rsidRPr="00544A3D" w14:paraId="1B23623A" w14:textId="77777777" w:rsidTr="0079244E">
        <w:tc>
          <w:tcPr>
            <w:tcW w:w="0" w:type="auto"/>
            <w:vAlign w:val="center"/>
            <w:hideMark/>
          </w:tcPr>
          <w:p w14:paraId="69BC2D53"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6</w:t>
            </w:r>
          </w:p>
        </w:tc>
        <w:tc>
          <w:tcPr>
            <w:tcW w:w="0" w:type="auto"/>
            <w:vAlign w:val="center"/>
            <w:hideMark/>
          </w:tcPr>
          <w:p w14:paraId="7323C887"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F_REF_EXT</w:t>
            </w:r>
          </w:p>
        </w:tc>
        <w:tc>
          <w:tcPr>
            <w:tcW w:w="0" w:type="auto"/>
            <w:vAlign w:val="center"/>
            <w:hideMark/>
          </w:tcPr>
          <w:p w14:paraId="3ED0DB27"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Hoàn tiền trả sớm &amp; Gia hạn giờ thuê</w:t>
            </w:r>
          </w:p>
        </w:tc>
        <w:tc>
          <w:tcPr>
            <w:tcW w:w="0" w:type="auto"/>
            <w:vAlign w:val="center"/>
            <w:hideMark/>
          </w:tcPr>
          <w:p w14:paraId="6D744799"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8</w:t>
            </w:r>
          </w:p>
        </w:tc>
        <w:tc>
          <w:tcPr>
            <w:tcW w:w="0" w:type="auto"/>
            <w:vAlign w:val="center"/>
            <w:hideMark/>
          </w:tcPr>
          <w:p w14:paraId="20EBB005"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BVA, EP, Decision Table</w:t>
            </w:r>
          </w:p>
        </w:tc>
        <w:tc>
          <w:tcPr>
            <w:tcW w:w="0" w:type="auto"/>
            <w:vAlign w:val="center"/>
            <w:hideMark/>
          </w:tcPr>
          <w:p w14:paraId="0CCC77FA" w14:textId="0771F284" w:rsidR="0079244E" w:rsidRPr="00544A3D" w:rsidRDefault="0079244E" w:rsidP="0079244E">
            <w:pPr>
              <w:spacing w:line="360" w:lineRule="auto"/>
              <w:jc w:val="center"/>
              <w:rPr>
                <w:rFonts w:cs="Times New Roman"/>
                <w:sz w:val="20"/>
                <w:szCs w:val="20"/>
              </w:rPr>
            </w:pPr>
            <w:r w:rsidRPr="00544A3D">
              <w:rPr>
                <w:rFonts w:cs="Times New Roman"/>
                <w:sz w:val="20"/>
                <w:szCs w:val="20"/>
              </w:rPr>
              <w:t>Passed (8/8)</w:t>
            </w:r>
          </w:p>
        </w:tc>
      </w:tr>
      <w:tr w:rsidR="0079244E" w:rsidRPr="00544A3D" w14:paraId="4C973ECB" w14:textId="77777777" w:rsidTr="0079244E">
        <w:tc>
          <w:tcPr>
            <w:tcW w:w="0" w:type="auto"/>
            <w:vAlign w:val="center"/>
            <w:hideMark/>
          </w:tcPr>
          <w:p w14:paraId="377C0B96"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7</w:t>
            </w:r>
          </w:p>
        </w:tc>
        <w:tc>
          <w:tcPr>
            <w:tcW w:w="0" w:type="auto"/>
            <w:vAlign w:val="center"/>
            <w:hideMark/>
          </w:tcPr>
          <w:p w14:paraId="2CD53C08"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F_AUTO_PASS</w:t>
            </w:r>
          </w:p>
        </w:tc>
        <w:tc>
          <w:tcPr>
            <w:tcW w:w="0" w:type="auto"/>
            <w:vAlign w:val="center"/>
            <w:hideMark/>
          </w:tcPr>
          <w:p w14:paraId="0B6CBDC6"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Tự động đổi mật khẩu ngẫu nhiên</w:t>
            </w:r>
          </w:p>
        </w:tc>
        <w:tc>
          <w:tcPr>
            <w:tcW w:w="0" w:type="auto"/>
            <w:vAlign w:val="center"/>
            <w:hideMark/>
          </w:tcPr>
          <w:p w14:paraId="65B9179D"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10</w:t>
            </w:r>
          </w:p>
        </w:tc>
        <w:tc>
          <w:tcPr>
            <w:tcW w:w="0" w:type="auto"/>
            <w:vAlign w:val="center"/>
            <w:hideMark/>
          </w:tcPr>
          <w:p w14:paraId="08CBD534"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BVA, EP, Decision Table</w:t>
            </w:r>
          </w:p>
        </w:tc>
        <w:tc>
          <w:tcPr>
            <w:tcW w:w="0" w:type="auto"/>
            <w:vAlign w:val="center"/>
            <w:hideMark/>
          </w:tcPr>
          <w:p w14:paraId="0EBEE657" w14:textId="3971601C" w:rsidR="0079244E" w:rsidRPr="00544A3D" w:rsidRDefault="0079244E" w:rsidP="0079244E">
            <w:pPr>
              <w:spacing w:line="360" w:lineRule="auto"/>
              <w:jc w:val="center"/>
              <w:rPr>
                <w:rFonts w:cs="Times New Roman"/>
                <w:sz w:val="20"/>
                <w:szCs w:val="20"/>
              </w:rPr>
            </w:pPr>
            <w:r w:rsidRPr="00544A3D">
              <w:rPr>
                <w:rFonts w:cs="Times New Roman"/>
                <w:sz w:val="20"/>
                <w:szCs w:val="20"/>
              </w:rPr>
              <w:t>Passed (10/10)</w:t>
            </w:r>
          </w:p>
        </w:tc>
      </w:tr>
      <w:tr w:rsidR="0079244E" w:rsidRPr="00544A3D" w14:paraId="23FA09BE" w14:textId="77777777" w:rsidTr="0079244E">
        <w:tc>
          <w:tcPr>
            <w:tcW w:w="0" w:type="auto"/>
            <w:vAlign w:val="center"/>
            <w:hideMark/>
          </w:tcPr>
          <w:p w14:paraId="6150CB82"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8</w:t>
            </w:r>
          </w:p>
        </w:tc>
        <w:tc>
          <w:tcPr>
            <w:tcW w:w="0" w:type="auto"/>
            <w:vAlign w:val="center"/>
            <w:hideMark/>
          </w:tcPr>
          <w:p w14:paraId="739C2B4A"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F_AUTH_CHG_PWD</w:t>
            </w:r>
          </w:p>
        </w:tc>
        <w:tc>
          <w:tcPr>
            <w:tcW w:w="0" w:type="auto"/>
            <w:vAlign w:val="center"/>
            <w:hideMark/>
          </w:tcPr>
          <w:p w14:paraId="4935B9C2"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Đổi mật khẩu người dùng</w:t>
            </w:r>
          </w:p>
        </w:tc>
        <w:tc>
          <w:tcPr>
            <w:tcW w:w="0" w:type="auto"/>
            <w:vAlign w:val="center"/>
            <w:hideMark/>
          </w:tcPr>
          <w:p w14:paraId="2D241554"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8</w:t>
            </w:r>
          </w:p>
        </w:tc>
        <w:tc>
          <w:tcPr>
            <w:tcW w:w="0" w:type="auto"/>
            <w:vAlign w:val="center"/>
            <w:hideMark/>
          </w:tcPr>
          <w:p w14:paraId="5C5306CA"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BVA, EP, Decision Table</w:t>
            </w:r>
          </w:p>
        </w:tc>
        <w:tc>
          <w:tcPr>
            <w:tcW w:w="0" w:type="auto"/>
            <w:vAlign w:val="center"/>
            <w:hideMark/>
          </w:tcPr>
          <w:p w14:paraId="783853F6" w14:textId="4D80E7D0" w:rsidR="0079244E" w:rsidRPr="00544A3D" w:rsidRDefault="0079244E" w:rsidP="0079244E">
            <w:pPr>
              <w:spacing w:line="360" w:lineRule="auto"/>
              <w:jc w:val="center"/>
              <w:rPr>
                <w:rFonts w:cs="Times New Roman"/>
                <w:sz w:val="20"/>
                <w:szCs w:val="20"/>
              </w:rPr>
            </w:pPr>
            <w:r w:rsidRPr="00544A3D">
              <w:rPr>
                <w:rFonts w:cs="Times New Roman"/>
                <w:sz w:val="20"/>
                <w:szCs w:val="20"/>
              </w:rPr>
              <w:t>Passed (8/8)</w:t>
            </w:r>
          </w:p>
        </w:tc>
      </w:tr>
      <w:tr w:rsidR="0079244E" w:rsidRPr="00544A3D" w14:paraId="5B181705" w14:textId="77777777" w:rsidTr="0079244E">
        <w:tc>
          <w:tcPr>
            <w:tcW w:w="0" w:type="auto"/>
            <w:vAlign w:val="center"/>
            <w:hideMark/>
          </w:tcPr>
          <w:p w14:paraId="4A547DCA"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9</w:t>
            </w:r>
          </w:p>
        </w:tc>
        <w:tc>
          <w:tcPr>
            <w:tcW w:w="0" w:type="auto"/>
            <w:vAlign w:val="center"/>
            <w:hideMark/>
          </w:tcPr>
          <w:p w14:paraId="266A77F7"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F_CRM_SYNC</w:t>
            </w:r>
          </w:p>
        </w:tc>
        <w:tc>
          <w:tcPr>
            <w:tcW w:w="0" w:type="auto"/>
            <w:vAlign w:val="center"/>
            <w:hideMark/>
          </w:tcPr>
          <w:p w14:paraId="5D890071"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Quản lý &amp; Đồng bộ khách hàng CRM</w:t>
            </w:r>
          </w:p>
        </w:tc>
        <w:tc>
          <w:tcPr>
            <w:tcW w:w="0" w:type="auto"/>
            <w:vAlign w:val="center"/>
            <w:hideMark/>
          </w:tcPr>
          <w:p w14:paraId="6BE2D45A"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5</w:t>
            </w:r>
          </w:p>
        </w:tc>
        <w:tc>
          <w:tcPr>
            <w:tcW w:w="0" w:type="auto"/>
            <w:vAlign w:val="center"/>
            <w:hideMark/>
          </w:tcPr>
          <w:p w14:paraId="77F970B6"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EP, Decision Table</w:t>
            </w:r>
          </w:p>
        </w:tc>
        <w:tc>
          <w:tcPr>
            <w:tcW w:w="0" w:type="auto"/>
            <w:vAlign w:val="center"/>
            <w:hideMark/>
          </w:tcPr>
          <w:p w14:paraId="3765E53D" w14:textId="654A0801" w:rsidR="0079244E" w:rsidRPr="00544A3D" w:rsidRDefault="0079244E" w:rsidP="0079244E">
            <w:pPr>
              <w:spacing w:line="360" w:lineRule="auto"/>
              <w:jc w:val="center"/>
              <w:rPr>
                <w:rFonts w:cs="Times New Roman"/>
                <w:sz w:val="20"/>
                <w:szCs w:val="20"/>
              </w:rPr>
            </w:pPr>
            <w:r w:rsidRPr="00544A3D">
              <w:rPr>
                <w:rFonts w:cs="Times New Roman"/>
                <w:sz w:val="20"/>
                <w:szCs w:val="20"/>
              </w:rPr>
              <w:t>Passed (5/5)</w:t>
            </w:r>
          </w:p>
        </w:tc>
      </w:tr>
      <w:tr w:rsidR="0079244E" w:rsidRPr="00544A3D" w14:paraId="75D4E103" w14:textId="77777777" w:rsidTr="0079244E">
        <w:tc>
          <w:tcPr>
            <w:tcW w:w="0" w:type="auto"/>
            <w:vAlign w:val="center"/>
            <w:hideMark/>
          </w:tcPr>
          <w:p w14:paraId="46380E0E"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10</w:t>
            </w:r>
          </w:p>
        </w:tc>
        <w:tc>
          <w:tcPr>
            <w:tcW w:w="0" w:type="auto"/>
            <w:vAlign w:val="center"/>
            <w:hideMark/>
          </w:tcPr>
          <w:p w14:paraId="6F8016DC"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F_FAV_SEP</w:t>
            </w:r>
          </w:p>
        </w:tc>
        <w:tc>
          <w:tcPr>
            <w:tcW w:w="0" w:type="auto"/>
            <w:vAlign w:val="center"/>
            <w:hideMark/>
          </w:tcPr>
          <w:p w14:paraId="1FF9E5B8"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Phân tách danh sách yêu thích độc lập</w:t>
            </w:r>
          </w:p>
        </w:tc>
        <w:tc>
          <w:tcPr>
            <w:tcW w:w="0" w:type="auto"/>
            <w:vAlign w:val="center"/>
            <w:hideMark/>
          </w:tcPr>
          <w:p w14:paraId="50EE779E"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5</w:t>
            </w:r>
          </w:p>
        </w:tc>
        <w:tc>
          <w:tcPr>
            <w:tcW w:w="0" w:type="auto"/>
            <w:vAlign w:val="center"/>
            <w:hideMark/>
          </w:tcPr>
          <w:p w14:paraId="676FD5F1" w14:textId="77777777" w:rsidR="0079244E" w:rsidRPr="00544A3D" w:rsidRDefault="0079244E" w:rsidP="0079244E">
            <w:pPr>
              <w:spacing w:line="360" w:lineRule="auto"/>
              <w:jc w:val="center"/>
              <w:rPr>
                <w:rFonts w:cs="Times New Roman"/>
                <w:sz w:val="20"/>
                <w:szCs w:val="20"/>
              </w:rPr>
            </w:pPr>
            <w:r w:rsidRPr="00544A3D">
              <w:rPr>
                <w:rFonts w:cs="Times New Roman"/>
                <w:sz w:val="20"/>
                <w:szCs w:val="20"/>
              </w:rPr>
              <w:t>EP, Decision Table</w:t>
            </w:r>
          </w:p>
        </w:tc>
        <w:tc>
          <w:tcPr>
            <w:tcW w:w="0" w:type="auto"/>
            <w:vAlign w:val="center"/>
            <w:hideMark/>
          </w:tcPr>
          <w:p w14:paraId="486F6DD2" w14:textId="6421E85A" w:rsidR="0079244E" w:rsidRPr="00544A3D" w:rsidRDefault="0079244E" w:rsidP="0079244E">
            <w:pPr>
              <w:spacing w:line="360" w:lineRule="auto"/>
              <w:jc w:val="center"/>
              <w:rPr>
                <w:rFonts w:cs="Times New Roman"/>
                <w:sz w:val="20"/>
                <w:szCs w:val="20"/>
              </w:rPr>
            </w:pPr>
            <w:r w:rsidRPr="00544A3D">
              <w:rPr>
                <w:rFonts w:cs="Times New Roman"/>
                <w:sz w:val="20"/>
                <w:szCs w:val="20"/>
              </w:rPr>
              <w:t>Passed (5/5)</w:t>
            </w:r>
          </w:p>
        </w:tc>
      </w:tr>
      <w:tr w:rsidR="0079244E" w:rsidRPr="00544A3D" w14:paraId="3D6936DA" w14:textId="77777777" w:rsidTr="0079244E">
        <w:tc>
          <w:tcPr>
            <w:tcW w:w="0" w:type="auto"/>
            <w:vAlign w:val="center"/>
            <w:hideMark/>
          </w:tcPr>
          <w:p w14:paraId="02C91420"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Tổng</w:t>
            </w:r>
          </w:p>
        </w:tc>
        <w:tc>
          <w:tcPr>
            <w:tcW w:w="0" w:type="auto"/>
            <w:vAlign w:val="center"/>
            <w:hideMark/>
          </w:tcPr>
          <w:p w14:paraId="7715AF9E"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10 Modules</w:t>
            </w:r>
          </w:p>
        </w:tc>
        <w:tc>
          <w:tcPr>
            <w:tcW w:w="0" w:type="auto"/>
            <w:vAlign w:val="center"/>
            <w:hideMark/>
          </w:tcPr>
          <w:p w14:paraId="15FF2FBF"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Toàn bộ hệ thống hàm Unit Test</w:t>
            </w:r>
          </w:p>
        </w:tc>
        <w:tc>
          <w:tcPr>
            <w:tcW w:w="0" w:type="auto"/>
            <w:vAlign w:val="center"/>
            <w:hideMark/>
          </w:tcPr>
          <w:p w14:paraId="79D779CA"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100</w:t>
            </w:r>
          </w:p>
        </w:tc>
        <w:tc>
          <w:tcPr>
            <w:tcW w:w="0" w:type="auto"/>
            <w:vAlign w:val="center"/>
            <w:hideMark/>
          </w:tcPr>
          <w:p w14:paraId="5A683E8E"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Đa kỹ thuật ISTQB</w:t>
            </w:r>
          </w:p>
        </w:tc>
        <w:tc>
          <w:tcPr>
            <w:tcW w:w="0" w:type="auto"/>
            <w:vAlign w:val="center"/>
            <w:hideMark/>
          </w:tcPr>
          <w:p w14:paraId="6C34B74F" w14:textId="77777777" w:rsidR="0079244E" w:rsidRPr="00544A3D" w:rsidRDefault="0079244E" w:rsidP="0079244E">
            <w:pPr>
              <w:spacing w:line="360" w:lineRule="auto"/>
              <w:jc w:val="center"/>
              <w:rPr>
                <w:rFonts w:cs="Times New Roman"/>
                <w:sz w:val="20"/>
                <w:szCs w:val="20"/>
              </w:rPr>
            </w:pPr>
            <w:r w:rsidRPr="00544A3D">
              <w:rPr>
                <w:rFonts w:cs="Times New Roman"/>
                <w:b/>
                <w:bCs/>
                <w:sz w:val="20"/>
                <w:szCs w:val="20"/>
              </w:rPr>
              <w:t>100% Passed</w:t>
            </w:r>
          </w:p>
        </w:tc>
      </w:tr>
    </w:tbl>
    <w:p w14:paraId="536D6CD5" w14:textId="77777777" w:rsidR="0079244E" w:rsidRPr="00544A3D" w:rsidRDefault="0079244E" w:rsidP="007257BB">
      <w:pPr>
        <w:spacing w:line="360" w:lineRule="auto"/>
        <w:jc w:val="both"/>
        <w:rPr>
          <w:sz w:val="26"/>
          <w:szCs w:val="26"/>
        </w:rPr>
      </w:pPr>
    </w:p>
    <w:p w14:paraId="3BFDE877" w14:textId="77777777" w:rsidR="00927C6E" w:rsidRPr="00544A3D" w:rsidRDefault="00927C6E" w:rsidP="007257BB">
      <w:pPr>
        <w:spacing w:line="360" w:lineRule="auto"/>
        <w:jc w:val="both"/>
        <w:rPr>
          <w:sz w:val="26"/>
          <w:szCs w:val="26"/>
        </w:rPr>
      </w:pPr>
    </w:p>
    <w:p w14:paraId="27C716C0" w14:textId="77777777" w:rsidR="00927C6E" w:rsidRPr="00544A3D" w:rsidRDefault="00927C6E" w:rsidP="007257BB">
      <w:pPr>
        <w:spacing w:line="360" w:lineRule="auto"/>
        <w:jc w:val="both"/>
        <w:rPr>
          <w:sz w:val="26"/>
          <w:szCs w:val="26"/>
        </w:rPr>
      </w:pPr>
    </w:p>
    <w:p w14:paraId="0C089800" w14:textId="16CBE96F" w:rsidR="007257BB" w:rsidRPr="00544A3D" w:rsidRDefault="00927C6E" w:rsidP="007257BB">
      <w:pPr>
        <w:spacing w:line="360" w:lineRule="auto"/>
        <w:jc w:val="both"/>
        <w:rPr>
          <w:sz w:val="26"/>
          <w:szCs w:val="26"/>
        </w:rPr>
      </w:pPr>
      <w:r w:rsidRPr="00544A3D">
        <w:rPr>
          <w:sz w:val="26"/>
          <w:szCs w:val="26"/>
        </w:rPr>
        <w:t>- Bảng chi tiết Unit Test Case tiêu biểu 1: Module Đăng ký (F_AUTH_REG)</w:t>
      </w:r>
    </w:p>
    <w:p w14:paraId="2D4EEFFF" w14:textId="6EA48837" w:rsidR="00804CE7" w:rsidRPr="00544A3D" w:rsidRDefault="00C5702E" w:rsidP="007257BB">
      <w:pPr>
        <w:spacing w:line="360" w:lineRule="auto"/>
        <w:jc w:val="both"/>
        <w:rPr>
          <w:i/>
          <w:iCs/>
          <w:sz w:val="22"/>
        </w:rPr>
      </w:pPr>
      <w:r w:rsidRPr="00544A3D">
        <w:rPr>
          <w:i/>
          <w:iCs/>
          <w:sz w:val="22"/>
        </w:rPr>
        <w:t>Bảng 5: Module Đăng ký (F_AUTH_REG)</w:t>
      </w:r>
    </w:p>
    <w:tbl>
      <w:tblPr>
        <w:tblStyle w:val="TableGrid"/>
        <w:tblW w:w="0" w:type="auto"/>
        <w:tblLook w:val="04A0" w:firstRow="1" w:lastRow="0" w:firstColumn="1" w:lastColumn="0" w:noHBand="0" w:noVBand="1"/>
      </w:tblPr>
      <w:tblGrid>
        <w:gridCol w:w="1000"/>
        <w:gridCol w:w="1485"/>
        <w:gridCol w:w="956"/>
        <w:gridCol w:w="2736"/>
        <w:gridCol w:w="1912"/>
        <w:gridCol w:w="969"/>
      </w:tblGrid>
      <w:tr w:rsidR="00804CE7" w:rsidRPr="00544A3D" w14:paraId="485C6273" w14:textId="77777777" w:rsidTr="00804CE7">
        <w:tc>
          <w:tcPr>
            <w:tcW w:w="0" w:type="auto"/>
            <w:vAlign w:val="center"/>
            <w:hideMark/>
          </w:tcPr>
          <w:p w14:paraId="6ACA1CEA" w14:textId="77777777" w:rsidR="00804CE7" w:rsidRPr="00544A3D" w:rsidRDefault="00804CE7" w:rsidP="00804CE7">
            <w:pPr>
              <w:spacing w:line="360" w:lineRule="auto"/>
              <w:jc w:val="center"/>
              <w:rPr>
                <w:sz w:val="20"/>
                <w:szCs w:val="20"/>
              </w:rPr>
            </w:pPr>
            <w:r w:rsidRPr="00544A3D">
              <w:rPr>
                <w:b/>
                <w:bCs/>
                <w:sz w:val="20"/>
                <w:szCs w:val="20"/>
              </w:rPr>
              <w:t>ID Test Case</w:t>
            </w:r>
          </w:p>
        </w:tc>
        <w:tc>
          <w:tcPr>
            <w:tcW w:w="0" w:type="auto"/>
            <w:vAlign w:val="center"/>
            <w:hideMark/>
          </w:tcPr>
          <w:p w14:paraId="66C43B09" w14:textId="77777777" w:rsidR="00804CE7" w:rsidRPr="00544A3D" w:rsidRDefault="00804CE7" w:rsidP="00804CE7">
            <w:pPr>
              <w:spacing w:line="360" w:lineRule="auto"/>
              <w:jc w:val="center"/>
              <w:rPr>
                <w:sz w:val="20"/>
                <w:szCs w:val="20"/>
              </w:rPr>
            </w:pPr>
            <w:r w:rsidRPr="00544A3D">
              <w:rPr>
                <w:b/>
                <w:bCs/>
                <w:sz w:val="20"/>
                <w:szCs w:val="20"/>
              </w:rPr>
              <w:t>Mục tiêu kiểm thử</w:t>
            </w:r>
          </w:p>
        </w:tc>
        <w:tc>
          <w:tcPr>
            <w:tcW w:w="0" w:type="auto"/>
            <w:vAlign w:val="center"/>
            <w:hideMark/>
          </w:tcPr>
          <w:p w14:paraId="1119B631" w14:textId="77777777" w:rsidR="00804CE7" w:rsidRPr="00544A3D" w:rsidRDefault="00804CE7" w:rsidP="00804CE7">
            <w:pPr>
              <w:spacing w:line="360" w:lineRule="auto"/>
              <w:jc w:val="center"/>
              <w:rPr>
                <w:sz w:val="20"/>
                <w:szCs w:val="20"/>
              </w:rPr>
            </w:pPr>
            <w:r w:rsidRPr="00544A3D">
              <w:rPr>
                <w:b/>
                <w:bCs/>
                <w:sz w:val="20"/>
                <w:szCs w:val="20"/>
              </w:rPr>
              <w:t>Kỹ thuật</w:t>
            </w:r>
          </w:p>
        </w:tc>
        <w:tc>
          <w:tcPr>
            <w:tcW w:w="0" w:type="auto"/>
            <w:vAlign w:val="center"/>
            <w:hideMark/>
          </w:tcPr>
          <w:p w14:paraId="226F3B30" w14:textId="77777777" w:rsidR="00804CE7" w:rsidRPr="00544A3D" w:rsidRDefault="00804CE7" w:rsidP="00804CE7">
            <w:pPr>
              <w:spacing w:line="360" w:lineRule="auto"/>
              <w:jc w:val="center"/>
              <w:rPr>
                <w:sz w:val="20"/>
                <w:szCs w:val="20"/>
              </w:rPr>
            </w:pPr>
            <w:r w:rsidRPr="00544A3D">
              <w:rPr>
                <w:b/>
                <w:bCs/>
                <w:sz w:val="20"/>
                <w:szCs w:val="20"/>
              </w:rPr>
              <w:t>Dữ liệu đầu vào (Input)</w:t>
            </w:r>
          </w:p>
        </w:tc>
        <w:tc>
          <w:tcPr>
            <w:tcW w:w="0" w:type="auto"/>
            <w:vAlign w:val="center"/>
            <w:hideMark/>
          </w:tcPr>
          <w:p w14:paraId="203E5B8F" w14:textId="77777777" w:rsidR="00804CE7" w:rsidRPr="00544A3D" w:rsidRDefault="00804CE7" w:rsidP="00804CE7">
            <w:pPr>
              <w:spacing w:line="360" w:lineRule="auto"/>
              <w:jc w:val="center"/>
              <w:rPr>
                <w:sz w:val="20"/>
                <w:szCs w:val="20"/>
              </w:rPr>
            </w:pPr>
            <w:r w:rsidRPr="00544A3D">
              <w:rPr>
                <w:b/>
                <w:bCs/>
                <w:sz w:val="20"/>
                <w:szCs w:val="20"/>
              </w:rPr>
              <w:t>Kết quả mong đợi (Expected Output)</w:t>
            </w:r>
          </w:p>
        </w:tc>
        <w:tc>
          <w:tcPr>
            <w:tcW w:w="0" w:type="auto"/>
            <w:vAlign w:val="center"/>
            <w:hideMark/>
          </w:tcPr>
          <w:p w14:paraId="134B3C7E" w14:textId="77777777" w:rsidR="00804CE7" w:rsidRPr="00544A3D" w:rsidRDefault="00804CE7" w:rsidP="00804CE7">
            <w:pPr>
              <w:spacing w:line="360" w:lineRule="auto"/>
              <w:jc w:val="center"/>
              <w:rPr>
                <w:sz w:val="20"/>
                <w:szCs w:val="20"/>
              </w:rPr>
            </w:pPr>
            <w:r w:rsidRPr="00544A3D">
              <w:rPr>
                <w:b/>
                <w:bCs/>
                <w:sz w:val="20"/>
                <w:szCs w:val="20"/>
              </w:rPr>
              <w:t>Mức ưu tiên</w:t>
            </w:r>
          </w:p>
        </w:tc>
      </w:tr>
      <w:tr w:rsidR="00804CE7" w:rsidRPr="00544A3D" w14:paraId="5C81B66D" w14:textId="77777777" w:rsidTr="00804CE7">
        <w:tc>
          <w:tcPr>
            <w:tcW w:w="0" w:type="auto"/>
            <w:vAlign w:val="center"/>
            <w:hideMark/>
          </w:tcPr>
          <w:p w14:paraId="1B39A3DB" w14:textId="77777777" w:rsidR="00804CE7" w:rsidRPr="00544A3D" w:rsidRDefault="00804CE7" w:rsidP="00804CE7">
            <w:pPr>
              <w:spacing w:line="360" w:lineRule="auto"/>
              <w:jc w:val="center"/>
              <w:rPr>
                <w:sz w:val="20"/>
                <w:szCs w:val="20"/>
              </w:rPr>
            </w:pPr>
            <w:r w:rsidRPr="00544A3D">
              <w:rPr>
                <w:b/>
                <w:bCs/>
                <w:sz w:val="20"/>
                <w:szCs w:val="20"/>
              </w:rPr>
              <w:t>UTC-AUTH-01</w:t>
            </w:r>
          </w:p>
        </w:tc>
        <w:tc>
          <w:tcPr>
            <w:tcW w:w="0" w:type="auto"/>
            <w:vAlign w:val="center"/>
            <w:hideMark/>
          </w:tcPr>
          <w:p w14:paraId="0D4FC661" w14:textId="77777777" w:rsidR="00804CE7" w:rsidRPr="00544A3D" w:rsidRDefault="00804CE7" w:rsidP="00804CE7">
            <w:pPr>
              <w:spacing w:line="360" w:lineRule="auto"/>
              <w:jc w:val="center"/>
              <w:rPr>
                <w:sz w:val="20"/>
                <w:szCs w:val="20"/>
              </w:rPr>
            </w:pPr>
            <w:r w:rsidRPr="00544A3D">
              <w:rPr>
                <w:sz w:val="20"/>
                <w:szCs w:val="20"/>
              </w:rPr>
              <w:t>Đăng ký thành công (Happy path)</w:t>
            </w:r>
          </w:p>
        </w:tc>
        <w:tc>
          <w:tcPr>
            <w:tcW w:w="0" w:type="auto"/>
            <w:vAlign w:val="center"/>
            <w:hideMark/>
          </w:tcPr>
          <w:p w14:paraId="487A2518" w14:textId="77777777" w:rsidR="00804CE7" w:rsidRPr="00544A3D" w:rsidRDefault="00804CE7" w:rsidP="00804CE7">
            <w:pPr>
              <w:spacing w:line="360" w:lineRule="auto"/>
              <w:jc w:val="center"/>
              <w:rPr>
                <w:sz w:val="20"/>
                <w:szCs w:val="20"/>
              </w:rPr>
            </w:pPr>
            <w:r w:rsidRPr="00544A3D">
              <w:rPr>
                <w:sz w:val="20"/>
                <w:szCs w:val="20"/>
              </w:rPr>
              <w:t>EP</w:t>
            </w:r>
          </w:p>
        </w:tc>
        <w:tc>
          <w:tcPr>
            <w:tcW w:w="0" w:type="auto"/>
            <w:vAlign w:val="center"/>
            <w:hideMark/>
          </w:tcPr>
          <w:p w14:paraId="10EDE9DB" w14:textId="77777777" w:rsidR="00804CE7" w:rsidRPr="00544A3D" w:rsidRDefault="00804CE7" w:rsidP="00804CE7">
            <w:pPr>
              <w:spacing w:line="360" w:lineRule="auto"/>
              <w:jc w:val="center"/>
              <w:rPr>
                <w:sz w:val="20"/>
                <w:szCs w:val="20"/>
              </w:rPr>
            </w:pPr>
            <w:r w:rsidRPr="00544A3D">
              <w:rPr>
                <w:sz w:val="20"/>
                <w:szCs w:val="20"/>
              </w:rPr>
              <w:t>User: 'gamer_pro', Pass: '123456', Phone: '0912345678'</w:t>
            </w:r>
          </w:p>
        </w:tc>
        <w:tc>
          <w:tcPr>
            <w:tcW w:w="0" w:type="auto"/>
            <w:vAlign w:val="center"/>
            <w:hideMark/>
          </w:tcPr>
          <w:p w14:paraId="12312BC3" w14:textId="77777777" w:rsidR="00804CE7" w:rsidRPr="00544A3D" w:rsidRDefault="00804CE7" w:rsidP="00804CE7">
            <w:pPr>
              <w:spacing w:line="360" w:lineRule="auto"/>
              <w:jc w:val="center"/>
              <w:rPr>
                <w:sz w:val="20"/>
                <w:szCs w:val="20"/>
              </w:rPr>
            </w:pPr>
            <w:r w:rsidRPr="00544A3D">
              <w:rPr>
                <w:sz w:val="20"/>
                <w:szCs w:val="20"/>
              </w:rPr>
              <w:t>isValid = true, error = null</w:t>
            </w:r>
          </w:p>
        </w:tc>
        <w:tc>
          <w:tcPr>
            <w:tcW w:w="0" w:type="auto"/>
            <w:vAlign w:val="center"/>
            <w:hideMark/>
          </w:tcPr>
          <w:p w14:paraId="036889F9" w14:textId="18A5B737"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608B50AF" w14:textId="77777777" w:rsidTr="00804CE7">
        <w:tc>
          <w:tcPr>
            <w:tcW w:w="0" w:type="auto"/>
            <w:vAlign w:val="center"/>
            <w:hideMark/>
          </w:tcPr>
          <w:p w14:paraId="77404A70" w14:textId="77777777" w:rsidR="00804CE7" w:rsidRPr="00544A3D" w:rsidRDefault="00804CE7" w:rsidP="00804CE7">
            <w:pPr>
              <w:spacing w:line="360" w:lineRule="auto"/>
              <w:jc w:val="center"/>
              <w:rPr>
                <w:sz w:val="20"/>
                <w:szCs w:val="20"/>
              </w:rPr>
            </w:pPr>
            <w:r w:rsidRPr="00544A3D">
              <w:rPr>
                <w:b/>
                <w:bCs/>
                <w:sz w:val="20"/>
                <w:szCs w:val="20"/>
              </w:rPr>
              <w:t>UTC-AUTH-02</w:t>
            </w:r>
          </w:p>
        </w:tc>
        <w:tc>
          <w:tcPr>
            <w:tcW w:w="0" w:type="auto"/>
            <w:vAlign w:val="center"/>
            <w:hideMark/>
          </w:tcPr>
          <w:p w14:paraId="78749887" w14:textId="77777777" w:rsidR="00804CE7" w:rsidRPr="00544A3D" w:rsidRDefault="00804CE7" w:rsidP="00804CE7">
            <w:pPr>
              <w:spacing w:line="360" w:lineRule="auto"/>
              <w:jc w:val="center"/>
              <w:rPr>
                <w:sz w:val="20"/>
                <w:szCs w:val="20"/>
              </w:rPr>
            </w:pPr>
            <w:r w:rsidRPr="00544A3D">
              <w:rPr>
                <w:sz w:val="20"/>
                <w:szCs w:val="20"/>
              </w:rPr>
              <w:t>Bỏ trống Tên đăng nhập</w:t>
            </w:r>
          </w:p>
        </w:tc>
        <w:tc>
          <w:tcPr>
            <w:tcW w:w="0" w:type="auto"/>
            <w:vAlign w:val="center"/>
            <w:hideMark/>
          </w:tcPr>
          <w:p w14:paraId="2C0C7E56" w14:textId="77777777" w:rsidR="00804CE7" w:rsidRPr="00544A3D" w:rsidRDefault="00804CE7" w:rsidP="00804CE7">
            <w:pPr>
              <w:spacing w:line="360" w:lineRule="auto"/>
              <w:jc w:val="center"/>
              <w:rPr>
                <w:sz w:val="20"/>
                <w:szCs w:val="20"/>
              </w:rPr>
            </w:pPr>
            <w:r w:rsidRPr="00544A3D">
              <w:rPr>
                <w:sz w:val="20"/>
                <w:szCs w:val="20"/>
              </w:rPr>
              <w:t>EP</w:t>
            </w:r>
          </w:p>
        </w:tc>
        <w:tc>
          <w:tcPr>
            <w:tcW w:w="0" w:type="auto"/>
            <w:vAlign w:val="center"/>
            <w:hideMark/>
          </w:tcPr>
          <w:p w14:paraId="7657767E" w14:textId="77777777" w:rsidR="00804CE7" w:rsidRPr="00544A3D" w:rsidRDefault="00804CE7" w:rsidP="00804CE7">
            <w:pPr>
              <w:spacing w:line="360" w:lineRule="auto"/>
              <w:jc w:val="center"/>
              <w:rPr>
                <w:sz w:val="20"/>
                <w:szCs w:val="20"/>
              </w:rPr>
            </w:pPr>
            <w:r w:rsidRPr="00544A3D">
              <w:rPr>
                <w:sz w:val="20"/>
                <w:szCs w:val="20"/>
              </w:rPr>
              <w:t>User: '', Pass: '123456', Phone: '0912345678'</w:t>
            </w:r>
          </w:p>
        </w:tc>
        <w:tc>
          <w:tcPr>
            <w:tcW w:w="0" w:type="auto"/>
            <w:vAlign w:val="center"/>
            <w:hideMark/>
          </w:tcPr>
          <w:p w14:paraId="1469A408" w14:textId="77777777" w:rsidR="00804CE7" w:rsidRPr="00544A3D" w:rsidRDefault="00804CE7" w:rsidP="00804CE7">
            <w:pPr>
              <w:spacing w:line="360" w:lineRule="auto"/>
              <w:jc w:val="center"/>
              <w:rPr>
                <w:sz w:val="20"/>
                <w:szCs w:val="20"/>
              </w:rPr>
            </w:pPr>
            <w:r w:rsidRPr="00544A3D">
              <w:rPr>
                <w:sz w:val="20"/>
                <w:szCs w:val="20"/>
              </w:rPr>
              <w:t>isValid = false, 'Tên đăng nhập không được để trống'</w:t>
            </w:r>
          </w:p>
        </w:tc>
        <w:tc>
          <w:tcPr>
            <w:tcW w:w="0" w:type="auto"/>
            <w:vAlign w:val="center"/>
            <w:hideMark/>
          </w:tcPr>
          <w:p w14:paraId="33C67BE2" w14:textId="28728A94"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230133CC" w14:textId="77777777" w:rsidTr="00804CE7">
        <w:tc>
          <w:tcPr>
            <w:tcW w:w="0" w:type="auto"/>
            <w:vAlign w:val="center"/>
            <w:hideMark/>
          </w:tcPr>
          <w:p w14:paraId="5BA343A2" w14:textId="77777777" w:rsidR="00804CE7" w:rsidRPr="00544A3D" w:rsidRDefault="00804CE7" w:rsidP="00804CE7">
            <w:pPr>
              <w:spacing w:line="360" w:lineRule="auto"/>
              <w:jc w:val="center"/>
              <w:rPr>
                <w:sz w:val="20"/>
                <w:szCs w:val="20"/>
              </w:rPr>
            </w:pPr>
            <w:r w:rsidRPr="00544A3D">
              <w:rPr>
                <w:b/>
                <w:bCs/>
                <w:sz w:val="20"/>
                <w:szCs w:val="20"/>
              </w:rPr>
              <w:t>UTC-AUTH-03</w:t>
            </w:r>
          </w:p>
        </w:tc>
        <w:tc>
          <w:tcPr>
            <w:tcW w:w="0" w:type="auto"/>
            <w:vAlign w:val="center"/>
            <w:hideMark/>
          </w:tcPr>
          <w:p w14:paraId="21667392" w14:textId="77777777" w:rsidR="00804CE7" w:rsidRPr="00544A3D" w:rsidRDefault="00804CE7" w:rsidP="00804CE7">
            <w:pPr>
              <w:spacing w:line="360" w:lineRule="auto"/>
              <w:jc w:val="center"/>
              <w:rPr>
                <w:sz w:val="20"/>
                <w:szCs w:val="20"/>
              </w:rPr>
            </w:pPr>
            <w:r w:rsidRPr="00544A3D">
              <w:rPr>
                <w:sz w:val="20"/>
                <w:szCs w:val="20"/>
              </w:rPr>
              <w:t>Tên đăng nhập dưới biên min (3 ký tự)</w:t>
            </w:r>
          </w:p>
        </w:tc>
        <w:tc>
          <w:tcPr>
            <w:tcW w:w="0" w:type="auto"/>
            <w:vAlign w:val="center"/>
            <w:hideMark/>
          </w:tcPr>
          <w:p w14:paraId="726C7A15" w14:textId="77777777" w:rsidR="00804CE7" w:rsidRPr="00544A3D" w:rsidRDefault="00804CE7" w:rsidP="00804CE7">
            <w:pPr>
              <w:spacing w:line="360" w:lineRule="auto"/>
              <w:jc w:val="center"/>
              <w:rPr>
                <w:sz w:val="20"/>
                <w:szCs w:val="20"/>
              </w:rPr>
            </w:pPr>
            <w:r w:rsidRPr="00544A3D">
              <w:rPr>
                <w:sz w:val="20"/>
                <w:szCs w:val="20"/>
              </w:rPr>
              <w:t>BVA</w:t>
            </w:r>
          </w:p>
        </w:tc>
        <w:tc>
          <w:tcPr>
            <w:tcW w:w="0" w:type="auto"/>
            <w:vAlign w:val="center"/>
            <w:hideMark/>
          </w:tcPr>
          <w:p w14:paraId="469473DC" w14:textId="77777777" w:rsidR="00804CE7" w:rsidRPr="00544A3D" w:rsidRDefault="00804CE7" w:rsidP="00804CE7">
            <w:pPr>
              <w:spacing w:line="360" w:lineRule="auto"/>
              <w:jc w:val="center"/>
              <w:rPr>
                <w:sz w:val="20"/>
                <w:szCs w:val="20"/>
              </w:rPr>
            </w:pPr>
            <w:r w:rsidRPr="00544A3D">
              <w:rPr>
                <w:sz w:val="20"/>
                <w:szCs w:val="20"/>
              </w:rPr>
              <w:t>User: 'abc', Pass: '123456', Phone: '0912345678'</w:t>
            </w:r>
          </w:p>
        </w:tc>
        <w:tc>
          <w:tcPr>
            <w:tcW w:w="0" w:type="auto"/>
            <w:vAlign w:val="center"/>
            <w:hideMark/>
          </w:tcPr>
          <w:p w14:paraId="482D9F0E" w14:textId="77777777" w:rsidR="00804CE7" w:rsidRPr="00544A3D" w:rsidRDefault="00804CE7" w:rsidP="00804CE7">
            <w:pPr>
              <w:spacing w:line="360" w:lineRule="auto"/>
              <w:jc w:val="center"/>
              <w:rPr>
                <w:sz w:val="20"/>
                <w:szCs w:val="20"/>
              </w:rPr>
            </w:pPr>
            <w:r w:rsidRPr="00544A3D">
              <w:rPr>
                <w:sz w:val="20"/>
                <w:szCs w:val="20"/>
              </w:rPr>
              <w:t>isValid = false, 'Tên đăng nhập phải từ 4 ký tự trở lên'</w:t>
            </w:r>
          </w:p>
        </w:tc>
        <w:tc>
          <w:tcPr>
            <w:tcW w:w="0" w:type="auto"/>
            <w:vAlign w:val="center"/>
            <w:hideMark/>
          </w:tcPr>
          <w:p w14:paraId="193BB7A7" w14:textId="4D3B2230"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4A11F2C2" w14:textId="77777777" w:rsidTr="00804CE7">
        <w:tc>
          <w:tcPr>
            <w:tcW w:w="0" w:type="auto"/>
            <w:vAlign w:val="center"/>
            <w:hideMark/>
          </w:tcPr>
          <w:p w14:paraId="002CE072" w14:textId="77777777" w:rsidR="00804CE7" w:rsidRPr="00544A3D" w:rsidRDefault="00804CE7" w:rsidP="00804CE7">
            <w:pPr>
              <w:spacing w:line="360" w:lineRule="auto"/>
              <w:jc w:val="center"/>
              <w:rPr>
                <w:sz w:val="20"/>
                <w:szCs w:val="20"/>
              </w:rPr>
            </w:pPr>
            <w:r w:rsidRPr="00544A3D">
              <w:rPr>
                <w:b/>
                <w:bCs/>
                <w:sz w:val="20"/>
                <w:szCs w:val="20"/>
              </w:rPr>
              <w:t>UTC-AUTH-04</w:t>
            </w:r>
          </w:p>
        </w:tc>
        <w:tc>
          <w:tcPr>
            <w:tcW w:w="0" w:type="auto"/>
            <w:vAlign w:val="center"/>
            <w:hideMark/>
          </w:tcPr>
          <w:p w14:paraId="54AB25E4" w14:textId="77777777" w:rsidR="00804CE7" w:rsidRPr="00544A3D" w:rsidRDefault="00804CE7" w:rsidP="00804CE7">
            <w:pPr>
              <w:spacing w:line="360" w:lineRule="auto"/>
              <w:jc w:val="center"/>
              <w:rPr>
                <w:sz w:val="20"/>
                <w:szCs w:val="20"/>
              </w:rPr>
            </w:pPr>
            <w:r w:rsidRPr="00544A3D">
              <w:rPr>
                <w:sz w:val="20"/>
                <w:szCs w:val="20"/>
              </w:rPr>
              <w:t>Tên đăng nhập tại biên min (4 ký tự)</w:t>
            </w:r>
          </w:p>
        </w:tc>
        <w:tc>
          <w:tcPr>
            <w:tcW w:w="0" w:type="auto"/>
            <w:vAlign w:val="center"/>
            <w:hideMark/>
          </w:tcPr>
          <w:p w14:paraId="44D989AD" w14:textId="77777777" w:rsidR="00804CE7" w:rsidRPr="00544A3D" w:rsidRDefault="00804CE7" w:rsidP="00804CE7">
            <w:pPr>
              <w:spacing w:line="360" w:lineRule="auto"/>
              <w:jc w:val="center"/>
              <w:rPr>
                <w:sz w:val="20"/>
                <w:szCs w:val="20"/>
              </w:rPr>
            </w:pPr>
            <w:r w:rsidRPr="00544A3D">
              <w:rPr>
                <w:sz w:val="20"/>
                <w:szCs w:val="20"/>
              </w:rPr>
              <w:t>BVA</w:t>
            </w:r>
          </w:p>
        </w:tc>
        <w:tc>
          <w:tcPr>
            <w:tcW w:w="0" w:type="auto"/>
            <w:vAlign w:val="center"/>
            <w:hideMark/>
          </w:tcPr>
          <w:p w14:paraId="68837EA6" w14:textId="77777777" w:rsidR="00804CE7" w:rsidRPr="00544A3D" w:rsidRDefault="00804CE7" w:rsidP="00804CE7">
            <w:pPr>
              <w:spacing w:line="360" w:lineRule="auto"/>
              <w:jc w:val="center"/>
              <w:rPr>
                <w:sz w:val="20"/>
                <w:szCs w:val="20"/>
              </w:rPr>
            </w:pPr>
            <w:r w:rsidRPr="00544A3D">
              <w:rPr>
                <w:sz w:val="20"/>
                <w:szCs w:val="20"/>
              </w:rPr>
              <w:t>User: 'abcd', Pass: '123456', Phone: '0912345678'</w:t>
            </w:r>
          </w:p>
        </w:tc>
        <w:tc>
          <w:tcPr>
            <w:tcW w:w="0" w:type="auto"/>
            <w:vAlign w:val="center"/>
            <w:hideMark/>
          </w:tcPr>
          <w:p w14:paraId="179E871D" w14:textId="77777777" w:rsidR="00804CE7" w:rsidRPr="00544A3D" w:rsidRDefault="00804CE7" w:rsidP="00804CE7">
            <w:pPr>
              <w:spacing w:line="360" w:lineRule="auto"/>
              <w:jc w:val="center"/>
              <w:rPr>
                <w:sz w:val="20"/>
                <w:szCs w:val="20"/>
              </w:rPr>
            </w:pPr>
            <w:r w:rsidRPr="00544A3D">
              <w:rPr>
                <w:sz w:val="20"/>
                <w:szCs w:val="20"/>
              </w:rPr>
              <w:t>isValid = true, error = null</w:t>
            </w:r>
          </w:p>
        </w:tc>
        <w:tc>
          <w:tcPr>
            <w:tcW w:w="0" w:type="auto"/>
            <w:vAlign w:val="center"/>
            <w:hideMark/>
          </w:tcPr>
          <w:p w14:paraId="37B23116" w14:textId="709B5DC8"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1055FAE4" w14:textId="77777777" w:rsidTr="00804CE7">
        <w:tc>
          <w:tcPr>
            <w:tcW w:w="0" w:type="auto"/>
            <w:vAlign w:val="center"/>
            <w:hideMark/>
          </w:tcPr>
          <w:p w14:paraId="2D9AC72E" w14:textId="77777777" w:rsidR="00804CE7" w:rsidRPr="00544A3D" w:rsidRDefault="00804CE7" w:rsidP="00804CE7">
            <w:pPr>
              <w:spacing w:line="360" w:lineRule="auto"/>
              <w:jc w:val="center"/>
              <w:rPr>
                <w:sz w:val="20"/>
                <w:szCs w:val="20"/>
              </w:rPr>
            </w:pPr>
            <w:r w:rsidRPr="00544A3D">
              <w:rPr>
                <w:b/>
                <w:bCs/>
                <w:sz w:val="20"/>
                <w:szCs w:val="20"/>
              </w:rPr>
              <w:t>UTC-AUTH-05</w:t>
            </w:r>
          </w:p>
        </w:tc>
        <w:tc>
          <w:tcPr>
            <w:tcW w:w="0" w:type="auto"/>
            <w:vAlign w:val="center"/>
            <w:hideMark/>
          </w:tcPr>
          <w:p w14:paraId="25D80D39" w14:textId="77777777" w:rsidR="00804CE7" w:rsidRPr="00544A3D" w:rsidRDefault="00804CE7" w:rsidP="00804CE7">
            <w:pPr>
              <w:spacing w:line="360" w:lineRule="auto"/>
              <w:jc w:val="center"/>
              <w:rPr>
                <w:sz w:val="20"/>
                <w:szCs w:val="20"/>
              </w:rPr>
            </w:pPr>
            <w:r w:rsidRPr="00544A3D">
              <w:rPr>
                <w:sz w:val="20"/>
                <w:szCs w:val="20"/>
              </w:rPr>
              <w:t>Tên đăng nhập tại biên max (30 ký tự)</w:t>
            </w:r>
          </w:p>
        </w:tc>
        <w:tc>
          <w:tcPr>
            <w:tcW w:w="0" w:type="auto"/>
            <w:vAlign w:val="center"/>
            <w:hideMark/>
          </w:tcPr>
          <w:p w14:paraId="6C80118E" w14:textId="77777777" w:rsidR="00804CE7" w:rsidRPr="00544A3D" w:rsidRDefault="00804CE7" w:rsidP="00804CE7">
            <w:pPr>
              <w:spacing w:line="360" w:lineRule="auto"/>
              <w:jc w:val="center"/>
              <w:rPr>
                <w:sz w:val="20"/>
                <w:szCs w:val="20"/>
              </w:rPr>
            </w:pPr>
            <w:r w:rsidRPr="00544A3D">
              <w:rPr>
                <w:sz w:val="20"/>
                <w:szCs w:val="20"/>
              </w:rPr>
              <w:t>BVA</w:t>
            </w:r>
          </w:p>
        </w:tc>
        <w:tc>
          <w:tcPr>
            <w:tcW w:w="0" w:type="auto"/>
            <w:vAlign w:val="center"/>
            <w:hideMark/>
          </w:tcPr>
          <w:p w14:paraId="082E6A3A" w14:textId="77777777" w:rsidR="00804CE7" w:rsidRPr="00544A3D" w:rsidRDefault="00804CE7" w:rsidP="00804CE7">
            <w:pPr>
              <w:spacing w:line="360" w:lineRule="auto"/>
              <w:jc w:val="center"/>
              <w:rPr>
                <w:sz w:val="20"/>
                <w:szCs w:val="20"/>
              </w:rPr>
            </w:pPr>
            <w:r w:rsidRPr="00544A3D">
              <w:rPr>
                <w:sz w:val="20"/>
                <w:szCs w:val="20"/>
              </w:rPr>
              <w:t>User: Chuỗi 30 ký tự, Pass: '123456'</w:t>
            </w:r>
          </w:p>
        </w:tc>
        <w:tc>
          <w:tcPr>
            <w:tcW w:w="0" w:type="auto"/>
            <w:vAlign w:val="center"/>
            <w:hideMark/>
          </w:tcPr>
          <w:p w14:paraId="77ADED70" w14:textId="77777777" w:rsidR="00804CE7" w:rsidRPr="00544A3D" w:rsidRDefault="00804CE7" w:rsidP="00804CE7">
            <w:pPr>
              <w:spacing w:line="360" w:lineRule="auto"/>
              <w:jc w:val="center"/>
              <w:rPr>
                <w:sz w:val="20"/>
                <w:szCs w:val="20"/>
              </w:rPr>
            </w:pPr>
            <w:r w:rsidRPr="00544A3D">
              <w:rPr>
                <w:sz w:val="20"/>
                <w:szCs w:val="20"/>
              </w:rPr>
              <w:t>isValid = true, error = null</w:t>
            </w:r>
          </w:p>
        </w:tc>
        <w:tc>
          <w:tcPr>
            <w:tcW w:w="0" w:type="auto"/>
            <w:vAlign w:val="center"/>
            <w:hideMark/>
          </w:tcPr>
          <w:p w14:paraId="667ACEA2" w14:textId="1369B367" w:rsidR="00804CE7" w:rsidRPr="00544A3D" w:rsidRDefault="00804CE7" w:rsidP="00804CE7">
            <w:pPr>
              <w:spacing w:line="360" w:lineRule="auto"/>
              <w:jc w:val="center"/>
              <w:rPr>
                <w:sz w:val="20"/>
                <w:szCs w:val="20"/>
              </w:rPr>
            </w:pPr>
            <w:r w:rsidRPr="00544A3D">
              <w:rPr>
                <w:sz w:val="20"/>
                <w:szCs w:val="20"/>
              </w:rPr>
              <w:t>Medium</w:t>
            </w:r>
          </w:p>
        </w:tc>
      </w:tr>
      <w:tr w:rsidR="00804CE7" w:rsidRPr="00544A3D" w14:paraId="550BDC9E" w14:textId="77777777" w:rsidTr="00804CE7">
        <w:tc>
          <w:tcPr>
            <w:tcW w:w="0" w:type="auto"/>
            <w:vAlign w:val="center"/>
            <w:hideMark/>
          </w:tcPr>
          <w:p w14:paraId="4D86AEBB" w14:textId="77777777" w:rsidR="00804CE7" w:rsidRPr="00544A3D" w:rsidRDefault="00804CE7" w:rsidP="00804CE7">
            <w:pPr>
              <w:spacing w:line="360" w:lineRule="auto"/>
              <w:jc w:val="center"/>
              <w:rPr>
                <w:sz w:val="20"/>
                <w:szCs w:val="20"/>
              </w:rPr>
            </w:pPr>
            <w:r w:rsidRPr="00544A3D">
              <w:rPr>
                <w:b/>
                <w:bCs/>
                <w:sz w:val="20"/>
                <w:szCs w:val="20"/>
              </w:rPr>
              <w:t>UTC-AUTH-06</w:t>
            </w:r>
          </w:p>
        </w:tc>
        <w:tc>
          <w:tcPr>
            <w:tcW w:w="0" w:type="auto"/>
            <w:vAlign w:val="center"/>
            <w:hideMark/>
          </w:tcPr>
          <w:p w14:paraId="42EA14B9" w14:textId="77777777" w:rsidR="00804CE7" w:rsidRPr="00544A3D" w:rsidRDefault="00804CE7" w:rsidP="00804CE7">
            <w:pPr>
              <w:spacing w:line="360" w:lineRule="auto"/>
              <w:jc w:val="center"/>
              <w:rPr>
                <w:sz w:val="20"/>
                <w:szCs w:val="20"/>
              </w:rPr>
            </w:pPr>
            <w:r w:rsidRPr="00544A3D">
              <w:rPr>
                <w:sz w:val="20"/>
                <w:szCs w:val="20"/>
              </w:rPr>
              <w:t>Tên đăng nhập vượt biên max (31 ký tự)</w:t>
            </w:r>
          </w:p>
        </w:tc>
        <w:tc>
          <w:tcPr>
            <w:tcW w:w="0" w:type="auto"/>
            <w:vAlign w:val="center"/>
            <w:hideMark/>
          </w:tcPr>
          <w:p w14:paraId="2929E06A" w14:textId="77777777" w:rsidR="00804CE7" w:rsidRPr="00544A3D" w:rsidRDefault="00804CE7" w:rsidP="00804CE7">
            <w:pPr>
              <w:spacing w:line="360" w:lineRule="auto"/>
              <w:jc w:val="center"/>
              <w:rPr>
                <w:sz w:val="20"/>
                <w:szCs w:val="20"/>
              </w:rPr>
            </w:pPr>
            <w:r w:rsidRPr="00544A3D">
              <w:rPr>
                <w:sz w:val="20"/>
                <w:szCs w:val="20"/>
              </w:rPr>
              <w:t>BVA</w:t>
            </w:r>
          </w:p>
        </w:tc>
        <w:tc>
          <w:tcPr>
            <w:tcW w:w="0" w:type="auto"/>
            <w:vAlign w:val="center"/>
            <w:hideMark/>
          </w:tcPr>
          <w:p w14:paraId="469308DE" w14:textId="77777777" w:rsidR="00804CE7" w:rsidRPr="00544A3D" w:rsidRDefault="00804CE7" w:rsidP="00804CE7">
            <w:pPr>
              <w:spacing w:line="360" w:lineRule="auto"/>
              <w:jc w:val="center"/>
              <w:rPr>
                <w:sz w:val="20"/>
                <w:szCs w:val="20"/>
              </w:rPr>
            </w:pPr>
            <w:r w:rsidRPr="00544A3D">
              <w:rPr>
                <w:sz w:val="20"/>
                <w:szCs w:val="20"/>
              </w:rPr>
              <w:t>User: Chuỗi 31 ký tự, Pass: '123456'</w:t>
            </w:r>
          </w:p>
        </w:tc>
        <w:tc>
          <w:tcPr>
            <w:tcW w:w="0" w:type="auto"/>
            <w:vAlign w:val="center"/>
            <w:hideMark/>
          </w:tcPr>
          <w:p w14:paraId="11C7F5A2" w14:textId="77777777" w:rsidR="00804CE7" w:rsidRPr="00544A3D" w:rsidRDefault="00804CE7" w:rsidP="00804CE7">
            <w:pPr>
              <w:spacing w:line="360" w:lineRule="auto"/>
              <w:jc w:val="center"/>
              <w:rPr>
                <w:sz w:val="20"/>
                <w:szCs w:val="20"/>
              </w:rPr>
            </w:pPr>
            <w:r w:rsidRPr="00544A3D">
              <w:rPr>
                <w:sz w:val="20"/>
                <w:szCs w:val="20"/>
              </w:rPr>
              <w:t>isValid = false, 'Tên đăng nhập không được vượt quá 30 ký tự'</w:t>
            </w:r>
          </w:p>
        </w:tc>
        <w:tc>
          <w:tcPr>
            <w:tcW w:w="0" w:type="auto"/>
            <w:vAlign w:val="center"/>
            <w:hideMark/>
          </w:tcPr>
          <w:p w14:paraId="3F26F82E" w14:textId="59141FB4" w:rsidR="00804CE7" w:rsidRPr="00544A3D" w:rsidRDefault="00804CE7" w:rsidP="00804CE7">
            <w:pPr>
              <w:spacing w:line="360" w:lineRule="auto"/>
              <w:jc w:val="center"/>
              <w:rPr>
                <w:sz w:val="20"/>
                <w:szCs w:val="20"/>
              </w:rPr>
            </w:pPr>
            <w:r w:rsidRPr="00544A3D">
              <w:rPr>
                <w:sz w:val="20"/>
                <w:szCs w:val="20"/>
              </w:rPr>
              <w:t>Medium</w:t>
            </w:r>
          </w:p>
        </w:tc>
      </w:tr>
      <w:tr w:rsidR="00804CE7" w:rsidRPr="00544A3D" w14:paraId="169400BF" w14:textId="77777777" w:rsidTr="00804CE7">
        <w:tc>
          <w:tcPr>
            <w:tcW w:w="0" w:type="auto"/>
            <w:vAlign w:val="center"/>
            <w:hideMark/>
          </w:tcPr>
          <w:p w14:paraId="431B866B" w14:textId="77777777" w:rsidR="00804CE7" w:rsidRPr="00544A3D" w:rsidRDefault="00804CE7" w:rsidP="00804CE7">
            <w:pPr>
              <w:spacing w:line="360" w:lineRule="auto"/>
              <w:jc w:val="center"/>
              <w:rPr>
                <w:sz w:val="20"/>
                <w:szCs w:val="20"/>
              </w:rPr>
            </w:pPr>
            <w:r w:rsidRPr="00544A3D">
              <w:rPr>
                <w:b/>
                <w:bCs/>
                <w:sz w:val="20"/>
                <w:szCs w:val="20"/>
              </w:rPr>
              <w:t>UTC-AUTH-07</w:t>
            </w:r>
          </w:p>
        </w:tc>
        <w:tc>
          <w:tcPr>
            <w:tcW w:w="0" w:type="auto"/>
            <w:vAlign w:val="center"/>
            <w:hideMark/>
          </w:tcPr>
          <w:p w14:paraId="12009BBA" w14:textId="77777777" w:rsidR="00804CE7" w:rsidRPr="00544A3D" w:rsidRDefault="00804CE7" w:rsidP="00804CE7">
            <w:pPr>
              <w:spacing w:line="360" w:lineRule="auto"/>
              <w:jc w:val="center"/>
              <w:rPr>
                <w:sz w:val="20"/>
                <w:szCs w:val="20"/>
              </w:rPr>
            </w:pPr>
            <w:r w:rsidRPr="00544A3D">
              <w:rPr>
                <w:sz w:val="20"/>
                <w:szCs w:val="20"/>
              </w:rPr>
              <w:t>Tên đăng nhập chứa khoảng trắng</w:t>
            </w:r>
          </w:p>
        </w:tc>
        <w:tc>
          <w:tcPr>
            <w:tcW w:w="0" w:type="auto"/>
            <w:vAlign w:val="center"/>
            <w:hideMark/>
          </w:tcPr>
          <w:p w14:paraId="3C62F4C7" w14:textId="77777777" w:rsidR="00804CE7" w:rsidRPr="00544A3D" w:rsidRDefault="00804CE7" w:rsidP="00804CE7">
            <w:pPr>
              <w:spacing w:line="360" w:lineRule="auto"/>
              <w:jc w:val="center"/>
              <w:rPr>
                <w:sz w:val="20"/>
                <w:szCs w:val="20"/>
              </w:rPr>
            </w:pPr>
            <w:r w:rsidRPr="00544A3D">
              <w:rPr>
                <w:sz w:val="20"/>
                <w:szCs w:val="20"/>
              </w:rPr>
              <w:t>EP</w:t>
            </w:r>
          </w:p>
        </w:tc>
        <w:tc>
          <w:tcPr>
            <w:tcW w:w="0" w:type="auto"/>
            <w:vAlign w:val="center"/>
            <w:hideMark/>
          </w:tcPr>
          <w:p w14:paraId="3B5557B3" w14:textId="77777777" w:rsidR="00804CE7" w:rsidRPr="00544A3D" w:rsidRDefault="00804CE7" w:rsidP="00804CE7">
            <w:pPr>
              <w:spacing w:line="360" w:lineRule="auto"/>
              <w:jc w:val="center"/>
              <w:rPr>
                <w:sz w:val="20"/>
                <w:szCs w:val="20"/>
              </w:rPr>
            </w:pPr>
            <w:r w:rsidRPr="00544A3D">
              <w:rPr>
                <w:sz w:val="20"/>
                <w:szCs w:val="20"/>
              </w:rPr>
              <w:t>User: 'user name', Pass: '123456'</w:t>
            </w:r>
          </w:p>
        </w:tc>
        <w:tc>
          <w:tcPr>
            <w:tcW w:w="0" w:type="auto"/>
            <w:vAlign w:val="center"/>
            <w:hideMark/>
          </w:tcPr>
          <w:p w14:paraId="54124CF6" w14:textId="77777777" w:rsidR="00804CE7" w:rsidRPr="00544A3D" w:rsidRDefault="00804CE7" w:rsidP="00804CE7">
            <w:pPr>
              <w:spacing w:line="360" w:lineRule="auto"/>
              <w:jc w:val="center"/>
              <w:rPr>
                <w:sz w:val="20"/>
                <w:szCs w:val="20"/>
              </w:rPr>
            </w:pPr>
            <w:r w:rsidRPr="00544A3D">
              <w:rPr>
                <w:sz w:val="20"/>
                <w:szCs w:val="20"/>
              </w:rPr>
              <w:t>isValid = false, 'Tên đăng nhập không chứa khoảng trắng'</w:t>
            </w:r>
          </w:p>
        </w:tc>
        <w:tc>
          <w:tcPr>
            <w:tcW w:w="0" w:type="auto"/>
            <w:vAlign w:val="center"/>
            <w:hideMark/>
          </w:tcPr>
          <w:p w14:paraId="5D1F5886" w14:textId="74111973"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07238C68" w14:textId="77777777" w:rsidTr="00804CE7">
        <w:tc>
          <w:tcPr>
            <w:tcW w:w="0" w:type="auto"/>
            <w:vAlign w:val="center"/>
            <w:hideMark/>
          </w:tcPr>
          <w:p w14:paraId="46ED60B9" w14:textId="77777777" w:rsidR="00804CE7" w:rsidRPr="00544A3D" w:rsidRDefault="00804CE7" w:rsidP="00804CE7">
            <w:pPr>
              <w:spacing w:line="360" w:lineRule="auto"/>
              <w:jc w:val="center"/>
              <w:rPr>
                <w:sz w:val="20"/>
                <w:szCs w:val="20"/>
              </w:rPr>
            </w:pPr>
            <w:r w:rsidRPr="00544A3D">
              <w:rPr>
                <w:b/>
                <w:bCs/>
                <w:sz w:val="20"/>
                <w:szCs w:val="20"/>
              </w:rPr>
              <w:t>UTC-AUTH-08</w:t>
            </w:r>
          </w:p>
        </w:tc>
        <w:tc>
          <w:tcPr>
            <w:tcW w:w="0" w:type="auto"/>
            <w:vAlign w:val="center"/>
            <w:hideMark/>
          </w:tcPr>
          <w:p w14:paraId="1BA48209" w14:textId="77777777" w:rsidR="00804CE7" w:rsidRPr="00544A3D" w:rsidRDefault="00804CE7" w:rsidP="00804CE7">
            <w:pPr>
              <w:spacing w:line="360" w:lineRule="auto"/>
              <w:jc w:val="center"/>
              <w:rPr>
                <w:sz w:val="20"/>
                <w:szCs w:val="20"/>
              </w:rPr>
            </w:pPr>
            <w:r w:rsidRPr="00544A3D">
              <w:rPr>
                <w:sz w:val="20"/>
                <w:szCs w:val="20"/>
              </w:rPr>
              <w:t>Tên đăng nhập chứa ký tự đặc biệt</w:t>
            </w:r>
          </w:p>
        </w:tc>
        <w:tc>
          <w:tcPr>
            <w:tcW w:w="0" w:type="auto"/>
            <w:vAlign w:val="center"/>
            <w:hideMark/>
          </w:tcPr>
          <w:p w14:paraId="111D4B2B" w14:textId="77777777" w:rsidR="00804CE7" w:rsidRPr="00544A3D" w:rsidRDefault="00804CE7" w:rsidP="00804CE7">
            <w:pPr>
              <w:spacing w:line="360" w:lineRule="auto"/>
              <w:jc w:val="center"/>
              <w:rPr>
                <w:sz w:val="20"/>
                <w:szCs w:val="20"/>
              </w:rPr>
            </w:pPr>
            <w:r w:rsidRPr="00544A3D">
              <w:rPr>
                <w:sz w:val="20"/>
                <w:szCs w:val="20"/>
              </w:rPr>
              <w:t>EP</w:t>
            </w:r>
          </w:p>
        </w:tc>
        <w:tc>
          <w:tcPr>
            <w:tcW w:w="0" w:type="auto"/>
            <w:vAlign w:val="center"/>
            <w:hideMark/>
          </w:tcPr>
          <w:p w14:paraId="2BD9776E" w14:textId="77777777" w:rsidR="00804CE7" w:rsidRPr="00544A3D" w:rsidRDefault="00804CE7" w:rsidP="00804CE7">
            <w:pPr>
              <w:spacing w:line="360" w:lineRule="auto"/>
              <w:jc w:val="center"/>
              <w:rPr>
                <w:sz w:val="20"/>
                <w:szCs w:val="20"/>
              </w:rPr>
            </w:pPr>
            <w:r w:rsidRPr="00544A3D">
              <w:rPr>
                <w:sz w:val="20"/>
                <w:szCs w:val="20"/>
              </w:rPr>
              <w:t>User: 'user@123', Pass: '123456'</w:t>
            </w:r>
          </w:p>
        </w:tc>
        <w:tc>
          <w:tcPr>
            <w:tcW w:w="0" w:type="auto"/>
            <w:vAlign w:val="center"/>
            <w:hideMark/>
          </w:tcPr>
          <w:p w14:paraId="50C78363" w14:textId="77777777" w:rsidR="00804CE7" w:rsidRPr="00544A3D" w:rsidRDefault="00804CE7" w:rsidP="00804CE7">
            <w:pPr>
              <w:spacing w:line="360" w:lineRule="auto"/>
              <w:jc w:val="center"/>
              <w:rPr>
                <w:sz w:val="20"/>
                <w:szCs w:val="20"/>
              </w:rPr>
            </w:pPr>
            <w:r w:rsidRPr="00544A3D">
              <w:rPr>
                <w:sz w:val="20"/>
                <w:szCs w:val="20"/>
              </w:rPr>
              <w:t>isValid = false, 'Tên đăng nhập chỉ gồm chữ và số'</w:t>
            </w:r>
          </w:p>
        </w:tc>
        <w:tc>
          <w:tcPr>
            <w:tcW w:w="0" w:type="auto"/>
            <w:vAlign w:val="center"/>
            <w:hideMark/>
          </w:tcPr>
          <w:p w14:paraId="1108514C" w14:textId="4F0A418B"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05B517E2" w14:textId="77777777" w:rsidTr="00804CE7">
        <w:tc>
          <w:tcPr>
            <w:tcW w:w="0" w:type="auto"/>
            <w:vAlign w:val="center"/>
            <w:hideMark/>
          </w:tcPr>
          <w:p w14:paraId="79CE234E" w14:textId="77777777" w:rsidR="00804CE7" w:rsidRPr="00544A3D" w:rsidRDefault="00804CE7" w:rsidP="00804CE7">
            <w:pPr>
              <w:spacing w:line="360" w:lineRule="auto"/>
              <w:jc w:val="center"/>
              <w:rPr>
                <w:sz w:val="20"/>
                <w:szCs w:val="20"/>
              </w:rPr>
            </w:pPr>
            <w:r w:rsidRPr="00544A3D">
              <w:rPr>
                <w:b/>
                <w:bCs/>
                <w:sz w:val="20"/>
                <w:szCs w:val="20"/>
              </w:rPr>
              <w:t>UTC-AUTH-09</w:t>
            </w:r>
          </w:p>
        </w:tc>
        <w:tc>
          <w:tcPr>
            <w:tcW w:w="0" w:type="auto"/>
            <w:vAlign w:val="center"/>
            <w:hideMark/>
          </w:tcPr>
          <w:p w14:paraId="742D6A02" w14:textId="77777777" w:rsidR="00804CE7" w:rsidRPr="00544A3D" w:rsidRDefault="00804CE7" w:rsidP="00804CE7">
            <w:pPr>
              <w:spacing w:line="360" w:lineRule="auto"/>
              <w:jc w:val="center"/>
              <w:rPr>
                <w:sz w:val="20"/>
                <w:szCs w:val="20"/>
              </w:rPr>
            </w:pPr>
            <w:r w:rsidRPr="00544A3D">
              <w:rPr>
                <w:sz w:val="20"/>
                <w:szCs w:val="20"/>
              </w:rPr>
              <w:t>Mật khẩu dưới biên min (5 ký tự)</w:t>
            </w:r>
          </w:p>
        </w:tc>
        <w:tc>
          <w:tcPr>
            <w:tcW w:w="0" w:type="auto"/>
            <w:vAlign w:val="center"/>
            <w:hideMark/>
          </w:tcPr>
          <w:p w14:paraId="0D48C68A" w14:textId="77777777" w:rsidR="00804CE7" w:rsidRPr="00544A3D" w:rsidRDefault="00804CE7" w:rsidP="00804CE7">
            <w:pPr>
              <w:spacing w:line="360" w:lineRule="auto"/>
              <w:jc w:val="center"/>
              <w:rPr>
                <w:sz w:val="20"/>
                <w:szCs w:val="20"/>
              </w:rPr>
            </w:pPr>
            <w:r w:rsidRPr="00544A3D">
              <w:rPr>
                <w:sz w:val="20"/>
                <w:szCs w:val="20"/>
              </w:rPr>
              <w:t>BVA</w:t>
            </w:r>
          </w:p>
        </w:tc>
        <w:tc>
          <w:tcPr>
            <w:tcW w:w="0" w:type="auto"/>
            <w:vAlign w:val="center"/>
            <w:hideMark/>
          </w:tcPr>
          <w:p w14:paraId="3BF560B1" w14:textId="77777777" w:rsidR="00804CE7" w:rsidRPr="00544A3D" w:rsidRDefault="00804CE7" w:rsidP="00804CE7">
            <w:pPr>
              <w:spacing w:line="360" w:lineRule="auto"/>
              <w:jc w:val="center"/>
              <w:rPr>
                <w:sz w:val="20"/>
                <w:szCs w:val="20"/>
              </w:rPr>
            </w:pPr>
            <w:r w:rsidRPr="00544A3D">
              <w:rPr>
                <w:sz w:val="20"/>
                <w:szCs w:val="20"/>
              </w:rPr>
              <w:t>User: 'gamer1', Pass: '12345'</w:t>
            </w:r>
          </w:p>
        </w:tc>
        <w:tc>
          <w:tcPr>
            <w:tcW w:w="0" w:type="auto"/>
            <w:vAlign w:val="center"/>
            <w:hideMark/>
          </w:tcPr>
          <w:p w14:paraId="4F8B47DB" w14:textId="77777777" w:rsidR="00804CE7" w:rsidRPr="00544A3D" w:rsidRDefault="00804CE7" w:rsidP="00804CE7">
            <w:pPr>
              <w:spacing w:line="360" w:lineRule="auto"/>
              <w:jc w:val="center"/>
              <w:rPr>
                <w:sz w:val="20"/>
                <w:szCs w:val="20"/>
              </w:rPr>
            </w:pPr>
            <w:r w:rsidRPr="00544A3D">
              <w:rPr>
                <w:sz w:val="20"/>
                <w:szCs w:val="20"/>
              </w:rPr>
              <w:t>isValid = false, 'Mật khẩu phải có ít nhất 6 ký tự'</w:t>
            </w:r>
          </w:p>
        </w:tc>
        <w:tc>
          <w:tcPr>
            <w:tcW w:w="0" w:type="auto"/>
            <w:vAlign w:val="center"/>
            <w:hideMark/>
          </w:tcPr>
          <w:p w14:paraId="2D50896E" w14:textId="57815992"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012D4B3A" w14:textId="77777777" w:rsidTr="00804CE7">
        <w:tc>
          <w:tcPr>
            <w:tcW w:w="0" w:type="auto"/>
            <w:vAlign w:val="center"/>
            <w:hideMark/>
          </w:tcPr>
          <w:p w14:paraId="0F61E131" w14:textId="77777777" w:rsidR="00804CE7" w:rsidRPr="00544A3D" w:rsidRDefault="00804CE7" w:rsidP="00804CE7">
            <w:pPr>
              <w:spacing w:line="360" w:lineRule="auto"/>
              <w:jc w:val="center"/>
              <w:rPr>
                <w:sz w:val="20"/>
                <w:szCs w:val="20"/>
              </w:rPr>
            </w:pPr>
            <w:r w:rsidRPr="00544A3D">
              <w:rPr>
                <w:b/>
                <w:bCs/>
                <w:sz w:val="20"/>
                <w:szCs w:val="20"/>
              </w:rPr>
              <w:t>UTC-AUTH-10</w:t>
            </w:r>
          </w:p>
        </w:tc>
        <w:tc>
          <w:tcPr>
            <w:tcW w:w="0" w:type="auto"/>
            <w:vAlign w:val="center"/>
            <w:hideMark/>
          </w:tcPr>
          <w:p w14:paraId="3908CF19" w14:textId="77777777" w:rsidR="00804CE7" w:rsidRPr="00544A3D" w:rsidRDefault="00804CE7" w:rsidP="00804CE7">
            <w:pPr>
              <w:spacing w:line="360" w:lineRule="auto"/>
              <w:jc w:val="center"/>
              <w:rPr>
                <w:sz w:val="20"/>
                <w:szCs w:val="20"/>
              </w:rPr>
            </w:pPr>
            <w:r w:rsidRPr="00544A3D">
              <w:rPr>
                <w:sz w:val="20"/>
                <w:szCs w:val="20"/>
              </w:rPr>
              <w:t>Mật khẩu tại biên min (6 ký tự)</w:t>
            </w:r>
          </w:p>
        </w:tc>
        <w:tc>
          <w:tcPr>
            <w:tcW w:w="0" w:type="auto"/>
            <w:vAlign w:val="center"/>
            <w:hideMark/>
          </w:tcPr>
          <w:p w14:paraId="21FDB1B3" w14:textId="77777777" w:rsidR="00804CE7" w:rsidRPr="00544A3D" w:rsidRDefault="00804CE7" w:rsidP="00804CE7">
            <w:pPr>
              <w:spacing w:line="360" w:lineRule="auto"/>
              <w:jc w:val="center"/>
              <w:rPr>
                <w:sz w:val="20"/>
                <w:szCs w:val="20"/>
              </w:rPr>
            </w:pPr>
            <w:r w:rsidRPr="00544A3D">
              <w:rPr>
                <w:sz w:val="20"/>
                <w:szCs w:val="20"/>
              </w:rPr>
              <w:t>BVA</w:t>
            </w:r>
          </w:p>
        </w:tc>
        <w:tc>
          <w:tcPr>
            <w:tcW w:w="0" w:type="auto"/>
            <w:vAlign w:val="center"/>
            <w:hideMark/>
          </w:tcPr>
          <w:p w14:paraId="1C96DBAC" w14:textId="77777777" w:rsidR="00804CE7" w:rsidRPr="00544A3D" w:rsidRDefault="00804CE7" w:rsidP="00804CE7">
            <w:pPr>
              <w:spacing w:line="360" w:lineRule="auto"/>
              <w:jc w:val="center"/>
              <w:rPr>
                <w:sz w:val="20"/>
                <w:szCs w:val="20"/>
              </w:rPr>
            </w:pPr>
            <w:r w:rsidRPr="00544A3D">
              <w:rPr>
                <w:sz w:val="20"/>
                <w:szCs w:val="20"/>
              </w:rPr>
              <w:t>User: 'gamer1', Pass: '123456'</w:t>
            </w:r>
          </w:p>
        </w:tc>
        <w:tc>
          <w:tcPr>
            <w:tcW w:w="0" w:type="auto"/>
            <w:vAlign w:val="center"/>
            <w:hideMark/>
          </w:tcPr>
          <w:p w14:paraId="62761F70" w14:textId="77777777" w:rsidR="00804CE7" w:rsidRPr="00544A3D" w:rsidRDefault="00804CE7" w:rsidP="00804CE7">
            <w:pPr>
              <w:spacing w:line="360" w:lineRule="auto"/>
              <w:jc w:val="center"/>
              <w:rPr>
                <w:sz w:val="20"/>
                <w:szCs w:val="20"/>
              </w:rPr>
            </w:pPr>
            <w:r w:rsidRPr="00544A3D">
              <w:rPr>
                <w:sz w:val="20"/>
                <w:szCs w:val="20"/>
              </w:rPr>
              <w:t>isValid = true, error = null</w:t>
            </w:r>
          </w:p>
        </w:tc>
        <w:tc>
          <w:tcPr>
            <w:tcW w:w="0" w:type="auto"/>
            <w:vAlign w:val="center"/>
            <w:hideMark/>
          </w:tcPr>
          <w:p w14:paraId="68A0F03D" w14:textId="18561B58"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37256B13" w14:textId="77777777" w:rsidTr="00804CE7">
        <w:tc>
          <w:tcPr>
            <w:tcW w:w="0" w:type="auto"/>
            <w:vAlign w:val="center"/>
            <w:hideMark/>
          </w:tcPr>
          <w:p w14:paraId="41AB953C" w14:textId="77777777" w:rsidR="00804CE7" w:rsidRPr="00544A3D" w:rsidRDefault="00804CE7" w:rsidP="00804CE7">
            <w:pPr>
              <w:spacing w:line="360" w:lineRule="auto"/>
              <w:jc w:val="center"/>
              <w:rPr>
                <w:sz w:val="20"/>
                <w:szCs w:val="20"/>
              </w:rPr>
            </w:pPr>
            <w:r w:rsidRPr="00544A3D">
              <w:rPr>
                <w:b/>
                <w:bCs/>
                <w:sz w:val="20"/>
                <w:szCs w:val="20"/>
              </w:rPr>
              <w:lastRenderedPageBreak/>
              <w:t>UTC-AUTH-11</w:t>
            </w:r>
          </w:p>
        </w:tc>
        <w:tc>
          <w:tcPr>
            <w:tcW w:w="0" w:type="auto"/>
            <w:vAlign w:val="center"/>
            <w:hideMark/>
          </w:tcPr>
          <w:p w14:paraId="6E88FC3B" w14:textId="77777777" w:rsidR="00804CE7" w:rsidRPr="00544A3D" w:rsidRDefault="00804CE7" w:rsidP="00804CE7">
            <w:pPr>
              <w:spacing w:line="360" w:lineRule="auto"/>
              <w:jc w:val="center"/>
              <w:rPr>
                <w:sz w:val="20"/>
                <w:szCs w:val="20"/>
              </w:rPr>
            </w:pPr>
            <w:r w:rsidRPr="00544A3D">
              <w:rPr>
                <w:sz w:val="20"/>
                <w:szCs w:val="20"/>
              </w:rPr>
              <w:t>SĐT sai độ dài (9 chữ số)</w:t>
            </w:r>
          </w:p>
        </w:tc>
        <w:tc>
          <w:tcPr>
            <w:tcW w:w="0" w:type="auto"/>
            <w:vAlign w:val="center"/>
            <w:hideMark/>
          </w:tcPr>
          <w:p w14:paraId="18415C25" w14:textId="77777777" w:rsidR="00804CE7" w:rsidRPr="00544A3D" w:rsidRDefault="00804CE7" w:rsidP="00804CE7">
            <w:pPr>
              <w:spacing w:line="360" w:lineRule="auto"/>
              <w:jc w:val="center"/>
              <w:rPr>
                <w:sz w:val="20"/>
                <w:szCs w:val="20"/>
              </w:rPr>
            </w:pPr>
            <w:r w:rsidRPr="00544A3D">
              <w:rPr>
                <w:sz w:val="20"/>
                <w:szCs w:val="20"/>
              </w:rPr>
              <w:t>BVA</w:t>
            </w:r>
          </w:p>
        </w:tc>
        <w:tc>
          <w:tcPr>
            <w:tcW w:w="0" w:type="auto"/>
            <w:vAlign w:val="center"/>
            <w:hideMark/>
          </w:tcPr>
          <w:p w14:paraId="1E78C2E6" w14:textId="77777777" w:rsidR="00804CE7" w:rsidRPr="00544A3D" w:rsidRDefault="00804CE7" w:rsidP="00804CE7">
            <w:pPr>
              <w:spacing w:line="360" w:lineRule="auto"/>
              <w:jc w:val="center"/>
              <w:rPr>
                <w:sz w:val="20"/>
                <w:szCs w:val="20"/>
              </w:rPr>
            </w:pPr>
            <w:r w:rsidRPr="00544A3D">
              <w:rPr>
                <w:sz w:val="20"/>
                <w:szCs w:val="20"/>
              </w:rPr>
              <w:t>Phone: '091234567'</w:t>
            </w:r>
          </w:p>
        </w:tc>
        <w:tc>
          <w:tcPr>
            <w:tcW w:w="0" w:type="auto"/>
            <w:vAlign w:val="center"/>
            <w:hideMark/>
          </w:tcPr>
          <w:p w14:paraId="19D9A1A9" w14:textId="77777777" w:rsidR="00804CE7" w:rsidRPr="00544A3D" w:rsidRDefault="00804CE7" w:rsidP="00804CE7">
            <w:pPr>
              <w:spacing w:line="360" w:lineRule="auto"/>
              <w:jc w:val="center"/>
              <w:rPr>
                <w:sz w:val="20"/>
                <w:szCs w:val="20"/>
              </w:rPr>
            </w:pPr>
            <w:r w:rsidRPr="00544A3D">
              <w:rPr>
                <w:sz w:val="20"/>
                <w:szCs w:val="20"/>
              </w:rPr>
              <w:t>isValid = false, 'Số điện thoại phải gồm đúng 10 chữ số'</w:t>
            </w:r>
          </w:p>
        </w:tc>
        <w:tc>
          <w:tcPr>
            <w:tcW w:w="0" w:type="auto"/>
            <w:vAlign w:val="center"/>
            <w:hideMark/>
          </w:tcPr>
          <w:p w14:paraId="4D1B9B66" w14:textId="3A63C8A0" w:rsidR="00804CE7" w:rsidRPr="00544A3D" w:rsidRDefault="00804CE7" w:rsidP="00804CE7">
            <w:pPr>
              <w:spacing w:line="360" w:lineRule="auto"/>
              <w:jc w:val="center"/>
              <w:rPr>
                <w:sz w:val="20"/>
                <w:szCs w:val="20"/>
              </w:rPr>
            </w:pPr>
            <w:r w:rsidRPr="00544A3D">
              <w:rPr>
                <w:sz w:val="20"/>
                <w:szCs w:val="20"/>
              </w:rPr>
              <w:t>Medium</w:t>
            </w:r>
          </w:p>
        </w:tc>
      </w:tr>
      <w:tr w:rsidR="00804CE7" w:rsidRPr="00544A3D" w14:paraId="5F15CF31" w14:textId="77777777" w:rsidTr="00804CE7">
        <w:tc>
          <w:tcPr>
            <w:tcW w:w="0" w:type="auto"/>
            <w:vAlign w:val="center"/>
            <w:hideMark/>
          </w:tcPr>
          <w:p w14:paraId="31899BA2" w14:textId="77777777" w:rsidR="00804CE7" w:rsidRPr="00544A3D" w:rsidRDefault="00804CE7" w:rsidP="00804CE7">
            <w:pPr>
              <w:spacing w:line="360" w:lineRule="auto"/>
              <w:jc w:val="center"/>
              <w:rPr>
                <w:sz w:val="20"/>
                <w:szCs w:val="20"/>
              </w:rPr>
            </w:pPr>
            <w:r w:rsidRPr="00544A3D">
              <w:rPr>
                <w:b/>
                <w:bCs/>
                <w:sz w:val="20"/>
                <w:szCs w:val="20"/>
              </w:rPr>
              <w:t>UTC-AUTH-12</w:t>
            </w:r>
          </w:p>
        </w:tc>
        <w:tc>
          <w:tcPr>
            <w:tcW w:w="0" w:type="auto"/>
            <w:vAlign w:val="center"/>
            <w:hideMark/>
          </w:tcPr>
          <w:p w14:paraId="072466A1" w14:textId="77777777" w:rsidR="00804CE7" w:rsidRPr="00544A3D" w:rsidRDefault="00804CE7" w:rsidP="00804CE7">
            <w:pPr>
              <w:spacing w:line="360" w:lineRule="auto"/>
              <w:jc w:val="center"/>
              <w:rPr>
                <w:sz w:val="20"/>
                <w:szCs w:val="20"/>
              </w:rPr>
            </w:pPr>
            <w:r w:rsidRPr="00544A3D">
              <w:rPr>
                <w:sz w:val="20"/>
                <w:szCs w:val="20"/>
              </w:rPr>
              <w:t>SĐT sai đầu số nhà mạng</w:t>
            </w:r>
          </w:p>
        </w:tc>
        <w:tc>
          <w:tcPr>
            <w:tcW w:w="0" w:type="auto"/>
            <w:vAlign w:val="center"/>
            <w:hideMark/>
          </w:tcPr>
          <w:p w14:paraId="1A81DAA0" w14:textId="77777777" w:rsidR="00804CE7" w:rsidRPr="00544A3D" w:rsidRDefault="00804CE7" w:rsidP="00804CE7">
            <w:pPr>
              <w:spacing w:line="360" w:lineRule="auto"/>
              <w:jc w:val="center"/>
              <w:rPr>
                <w:sz w:val="20"/>
                <w:szCs w:val="20"/>
              </w:rPr>
            </w:pPr>
            <w:r w:rsidRPr="00544A3D">
              <w:rPr>
                <w:sz w:val="20"/>
                <w:szCs w:val="20"/>
              </w:rPr>
              <w:t>EP</w:t>
            </w:r>
          </w:p>
        </w:tc>
        <w:tc>
          <w:tcPr>
            <w:tcW w:w="0" w:type="auto"/>
            <w:vAlign w:val="center"/>
            <w:hideMark/>
          </w:tcPr>
          <w:p w14:paraId="02ACDF15" w14:textId="77777777" w:rsidR="00804CE7" w:rsidRPr="00544A3D" w:rsidRDefault="00804CE7" w:rsidP="00804CE7">
            <w:pPr>
              <w:spacing w:line="360" w:lineRule="auto"/>
              <w:jc w:val="center"/>
              <w:rPr>
                <w:sz w:val="20"/>
                <w:szCs w:val="20"/>
              </w:rPr>
            </w:pPr>
            <w:r w:rsidRPr="00544A3D">
              <w:rPr>
                <w:sz w:val="20"/>
                <w:szCs w:val="20"/>
              </w:rPr>
              <w:t>Phone: '0112345678'</w:t>
            </w:r>
          </w:p>
        </w:tc>
        <w:tc>
          <w:tcPr>
            <w:tcW w:w="0" w:type="auto"/>
            <w:vAlign w:val="center"/>
            <w:hideMark/>
          </w:tcPr>
          <w:p w14:paraId="3CF6C986" w14:textId="77777777" w:rsidR="00804CE7" w:rsidRPr="00544A3D" w:rsidRDefault="00804CE7" w:rsidP="00804CE7">
            <w:pPr>
              <w:spacing w:line="360" w:lineRule="auto"/>
              <w:jc w:val="center"/>
              <w:rPr>
                <w:sz w:val="20"/>
                <w:szCs w:val="20"/>
              </w:rPr>
            </w:pPr>
            <w:r w:rsidRPr="00544A3D">
              <w:rPr>
                <w:sz w:val="20"/>
                <w:szCs w:val="20"/>
              </w:rPr>
              <w:t>isValid = false, 'Số điện thoại không đúng định dạng đầu số'</w:t>
            </w:r>
          </w:p>
        </w:tc>
        <w:tc>
          <w:tcPr>
            <w:tcW w:w="0" w:type="auto"/>
            <w:vAlign w:val="center"/>
            <w:hideMark/>
          </w:tcPr>
          <w:p w14:paraId="629DE98E" w14:textId="21146ACF" w:rsidR="00804CE7" w:rsidRPr="00544A3D" w:rsidRDefault="00804CE7" w:rsidP="00804CE7">
            <w:pPr>
              <w:spacing w:line="360" w:lineRule="auto"/>
              <w:jc w:val="center"/>
              <w:rPr>
                <w:sz w:val="20"/>
                <w:szCs w:val="20"/>
              </w:rPr>
            </w:pPr>
            <w:r w:rsidRPr="00544A3D">
              <w:rPr>
                <w:sz w:val="20"/>
                <w:szCs w:val="20"/>
              </w:rPr>
              <w:t>Medium</w:t>
            </w:r>
          </w:p>
        </w:tc>
      </w:tr>
      <w:tr w:rsidR="00804CE7" w:rsidRPr="00544A3D" w14:paraId="589F1F59" w14:textId="77777777" w:rsidTr="00804CE7">
        <w:tc>
          <w:tcPr>
            <w:tcW w:w="0" w:type="auto"/>
            <w:vAlign w:val="center"/>
            <w:hideMark/>
          </w:tcPr>
          <w:p w14:paraId="62BA6623" w14:textId="77777777" w:rsidR="00804CE7" w:rsidRPr="00544A3D" w:rsidRDefault="00804CE7" w:rsidP="00804CE7">
            <w:pPr>
              <w:spacing w:line="360" w:lineRule="auto"/>
              <w:jc w:val="center"/>
              <w:rPr>
                <w:sz w:val="20"/>
                <w:szCs w:val="20"/>
              </w:rPr>
            </w:pPr>
            <w:r w:rsidRPr="00544A3D">
              <w:rPr>
                <w:b/>
                <w:bCs/>
                <w:sz w:val="20"/>
                <w:szCs w:val="20"/>
              </w:rPr>
              <w:t>UTC-AUTH-13</w:t>
            </w:r>
          </w:p>
        </w:tc>
        <w:tc>
          <w:tcPr>
            <w:tcW w:w="0" w:type="auto"/>
            <w:vAlign w:val="center"/>
            <w:hideMark/>
          </w:tcPr>
          <w:p w14:paraId="23ED36AA" w14:textId="77777777" w:rsidR="00804CE7" w:rsidRPr="00544A3D" w:rsidRDefault="00804CE7" w:rsidP="00804CE7">
            <w:pPr>
              <w:spacing w:line="360" w:lineRule="auto"/>
              <w:jc w:val="center"/>
              <w:rPr>
                <w:sz w:val="20"/>
                <w:szCs w:val="20"/>
              </w:rPr>
            </w:pPr>
            <w:r w:rsidRPr="00544A3D">
              <w:rPr>
                <w:sz w:val="20"/>
                <w:szCs w:val="20"/>
              </w:rPr>
              <w:t>Đăng ký trùng username đã tồn tại</w:t>
            </w:r>
          </w:p>
        </w:tc>
        <w:tc>
          <w:tcPr>
            <w:tcW w:w="0" w:type="auto"/>
            <w:vAlign w:val="center"/>
            <w:hideMark/>
          </w:tcPr>
          <w:p w14:paraId="5E56EB74" w14:textId="77777777" w:rsidR="00804CE7" w:rsidRPr="00544A3D" w:rsidRDefault="00804CE7" w:rsidP="00804CE7">
            <w:pPr>
              <w:spacing w:line="360" w:lineRule="auto"/>
              <w:jc w:val="center"/>
              <w:rPr>
                <w:sz w:val="20"/>
                <w:szCs w:val="20"/>
              </w:rPr>
            </w:pPr>
            <w:r w:rsidRPr="00544A3D">
              <w:rPr>
                <w:sz w:val="20"/>
                <w:szCs w:val="20"/>
              </w:rPr>
              <w:t>Decision</w:t>
            </w:r>
          </w:p>
        </w:tc>
        <w:tc>
          <w:tcPr>
            <w:tcW w:w="0" w:type="auto"/>
            <w:vAlign w:val="center"/>
            <w:hideMark/>
          </w:tcPr>
          <w:p w14:paraId="479396DC" w14:textId="77777777" w:rsidR="00804CE7" w:rsidRPr="00544A3D" w:rsidRDefault="00804CE7" w:rsidP="00804CE7">
            <w:pPr>
              <w:spacing w:line="360" w:lineRule="auto"/>
              <w:jc w:val="center"/>
              <w:rPr>
                <w:sz w:val="20"/>
                <w:szCs w:val="20"/>
              </w:rPr>
            </w:pPr>
            <w:r w:rsidRPr="00544A3D">
              <w:rPr>
                <w:sz w:val="20"/>
                <w:szCs w:val="20"/>
              </w:rPr>
              <w:t>User: 'admin_test' (Đã tồn tại trong DB)</w:t>
            </w:r>
          </w:p>
        </w:tc>
        <w:tc>
          <w:tcPr>
            <w:tcW w:w="0" w:type="auto"/>
            <w:vAlign w:val="center"/>
            <w:hideMark/>
          </w:tcPr>
          <w:p w14:paraId="040F47F9" w14:textId="77777777" w:rsidR="00804CE7" w:rsidRPr="00544A3D" w:rsidRDefault="00804CE7" w:rsidP="00804CE7">
            <w:pPr>
              <w:spacing w:line="360" w:lineRule="auto"/>
              <w:jc w:val="center"/>
              <w:rPr>
                <w:sz w:val="20"/>
                <w:szCs w:val="20"/>
              </w:rPr>
            </w:pPr>
            <w:r w:rsidRPr="00544A3D">
              <w:rPr>
                <w:sz w:val="20"/>
                <w:szCs w:val="20"/>
              </w:rPr>
              <w:t>isValid = false, 'Tên đăng nhập đã tồn tại trong hệ thống'</w:t>
            </w:r>
          </w:p>
        </w:tc>
        <w:tc>
          <w:tcPr>
            <w:tcW w:w="0" w:type="auto"/>
            <w:vAlign w:val="center"/>
            <w:hideMark/>
          </w:tcPr>
          <w:p w14:paraId="5948CAF6" w14:textId="27524205"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60EAD4D1" w14:textId="77777777" w:rsidTr="00804CE7">
        <w:tc>
          <w:tcPr>
            <w:tcW w:w="0" w:type="auto"/>
            <w:vAlign w:val="center"/>
            <w:hideMark/>
          </w:tcPr>
          <w:p w14:paraId="6B828D52" w14:textId="77777777" w:rsidR="00804CE7" w:rsidRPr="00544A3D" w:rsidRDefault="00804CE7" w:rsidP="00804CE7">
            <w:pPr>
              <w:spacing w:line="360" w:lineRule="auto"/>
              <w:jc w:val="center"/>
              <w:rPr>
                <w:sz w:val="20"/>
                <w:szCs w:val="20"/>
              </w:rPr>
            </w:pPr>
            <w:r w:rsidRPr="00544A3D">
              <w:rPr>
                <w:b/>
                <w:bCs/>
                <w:sz w:val="20"/>
                <w:szCs w:val="20"/>
              </w:rPr>
              <w:t>UTC-AUTH-14</w:t>
            </w:r>
          </w:p>
        </w:tc>
        <w:tc>
          <w:tcPr>
            <w:tcW w:w="0" w:type="auto"/>
            <w:vAlign w:val="center"/>
            <w:hideMark/>
          </w:tcPr>
          <w:p w14:paraId="0A746386" w14:textId="77777777" w:rsidR="00804CE7" w:rsidRPr="00544A3D" w:rsidRDefault="00804CE7" w:rsidP="00804CE7">
            <w:pPr>
              <w:spacing w:line="360" w:lineRule="auto"/>
              <w:jc w:val="center"/>
              <w:rPr>
                <w:sz w:val="20"/>
                <w:szCs w:val="20"/>
              </w:rPr>
            </w:pPr>
            <w:r w:rsidRPr="00544A3D">
              <w:rPr>
                <w:sz w:val="20"/>
                <w:szCs w:val="20"/>
              </w:rPr>
              <w:t>Đăng nhập sai mật khẩu</w:t>
            </w:r>
          </w:p>
        </w:tc>
        <w:tc>
          <w:tcPr>
            <w:tcW w:w="0" w:type="auto"/>
            <w:vAlign w:val="center"/>
            <w:hideMark/>
          </w:tcPr>
          <w:p w14:paraId="2E1AD257" w14:textId="77777777" w:rsidR="00804CE7" w:rsidRPr="00544A3D" w:rsidRDefault="00804CE7" w:rsidP="00804CE7">
            <w:pPr>
              <w:spacing w:line="360" w:lineRule="auto"/>
              <w:jc w:val="center"/>
              <w:rPr>
                <w:sz w:val="20"/>
                <w:szCs w:val="20"/>
              </w:rPr>
            </w:pPr>
            <w:r w:rsidRPr="00544A3D">
              <w:rPr>
                <w:sz w:val="20"/>
                <w:szCs w:val="20"/>
              </w:rPr>
              <w:t>EP</w:t>
            </w:r>
          </w:p>
        </w:tc>
        <w:tc>
          <w:tcPr>
            <w:tcW w:w="0" w:type="auto"/>
            <w:vAlign w:val="center"/>
            <w:hideMark/>
          </w:tcPr>
          <w:p w14:paraId="56041218" w14:textId="77777777" w:rsidR="00804CE7" w:rsidRPr="00544A3D" w:rsidRDefault="00804CE7" w:rsidP="00804CE7">
            <w:pPr>
              <w:spacing w:line="360" w:lineRule="auto"/>
              <w:jc w:val="center"/>
              <w:rPr>
                <w:sz w:val="20"/>
                <w:szCs w:val="20"/>
              </w:rPr>
            </w:pPr>
            <w:r w:rsidRPr="00544A3D">
              <w:rPr>
                <w:sz w:val="20"/>
                <w:szCs w:val="20"/>
              </w:rPr>
              <w:t>Email: 'admin@gamerent.vn', Pass: 'wrongpass'</w:t>
            </w:r>
          </w:p>
        </w:tc>
        <w:tc>
          <w:tcPr>
            <w:tcW w:w="0" w:type="auto"/>
            <w:vAlign w:val="center"/>
            <w:hideMark/>
          </w:tcPr>
          <w:p w14:paraId="75370F49" w14:textId="77777777" w:rsidR="00804CE7" w:rsidRPr="00544A3D" w:rsidRDefault="00804CE7" w:rsidP="00804CE7">
            <w:pPr>
              <w:spacing w:line="360" w:lineRule="auto"/>
              <w:jc w:val="center"/>
              <w:rPr>
                <w:sz w:val="20"/>
                <w:szCs w:val="20"/>
              </w:rPr>
            </w:pPr>
            <w:r w:rsidRPr="00544A3D">
              <w:rPr>
                <w:sz w:val="20"/>
                <w:szCs w:val="20"/>
              </w:rPr>
              <w:t>success = false, 'Mật khẩu không chính xác'</w:t>
            </w:r>
          </w:p>
        </w:tc>
        <w:tc>
          <w:tcPr>
            <w:tcW w:w="0" w:type="auto"/>
            <w:vAlign w:val="center"/>
            <w:hideMark/>
          </w:tcPr>
          <w:p w14:paraId="5C526B4A" w14:textId="19BB83D9"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1F3DA765" w14:textId="77777777" w:rsidTr="00804CE7">
        <w:tc>
          <w:tcPr>
            <w:tcW w:w="0" w:type="auto"/>
            <w:vAlign w:val="center"/>
            <w:hideMark/>
          </w:tcPr>
          <w:p w14:paraId="2BF33516" w14:textId="77777777" w:rsidR="00804CE7" w:rsidRPr="00544A3D" w:rsidRDefault="00804CE7" w:rsidP="00804CE7">
            <w:pPr>
              <w:spacing w:line="360" w:lineRule="auto"/>
              <w:jc w:val="center"/>
              <w:rPr>
                <w:sz w:val="20"/>
                <w:szCs w:val="20"/>
              </w:rPr>
            </w:pPr>
            <w:r w:rsidRPr="00544A3D">
              <w:rPr>
                <w:b/>
                <w:bCs/>
                <w:sz w:val="20"/>
                <w:szCs w:val="20"/>
              </w:rPr>
              <w:t>UTC-AUTH-15</w:t>
            </w:r>
          </w:p>
        </w:tc>
        <w:tc>
          <w:tcPr>
            <w:tcW w:w="0" w:type="auto"/>
            <w:vAlign w:val="center"/>
            <w:hideMark/>
          </w:tcPr>
          <w:p w14:paraId="2C485AB2" w14:textId="77777777" w:rsidR="00804CE7" w:rsidRPr="00544A3D" w:rsidRDefault="00804CE7" w:rsidP="00804CE7">
            <w:pPr>
              <w:spacing w:line="360" w:lineRule="auto"/>
              <w:jc w:val="center"/>
              <w:rPr>
                <w:sz w:val="20"/>
                <w:szCs w:val="20"/>
              </w:rPr>
            </w:pPr>
            <w:r w:rsidRPr="00544A3D">
              <w:rPr>
                <w:sz w:val="20"/>
                <w:szCs w:val="20"/>
              </w:rPr>
              <w:t>Đăng nhập tài khoản bị khóa</w:t>
            </w:r>
          </w:p>
        </w:tc>
        <w:tc>
          <w:tcPr>
            <w:tcW w:w="0" w:type="auto"/>
            <w:vAlign w:val="center"/>
            <w:hideMark/>
          </w:tcPr>
          <w:p w14:paraId="6ECC2000" w14:textId="77777777" w:rsidR="00804CE7" w:rsidRPr="00544A3D" w:rsidRDefault="00804CE7" w:rsidP="00804CE7">
            <w:pPr>
              <w:spacing w:line="360" w:lineRule="auto"/>
              <w:jc w:val="center"/>
              <w:rPr>
                <w:sz w:val="20"/>
                <w:szCs w:val="20"/>
              </w:rPr>
            </w:pPr>
            <w:r w:rsidRPr="00544A3D">
              <w:rPr>
                <w:sz w:val="20"/>
                <w:szCs w:val="20"/>
              </w:rPr>
              <w:t>Decision</w:t>
            </w:r>
          </w:p>
        </w:tc>
        <w:tc>
          <w:tcPr>
            <w:tcW w:w="0" w:type="auto"/>
            <w:vAlign w:val="center"/>
            <w:hideMark/>
          </w:tcPr>
          <w:p w14:paraId="27F488D4" w14:textId="77777777" w:rsidR="00804CE7" w:rsidRPr="00544A3D" w:rsidRDefault="00804CE7" w:rsidP="00804CE7">
            <w:pPr>
              <w:spacing w:line="360" w:lineRule="auto"/>
              <w:jc w:val="center"/>
              <w:rPr>
                <w:sz w:val="20"/>
                <w:szCs w:val="20"/>
              </w:rPr>
            </w:pPr>
            <w:r w:rsidRPr="00544A3D">
              <w:rPr>
                <w:sz w:val="20"/>
                <w:szCs w:val="20"/>
              </w:rPr>
              <w:t>User: 'bad_user' (isBlocked = true)</w:t>
            </w:r>
          </w:p>
        </w:tc>
        <w:tc>
          <w:tcPr>
            <w:tcW w:w="0" w:type="auto"/>
            <w:vAlign w:val="center"/>
            <w:hideMark/>
          </w:tcPr>
          <w:p w14:paraId="6B31E4FC" w14:textId="77777777" w:rsidR="00804CE7" w:rsidRPr="00544A3D" w:rsidRDefault="00804CE7" w:rsidP="00804CE7">
            <w:pPr>
              <w:spacing w:line="360" w:lineRule="auto"/>
              <w:jc w:val="center"/>
              <w:rPr>
                <w:sz w:val="20"/>
                <w:szCs w:val="20"/>
              </w:rPr>
            </w:pPr>
            <w:r w:rsidRPr="00544A3D">
              <w:rPr>
                <w:sz w:val="20"/>
                <w:szCs w:val="20"/>
              </w:rPr>
              <w:t>success = false, 'Tài khoản của bạn đang bị khóa'</w:t>
            </w:r>
          </w:p>
        </w:tc>
        <w:tc>
          <w:tcPr>
            <w:tcW w:w="0" w:type="auto"/>
            <w:vAlign w:val="center"/>
            <w:hideMark/>
          </w:tcPr>
          <w:p w14:paraId="742A8BAF" w14:textId="49BDE0FE" w:rsidR="00804CE7" w:rsidRPr="00544A3D" w:rsidRDefault="00804CE7" w:rsidP="00804CE7">
            <w:pPr>
              <w:spacing w:line="360" w:lineRule="auto"/>
              <w:jc w:val="center"/>
              <w:rPr>
                <w:sz w:val="20"/>
                <w:szCs w:val="20"/>
              </w:rPr>
            </w:pPr>
            <w:r w:rsidRPr="00544A3D">
              <w:rPr>
                <w:sz w:val="20"/>
                <w:szCs w:val="20"/>
              </w:rPr>
              <w:t>High</w:t>
            </w:r>
          </w:p>
        </w:tc>
      </w:tr>
      <w:tr w:rsidR="00804CE7" w:rsidRPr="00544A3D" w14:paraId="2D65C8BA" w14:textId="77777777" w:rsidTr="00804CE7">
        <w:tc>
          <w:tcPr>
            <w:tcW w:w="0" w:type="auto"/>
            <w:vAlign w:val="center"/>
            <w:hideMark/>
          </w:tcPr>
          <w:p w14:paraId="1B4B9A0C" w14:textId="77777777" w:rsidR="00804CE7" w:rsidRPr="00544A3D" w:rsidRDefault="00804CE7" w:rsidP="00804CE7">
            <w:pPr>
              <w:spacing w:line="360" w:lineRule="auto"/>
              <w:jc w:val="center"/>
              <w:rPr>
                <w:sz w:val="20"/>
                <w:szCs w:val="20"/>
              </w:rPr>
            </w:pPr>
            <w:r w:rsidRPr="00544A3D">
              <w:rPr>
                <w:b/>
                <w:bCs/>
                <w:sz w:val="20"/>
                <w:szCs w:val="20"/>
              </w:rPr>
              <w:t>UTC-AUTH-16</w:t>
            </w:r>
          </w:p>
        </w:tc>
        <w:tc>
          <w:tcPr>
            <w:tcW w:w="0" w:type="auto"/>
            <w:vAlign w:val="center"/>
            <w:hideMark/>
          </w:tcPr>
          <w:p w14:paraId="3E61755B" w14:textId="77777777" w:rsidR="00804CE7" w:rsidRPr="00544A3D" w:rsidRDefault="00804CE7" w:rsidP="00804CE7">
            <w:pPr>
              <w:spacing w:line="360" w:lineRule="auto"/>
              <w:jc w:val="center"/>
              <w:rPr>
                <w:sz w:val="20"/>
                <w:szCs w:val="20"/>
              </w:rPr>
            </w:pPr>
            <w:r w:rsidRPr="00544A3D">
              <w:rPr>
                <w:sz w:val="20"/>
                <w:szCs w:val="20"/>
              </w:rPr>
              <w:t>Chống XSS / SQL Injection trong form</w:t>
            </w:r>
          </w:p>
        </w:tc>
        <w:tc>
          <w:tcPr>
            <w:tcW w:w="0" w:type="auto"/>
            <w:vAlign w:val="center"/>
            <w:hideMark/>
          </w:tcPr>
          <w:p w14:paraId="3BE00A56" w14:textId="77777777" w:rsidR="00804CE7" w:rsidRPr="00544A3D" w:rsidRDefault="00804CE7" w:rsidP="00804CE7">
            <w:pPr>
              <w:spacing w:line="360" w:lineRule="auto"/>
              <w:jc w:val="center"/>
              <w:rPr>
                <w:sz w:val="20"/>
                <w:szCs w:val="20"/>
              </w:rPr>
            </w:pPr>
            <w:r w:rsidRPr="00544A3D">
              <w:rPr>
                <w:sz w:val="20"/>
                <w:szCs w:val="20"/>
              </w:rPr>
              <w:t>White-box</w:t>
            </w:r>
          </w:p>
        </w:tc>
        <w:tc>
          <w:tcPr>
            <w:tcW w:w="0" w:type="auto"/>
            <w:vAlign w:val="center"/>
            <w:hideMark/>
          </w:tcPr>
          <w:p w14:paraId="1CF95CC3" w14:textId="77777777" w:rsidR="00804CE7" w:rsidRPr="00544A3D" w:rsidRDefault="00804CE7" w:rsidP="00804CE7">
            <w:pPr>
              <w:spacing w:line="360" w:lineRule="auto"/>
              <w:jc w:val="center"/>
              <w:rPr>
                <w:sz w:val="20"/>
                <w:szCs w:val="20"/>
              </w:rPr>
            </w:pPr>
            <w:r w:rsidRPr="00544A3D">
              <w:rPr>
                <w:sz w:val="20"/>
                <w:szCs w:val="20"/>
              </w:rPr>
              <w:t>User: &lt;script&gt;alert(1)&lt;/script&gt;, Pass: ' OR 1=1 --</w:t>
            </w:r>
          </w:p>
        </w:tc>
        <w:tc>
          <w:tcPr>
            <w:tcW w:w="0" w:type="auto"/>
            <w:vAlign w:val="center"/>
            <w:hideMark/>
          </w:tcPr>
          <w:p w14:paraId="25685E50" w14:textId="77777777" w:rsidR="00804CE7" w:rsidRPr="00544A3D" w:rsidRDefault="00804CE7" w:rsidP="00804CE7">
            <w:pPr>
              <w:spacing w:line="360" w:lineRule="auto"/>
              <w:jc w:val="center"/>
              <w:rPr>
                <w:sz w:val="20"/>
                <w:szCs w:val="20"/>
              </w:rPr>
            </w:pPr>
            <w:r w:rsidRPr="00544A3D">
              <w:rPr>
                <w:sz w:val="20"/>
                <w:szCs w:val="20"/>
              </w:rPr>
              <w:t>Chuỗi được escape an toàn, không thực thi mã độc</w:t>
            </w:r>
          </w:p>
        </w:tc>
        <w:tc>
          <w:tcPr>
            <w:tcW w:w="0" w:type="auto"/>
            <w:vAlign w:val="center"/>
            <w:hideMark/>
          </w:tcPr>
          <w:p w14:paraId="2FF6E2C1" w14:textId="146D3CDA" w:rsidR="00804CE7" w:rsidRPr="00544A3D" w:rsidRDefault="00804CE7" w:rsidP="00804CE7">
            <w:pPr>
              <w:spacing w:line="360" w:lineRule="auto"/>
              <w:jc w:val="center"/>
              <w:rPr>
                <w:sz w:val="20"/>
                <w:szCs w:val="20"/>
              </w:rPr>
            </w:pPr>
            <w:r w:rsidRPr="00544A3D">
              <w:rPr>
                <w:sz w:val="20"/>
                <w:szCs w:val="20"/>
              </w:rPr>
              <w:t>High</w:t>
            </w:r>
          </w:p>
        </w:tc>
      </w:tr>
    </w:tbl>
    <w:p w14:paraId="05D192E7" w14:textId="77777777" w:rsidR="00927C6E" w:rsidRPr="00544A3D" w:rsidRDefault="00927C6E" w:rsidP="007257BB">
      <w:pPr>
        <w:spacing w:line="360" w:lineRule="auto"/>
        <w:jc w:val="both"/>
        <w:rPr>
          <w:sz w:val="20"/>
          <w:szCs w:val="20"/>
        </w:rPr>
      </w:pPr>
    </w:p>
    <w:p w14:paraId="4B23B6FC" w14:textId="77777777" w:rsidR="00AA50E4" w:rsidRPr="00544A3D" w:rsidRDefault="00AA50E4" w:rsidP="00AA50E4"/>
    <w:p w14:paraId="59D510E4" w14:textId="4DDCA00A" w:rsidR="00657736" w:rsidRPr="00544A3D" w:rsidRDefault="00657736" w:rsidP="00657736">
      <w:pPr>
        <w:rPr>
          <w:sz w:val="26"/>
          <w:szCs w:val="26"/>
        </w:rPr>
      </w:pPr>
      <w:r w:rsidRPr="00544A3D">
        <w:rPr>
          <w:sz w:val="26"/>
          <w:szCs w:val="26"/>
        </w:rPr>
        <w:t>- Bảng chi tiết Unit Test Case tiêu biểu 2: Module Quản trị kho tài khoản (F_ADM_PROD - UC1)</w:t>
      </w:r>
    </w:p>
    <w:p w14:paraId="27236200" w14:textId="6E54A9CF" w:rsidR="00657736" w:rsidRPr="00544A3D" w:rsidRDefault="00657736" w:rsidP="00657736">
      <w:pPr>
        <w:rPr>
          <w:i/>
          <w:iCs/>
          <w:sz w:val="22"/>
        </w:rPr>
      </w:pPr>
      <w:r w:rsidRPr="00544A3D">
        <w:rPr>
          <w:i/>
          <w:iCs/>
          <w:sz w:val="22"/>
        </w:rPr>
        <w:t>Bảng 6: Module Quản trị kho tài khoản (F_ADM_PROD - UC1)</w:t>
      </w:r>
    </w:p>
    <w:tbl>
      <w:tblPr>
        <w:tblStyle w:val="TableGrid"/>
        <w:tblW w:w="0" w:type="auto"/>
        <w:tblLook w:val="04A0" w:firstRow="1" w:lastRow="0" w:firstColumn="1" w:lastColumn="0" w:noHBand="0" w:noVBand="1"/>
      </w:tblPr>
      <w:tblGrid>
        <w:gridCol w:w="857"/>
        <w:gridCol w:w="1446"/>
        <w:gridCol w:w="743"/>
        <w:gridCol w:w="3116"/>
        <w:gridCol w:w="1915"/>
        <w:gridCol w:w="981"/>
      </w:tblGrid>
      <w:tr w:rsidR="00657736" w:rsidRPr="00544A3D" w14:paraId="40928340" w14:textId="77777777" w:rsidTr="00657736">
        <w:tc>
          <w:tcPr>
            <w:tcW w:w="0" w:type="auto"/>
            <w:vAlign w:val="center"/>
            <w:hideMark/>
          </w:tcPr>
          <w:p w14:paraId="5DF5E261" w14:textId="77777777" w:rsidR="00657736" w:rsidRPr="00544A3D" w:rsidRDefault="00657736" w:rsidP="00657736">
            <w:pPr>
              <w:jc w:val="center"/>
              <w:rPr>
                <w:sz w:val="20"/>
                <w:szCs w:val="20"/>
              </w:rPr>
            </w:pPr>
            <w:r w:rsidRPr="00544A3D">
              <w:rPr>
                <w:b/>
                <w:bCs/>
                <w:sz w:val="20"/>
                <w:szCs w:val="20"/>
              </w:rPr>
              <w:t>ID Test Case</w:t>
            </w:r>
          </w:p>
        </w:tc>
        <w:tc>
          <w:tcPr>
            <w:tcW w:w="0" w:type="auto"/>
            <w:vAlign w:val="center"/>
            <w:hideMark/>
          </w:tcPr>
          <w:p w14:paraId="3CFA7E20" w14:textId="77777777" w:rsidR="00657736" w:rsidRPr="00544A3D" w:rsidRDefault="00657736" w:rsidP="00657736">
            <w:pPr>
              <w:jc w:val="center"/>
              <w:rPr>
                <w:sz w:val="20"/>
                <w:szCs w:val="20"/>
              </w:rPr>
            </w:pPr>
            <w:r w:rsidRPr="00544A3D">
              <w:rPr>
                <w:b/>
                <w:bCs/>
                <w:sz w:val="20"/>
                <w:szCs w:val="20"/>
              </w:rPr>
              <w:t>Mục tiêu kiểm thử</w:t>
            </w:r>
          </w:p>
        </w:tc>
        <w:tc>
          <w:tcPr>
            <w:tcW w:w="0" w:type="auto"/>
            <w:vAlign w:val="center"/>
            <w:hideMark/>
          </w:tcPr>
          <w:p w14:paraId="70C57820" w14:textId="77777777" w:rsidR="00657736" w:rsidRPr="00544A3D" w:rsidRDefault="00657736" w:rsidP="00657736">
            <w:pPr>
              <w:jc w:val="center"/>
              <w:rPr>
                <w:sz w:val="20"/>
                <w:szCs w:val="20"/>
              </w:rPr>
            </w:pPr>
            <w:r w:rsidRPr="00544A3D">
              <w:rPr>
                <w:b/>
                <w:bCs/>
                <w:sz w:val="20"/>
                <w:szCs w:val="20"/>
              </w:rPr>
              <w:t>Kỹ thuật</w:t>
            </w:r>
          </w:p>
        </w:tc>
        <w:tc>
          <w:tcPr>
            <w:tcW w:w="0" w:type="auto"/>
            <w:vAlign w:val="center"/>
            <w:hideMark/>
          </w:tcPr>
          <w:p w14:paraId="629E500B" w14:textId="77777777" w:rsidR="00657736" w:rsidRPr="00544A3D" w:rsidRDefault="00657736" w:rsidP="00657736">
            <w:pPr>
              <w:jc w:val="center"/>
              <w:rPr>
                <w:sz w:val="20"/>
                <w:szCs w:val="20"/>
              </w:rPr>
            </w:pPr>
            <w:r w:rsidRPr="00544A3D">
              <w:rPr>
                <w:b/>
                <w:bCs/>
                <w:sz w:val="20"/>
                <w:szCs w:val="20"/>
              </w:rPr>
              <w:t>Dữ liệu đầu vào (Input)</w:t>
            </w:r>
          </w:p>
        </w:tc>
        <w:tc>
          <w:tcPr>
            <w:tcW w:w="0" w:type="auto"/>
            <w:vAlign w:val="center"/>
            <w:hideMark/>
          </w:tcPr>
          <w:p w14:paraId="6E71AFE7" w14:textId="77777777" w:rsidR="00657736" w:rsidRPr="00544A3D" w:rsidRDefault="00657736" w:rsidP="00657736">
            <w:pPr>
              <w:jc w:val="center"/>
              <w:rPr>
                <w:sz w:val="20"/>
                <w:szCs w:val="20"/>
              </w:rPr>
            </w:pPr>
            <w:r w:rsidRPr="00544A3D">
              <w:rPr>
                <w:b/>
                <w:bCs/>
                <w:sz w:val="20"/>
                <w:szCs w:val="20"/>
              </w:rPr>
              <w:t>Kết quả mong đợi (Expected Output)</w:t>
            </w:r>
          </w:p>
        </w:tc>
        <w:tc>
          <w:tcPr>
            <w:tcW w:w="0" w:type="auto"/>
            <w:vAlign w:val="center"/>
            <w:hideMark/>
          </w:tcPr>
          <w:p w14:paraId="1A761F11" w14:textId="77777777" w:rsidR="00657736" w:rsidRPr="00544A3D" w:rsidRDefault="00657736" w:rsidP="00657736">
            <w:pPr>
              <w:jc w:val="center"/>
              <w:rPr>
                <w:sz w:val="20"/>
                <w:szCs w:val="20"/>
              </w:rPr>
            </w:pPr>
            <w:r w:rsidRPr="00544A3D">
              <w:rPr>
                <w:b/>
                <w:bCs/>
                <w:sz w:val="20"/>
                <w:szCs w:val="20"/>
              </w:rPr>
              <w:t>Mức ưu tiên</w:t>
            </w:r>
          </w:p>
        </w:tc>
      </w:tr>
      <w:tr w:rsidR="00657736" w:rsidRPr="00544A3D" w14:paraId="4743D57D" w14:textId="77777777" w:rsidTr="00657736">
        <w:tc>
          <w:tcPr>
            <w:tcW w:w="0" w:type="auto"/>
            <w:vAlign w:val="center"/>
            <w:hideMark/>
          </w:tcPr>
          <w:p w14:paraId="4FC2114E" w14:textId="77777777" w:rsidR="00657736" w:rsidRPr="00544A3D" w:rsidRDefault="00657736" w:rsidP="00657736">
            <w:pPr>
              <w:jc w:val="center"/>
              <w:rPr>
                <w:sz w:val="20"/>
                <w:szCs w:val="20"/>
              </w:rPr>
            </w:pPr>
            <w:r w:rsidRPr="00544A3D">
              <w:rPr>
                <w:b/>
                <w:bCs/>
                <w:sz w:val="20"/>
                <w:szCs w:val="20"/>
              </w:rPr>
              <w:t>UTC-UC1-01</w:t>
            </w:r>
          </w:p>
        </w:tc>
        <w:tc>
          <w:tcPr>
            <w:tcW w:w="0" w:type="auto"/>
            <w:vAlign w:val="center"/>
            <w:hideMark/>
          </w:tcPr>
          <w:p w14:paraId="631EBC1E" w14:textId="77777777" w:rsidR="00657736" w:rsidRPr="00544A3D" w:rsidRDefault="00657736" w:rsidP="00657736">
            <w:pPr>
              <w:jc w:val="center"/>
              <w:rPr>
                <w:sz w:val="20"/>
                <w:szCs w:val="20"/>
              </w:rPr>
            </w:pPr>
            <w:r w:rsidRPr="00544A3D">
              <w:rPr>
                <w:sz w:val="20"/>
                <w:szCs w:val="20"/>
              </w:rPr>
              <w:t>Thêm tài khoản thành công</w:t>
            </w:r>
          </w:p>
        </w:tc>
        <w:tc>
          <w:tcPr>
            <w:tcW w:w="0" w:type="auto"/>
            <w:vAlign w:val="center"/>
            <w:hideMark/>
          </w:tcPr>
          <w:p w14:paraId="2D23C27C" w14:textId="77777777" w:rsidR="00657736" w:rsidRPr="00544A3D" w:rsidRDefault="00657736" w:rsidP="00657736">
            <w:pPr>
              <w:jc w:val="center"/>
              <w:rPr>
                <w:sz w:val="20"/>
                <w:szCs w:val="20"/>
              </w:rPr>
            </w:pPr>
            <w:r w:rsidRPr="00544A3D">
              <w:rPr>
                <w:sz w:val="20"/>
                <w:szCs w:val="20"/>
              </w:rPr>
              <w:t>EP</w:t>
            </w:r>
          </w:p>
        </w:tc>
        <w:tc>
          <w:tcPr>
            <w:tcW w:w="0" w:type="auto"/>
            <w:vAlign w:val="center"/>
            <w:hideMark/>
          </w:tcPr>
          <w:p w14:paraId="4FE8E4FD" w14:textId="77777777" w:rsidR="00657736" w:rsidRPr="00544A3D" w:rsidRDefault="00657736" w:rsidP="00657736">
            <w:pPr>
              <w:jc w:val="center"/>
              <w:rPr>
                <w:sz w:val="20"/>
                <w:szCs w:val="20"/>
              </w:rPr>
            </w:pPr>
            <w:r w:rsidRPr="00544A3D">
              <w:rPr>
                <w:sz w:val="20"/>
                <w:szCs w:val="20"/>
              </w:rPr>
              <w:t>Mã: 'ACCVAL999', Tên: 'Vandal Prime Full Nâng Cấp', Giá: 15k, Ảnh: 500KB PNG, Pass: 'Val@2026'</w:t>
            </w:r>
          </w:p>
        </w:tc>
        <w:tc>
          <w:tcPr>
            <w:tcW w:w="0" w:type="auto"/>
            <w:vAlign w:val="center"/>
            <w:hideMark/>
          </w:tcPr>
          <w:p w14:paraId="34A5A4DD" w14:textId="77777777" w:rsidR="00657736" w:rsidRPr="00544A3D" w:rsidRDefault="00657736" w:rsidP="00657736">
            <w:pPr>
              <w:jc w:val="center"/>
              <w:rPr>
                <w:sz w:val="20"/>
                <w:szCs w:val="20"/>
              </w:rPr>
            </w:pPr>
            <w:r w:rsidRPr="00544A3D">
              <w:rPr>
                <w:sz w:val="20"/>
                <w:szCs w:val="20"/>
              </w:rPr>
              <w:t>isValid = true, error = null</w:t>
            </w:r>
          </w:p>
        </w:tc>
        <w:tc>
          <w:tcPr>
            <w:tcW w:w="0" w:type="auto"/>
            <w:vAlign w:val="center"/>
            <w:hideMark/>
          </w:tcPr>
          <w:p w14:paraId="51B27BCA" w14:textId="6B33F9D9" w:rsidR="00657736" w:rsidRPr="00544A3D" w:rsidRDefault="00657736" w:rsidP="00657736">
            <w:pPr>
              <w:jc w:val="center"/>
              <w:rPr>
                <w:sz w:val="20"/>
                <w:szCs w:val="20"/>
              </w:rPr>
            </w:pPr>
            <w:r w:rsidRPr="00544A3D">
              <w:rPr>
                <w:sz w:val="20"/>
                <w:szCs w:val="20"/>
              </w:rPr>
              <w:t>High</w:t>
            </w:r>
          </w:p>
        </w:tc>
      </w:tr>
      <w:tr w:rsidR="00657736" w:rsidRPr="00544A3D" w14:paraId="4D94349F" w14:textId="77777777" w:rsidTr="00657736">
        <w:tc>
          <w:tcPr>
            <w:tcW w:w="0" w:type="auto"/>
            <w:vAlign w:val="center"/>
            <w:hideMark/>
          </w:tcPr>
          <w:p w14:paraId="106205D6" w14:textId="77777777" w:rsidR="00657736" w:rsidRPr="00544A3D" w:rsidRDefault="00657736" w:rsidP="00657736">
            <w:pPr>
              <w:jc w:val="center"/>
              <w:rPr>
                <w:sz w:val="20"/>
                <w:szCs w:val="20"/>
              </w:rPr>
            </w:pPr>
            <w:r w:rsidRPr="00544A3D">
              <w:rPr>
                <w:b/>
                <w:bCs/>
                <w:sz w:val="20"/>
                <w:szCs w:val="20"/>
              </w:rPr>
              <w:t>UTC-UC1-02</w:t>
            </w:r>
          </w:p>
        </w:tc>
        <w:tc>
          <w:tcPr>
            <w:tcW w:w="0" w:type="auto"/>
            <w:vAlign w:val="center"/>
            <w:hideMark/>
          </w:tcPr>
          <w:p w14:paraId="1B86AC06" w14:textId="77777777" w:rsidR="00657736" w:rsidRPr="00544A3D" w:rsidRDefault="00657736" w:rsidP="00657736">
            <w:pPr>
              <w:jc w:val="center"/>
              <w:rPr>
                <w:sz w:val="20"/>
                <w:szCs w:val="20"/>
              </w:rPr>
            </w:pPr>
            <w:r w:rsidRPr="00544A3D">
              <w:rPr>
                <w:sz w:val="20"/>
                <w:szCs w:val="20"/>
              </w:rPr>
              <w:t>Bỏ trống Mã tài khoản</w:t>
            </w:r>
          </w:p>
        </w:tc>
        <w:tc>
          <w:tcPr>
            <w:tcW w:w="0" w:type="auto"/>
            <w:vAlign w:val="center"/>
            <w:hideMark/>
          </w:tcPr>
          <w:p w14:paraId="18822E62" w14:textId="77777777" w:rsidR="00657736" w:rsidRPr="00544A3D" w:rsidRDefault="00657736" w:rsidP="00657736">
            <w:pPr>
              <w:jc w:val="center"/>
              <w:rPr>
                <w:sz w:val="20"/>
                <w:szCs w:val="20"/>
              </w:rPr>
            </w:pPr>
            <w:r w:rsidRPr="00544A3D">
              <w:rPr>
                <w:sz w:val="20"/>
                <w:szCs w:val="20"/>
              </w:rPr>
              <w:t>EP</w:t>
            </w:r>
          </w:p>
        </w:tc>
        <w:tc>
          <w:tcPr>
            <w:tcW w:w="0" w:type="auto"/>
            <w:vAlign w:val="center"/>
            <w:hideMark/>
          </w:tcPr>
          <w:p w14:paraId="553A3506" w14:textId="77777777" w:rsidR="00657736" w:rsidRPr="00544A3D" w:rsidRDefault="00657736" w:rsidP="00657736">
            <w:pPr>
              <w:jc w:val="center"/>
              <w:rPr>
                <w:sz w:val="20"/>
                <w:szCs w:val="20"/>
              </w:rPr>
            </w:pPr>
            <w:r w:rsidRPr="00544A3D">
              <w:rPr>
                <w:sz w:val="20"/>
                <w:szCs w:val="20"/>
              </w:rPr>
              <w:t>Mã: '', Tên: 'Vandal Prime Full Nâng Cấp', Giá: 15k</w:t>
            </w:r>
          </w:p>
        </w:tc>
        <w:tc>
          <w:tcPr>
            <w:tcW w:w="0" w:type="auto"/>
            <w:vAlign w:val="center"/>
            <w:hideMark/>
          </w:tcPr>
          <w:p w14:paraId="351115B3" w14:textId="77777777" w:rsidR="00657736" w:rsidRPr="00544A3D" w:rsidRDefault="00657736" w:rsidP="00657736">
            <w:pPr>
              <w:jc w:val="center"/>
              <w:rPr>
                <w:sz w:val="20"/>
                <w:szCs w:val="20"/>
              </w:rPr>
            </w:pPr>
            <w:r w:rsidRPr="00544A3D">
              <w:rPr>
                <w:sz w:val="20"/>
                <w:szCs w:val="20"/>
              </w:rPr>
              <w:t>isValid = false, 'Mã sản phẩm không được để trống'</w:t>
            </w:r>
          </w:p>
        </w:tc>
        <w:tc>
          <w:tcPr>
            <w:tcW w:w="0" w:type="auto"/>
            <w:vAlign w:val="center"/>
            <w:hideMark/>
          </w:tcPr>
          <w:p w14:paraId="6B7A4ACB" w14:textId="4404D76B" w:rsidR="00657736" w:rsidRPr="00544A3D" w:rsidRDefault="00657736" w:rsidP="00657736">
            <w:pPr>
              <w:jc w:val="center"/>
              <w:rPr>
                <w:sz w:val="20"/>
                <w:szCs w:val="20"/>
              </w:rPr>
            </w:pPr>
            <w:r w:rsidRPr="00544A3D">
              <w:rPr>
                <w:sz w:val="20"/>
                <w:szCs w:val="20"/>
              </w:rPr>
              <w:t>High</w:t>
            </w:r>
          </w:p>
        </w:tc>
      </w:tr>
      <w:tr w:rsidR="00657736" w:rsidRPr="00544A3D" w14:paraId="1C97D345" w14:textId="77777777" w:rsidTr="00657736">
        <w:tc>
          <w:tcPr>
            <w:tcW w:w="0" w:type="auto"/>
            <w:vAlign w:val="center"/>
            <w:hideMark/>
          </w:tcPr>
          <w:p w14:paraId="49B3A0BC" w14:textId="77777777" w:rsidR="00657736" w:rsidRPr="00544A3D" w:rsidRDefault="00657736" w:rsidP="00657736">
            <w:pPr>
              <w:jc w:val="center"/>
              <w:rPr>
                <w:sz w:val="20"/>
                <w:szCs w:val="20"/>
              </w:rPr>
            </w:pPr>
            <w:r w:rsidRPr="00544A3D">
              <w:rPr>
                <w:b/>
                <w:bCs/>
                <w:sz w:val="20"/>
                <w:szCs w:val="20"/>
              </w:rPr>
              <w:t>UTC-UC1-03</w:t>
            </w:r>
          </w:p>
        </w:tc>
        <w:tc>
          <w:tcPr>
            <w:tcW w:w="0" w:type="auto"/>
            <w:vAlign w:val="center"/>
            <w:hideMark/>
          </w:tcPr>
          <w:p w14:paraId="0B2A387F" w14:textId="77777777" w:rsidR="00657736" w:rsidRPr="00544A3D" w:rsidRDefault="00657736" w:rsidP="00657736">
            <w:pPr>
              <w:jc w:val="center"/>
              <w:rPr>
                <w:sz w:val="20"/>
                <w:szCs w:val="20"/>
              </w:rPr>
            </w:pPr>
            <w:r w:rsidRPr="00544A3D">
              <w:rPr>
                <w:sz w:val="20"/>
                <w:szCs w:val="20"/>
              </w:rPr>
              <w:t>Mã tài khoản dưới biên min (7 ký tự)</w:t>
            </w:r>
          </w:p>
        </w:tc>
        <w:tc>
          <w:tcPr>
            <w:tcW w:w="0" w:type="auto"/>
            <w:vAlign w:val="center"/>
            <w:hideMark/>
          </w:tcPr>
          <w:p w14:paraId="6DC61EB3"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6494AC91" w14:textId="77777777" w:rsidR="00657736" w:rsidRPr="00544A3D" w:rsidRDefault="00657736" w:rsidP="00657736">
            <w:pPr>
              <w:jc w:val="center"/>
              <w:rPr>
                <w:sz w:val="20"/>
                <w:szCs w:val="20"/>
              </w:rPr>
            </w:pPr>
            <w:r w:rsidRPr="00544A3D">
              <w:rPr>
                <w:sz w:val="20"/>
                <w:szCs w:val="20"/>
              </w:rPr>
              <w:t>Mã: 'ACCVAL1' (7 ký tự)</w:t>
            </w:r>
          </w:p>
        </w:tc>
        <w:tc>
          <w:tcPr>
            <w:tcW w:w="0" w:type="auto"/>
            <w:vAlign w:val="center"/>
            <w:hideMark/>
          </w:tcPr>
          <w:p w14:paraId="36AD141D" w14:textId="77777777" w:rsidR="00657736" w:rsidRPr="00544A3D" w:rsidRDefault="00657736" w:rsidP="00657736">
            <w:pPr>
              <w:jc w:val="center"/>
              <w:rPr>
                <w:sz w:val="20"/>
                <w:szCs w:val="20"/>
              </w:rPr>
            </w:pPr>
            <w:r w:rsidRPr="00544A3D">
              <w:rPr>
                <w:sz w:val="20"/>
                <w:szCs w:val="20"/>
              </w:rPr>
              <w:t>isValid = false, 'Mã sản phẩm phải từ 8 đến 30 ký tự'</w:t>
            </w:r>
          </w:p>
        </w:tc>
        <w:tc>
          <w:tcPr>
            <w:tcW w:w="0" w:type="auto"/>
            <w:vAlign w:val="center"/>
            <w:hideMark/>
          </w:tcPr>
          <w:p w14:paraId="28E9636B" w14:textId="08C8F8C5" w:rsidR="00657736" w:rsidRPr="00544A3D" w:rsidRDefault="00657736" w:rsidP="00657736">
            <w:pPr>
              <w:jc w:val="center"/>
              <w:rPr>
                <w:sz w:val="20"/>
                <w:szCs w:val="20"/>
              </w:rPr>
            </w:pPr>
            <w:r w:rsidRPr="00544A3D">
              <w:rPr>
                <w:sz w:val="20"/>
                <w:szCs w:val="20"/>
              </w:rPr>
              <w:t>High</w:t>
            </w:r>
          </w:p>
        </w:tc>
      </w:tr>
      <w:tr w:rsidR="00657736" w:rsidRPr="00544A3D" w14:paraId="58501BF3" w14:textId="77777777" w:rsidTr="00657736">
        <w:tc>
          <w:tcPr>
            <w:tcW w:w="0" w:type="auto"/>
            <w:vAlign w:val="center"/>
            <w:hideMark/>
          </w:tcPr>
          <w:p w14:paraId="0790B7EA" w14:textId="77777777" w:rsidR="00657736" w:rsidRPr="00544A3D" w:rsidRDefault="00657736" w:rsidP="00657736">
            <w:pPr>
              <w:jc w:val="center"/>
              <w:rPr>
                <w:sz w:val="20"/>
                <w:szCs w:val="20"/>
              </w:rPr>
            </w:pPr>
            <w:r w:rsidRPr="00544A3D">
              <w:rPr>
                <w:b/>
                <w:bCs/>
                <w:sz w:val="20"/>
                <w:szCs w:val="20"/>
              </w:rPr>
              <w:t>UTC-UC1-04</w:t>
            </w:r>
          </w:p>
        </w:tc>
        <w:tc>
          <w:tcPr>
            <w:tcW w:w="0" w:type="auto"/>
            <w:vAlign w:val="center"/>
            <w:hideMark/>
          </w:tcPr>
          <w:p w14:paraId="55EC482D" w14:textId="77777777" w:rsidR="00657736" w:rsidRPr="00544A3D" w:rsidRDefault="00657736" w:rsidP="00657736">
            <w:pPr>
              <w:jc w:val="center"/>
              <w:rPr>
                <w:sz w:val="20"/>
                <w:szCs w:val="20"/>
              </w:rPr>
            </w:pPr>
            <w:r w:rsidRPr="00544A3D">
              <w:rPr>
                <w:sz w:val="20"/>
                <w:szCs w:val="20"/>
              </w:rPr>
              <w:t>Mã tài khoản tại biên min (8 ký tự)</w:t>
            </w:r>
          </w:p>
        </w:tc>
        <w:tc>
          <w:tcPr>
            <w:tcW w:w="0" w:type="auto"/>
            <w:vAlign w:val="center"/>
            <w:hideMark/>
          </w:tcPr>
          <w:p w14:paraId="6499BAB7"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789CEC8C" w14:textId="77777777" w:rsidR="00657736" w:rsidRPr="00544A3D" w:rsidRDefault="00657736" w:rsidP="00657736">
            <w:pPr>
              <w:jc w:val="center"/>
              <w:rPr>
                <w:sz w:val="20"/>
                <w:szCs w:val="20"/>
              </w:rPr>
            </w:pPr>
            <w:r w:rsidRPr="00544A3D">
              <w:rPr>
                <w:sz w:val="20"/>
                <w:szCs w:val="20"/>
              </w:rPr>
              <w:t>Mã: 'ACCVAL01' (8 ký tự)</w:t>
            </w:r>
          </w:p>
        </w:tc>
        <w:tc>
          <w:tcPr>
            <w:tcW w:w="0" w:type="auto"/>
            <w:vAlign w:val="center"/>
            <w:hideMark/>
          </w:tcPr>
          <w:p w14:paraId="372BB08B" w14:textId="77777777" w:rsidR="00657736" w:rsidRPr="00544A3D" w:rsidRDefault="00657736" w:rsidP="00657736">
            <w:pPr>
              <w:jc w:val="center"/>
              <w:rPr>
                <w:sz w:val="20"/>
                <w:szCs w:val="20"/>
              </w:rPr>
            </w:pPr>
            <w:r w:rsidRPr="00544A3D">
              <w:rPr>
                <w:sz w:val="20"/>
                <w:szCs w:val="20"/>
              </w:rPr>
              <w:t>isValid = true, error = null</w:t>
            </w:r>
          </w:p>
        </w:tc>
        <w:tc>
          <w:tcPr>
            <w:tcW w:w="0" w:type="auto"/>
            <w:vAlign w:val="center"/>
            <w:hideMark/>
          </w:tcPr>
          <w:p w14:paraId="22209DBD" w14:textId="20FC4954" w:rsidR="00657736" w:rsidRPr="00544A3D" w:rsidRDefault="00657736" w:rsidP="00657736">
            <w:pPr>
              <w:jc w:val="center"/>
              <w:rPr>
                <w:sz w:val="20"/>
                <w:szCs w:val="20"/>
              </w:rPr>
            </w:pPr>
            <w:r w:rsidRPr="00544A3D">
              <w:rPr>
                <w:sz w:val="20"/>
                <w:szCs w:val="20"/>
              </w:rPr>
              <w:t>High</w:t>
            </w:r>
          </w:p>
        </w:tc>
      </w:tr>
      <w:tr w:rsidR="00657736" w:rsidRPr="00544A3D" w14:paraId="0EB87460" w14:textId="77777777" w:rsidTr="00657736">
        <w:tc>
          <w:tcPr>
            <w:tcW w:w="0" w:type="auto"/>
            <w:vAlign w:val="center"/>
            <w:hideMark/>
          </w:tcPr>
          <w:p w14:paraId="144D0D46" w14:textId="77777777" w:rsidR="00657736" w:rsidRPr="00544A3D" w:rsidRDefault="00657736" w:rsidP="00657736">
            <w:pPr>
              <w:jc w:val="center"/>
              <w:rPr>
                <w:sz w:val="20"/>
                <w:szCs w:val="20"/>
              </w:rPr>
            </w:pPr>
            <w:r w:rsidRPr="00544A3D">
              <w:rPr>
                <w:b/>
                <w:bCs/>
                <w:sz w:val="20"/>
                <w:szCs w:val="20"/>
              </w:rPr>
              <w:lastRenderedPageBreak/>
              <w:t>UTC-UC1-05</w:t>
            </w:r>
          </w:p>
        </w:tc>
        <w:tc>
          <w:tcPr>
            <w:tcW w:w="0" w:type="auto"/>
            <w:vAlign w:val="center"/>
            <w:hideMark/>
          </w:tcPr>
          <w:p w14:paraId="6B0301A8" w14:textId="77777777" w:rsidR="00657736" w:rsidRPr="00544A3D" w:rsidRDefault="00657736" w:rsidP="00657736">
            <w:pPr>
              <w:jc w:val="center"/>
              <w:rPr>
                <w:sz w:val="20"/>
                <w:szCs w:val="20"/>
              </w:rPr>
            </w:pPr>
            <w:r w:rsidRPr="00544A3D">
              <w:rPr>
                <w:sz w:val="20"/>
                <w:szCs w:val="20"/>
              </w:rPr>
              <w:t>Mã tài khoản tại biên max (30 ký tự)</w:t>
            </w:r>
          </w:p>
        </w:tc>
        <w:tc>
          <w:tcPr>
            <w:tcW w:w="0" w:type="auto"/>
            <w:vAlign w:val="center"/>
            <w:hideMark/>
          </w:tcPr>
          <w:p w14:paraId="6D6371F4"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1B179B73" w14:textId="77777777" w:rsidR="00657736" w:rsidRPr="00544A3D" w:rsidRDefault="00657736" w:rsidP="00657736">
            <w:pPr>
              <w:jc w:val="center"/>
              <w:rPr>
                <w:sz w:val="20"/>
                <w:szCs w:val="20"/>
              </w:rPr>
            </w:pPr>
            <w:r w:rsidRPr="00544A3D">
              <w:rPr>
                <w:sz w:val="20"/>
                <w:szCs w:val="20"/>
              </w:rPr>
              <w:t>Mã: Chuỗi 30 ký tự hợp lệ</w:t>
            </w:r>
          </w:p>
        </w:tc>
        <w:tc>
          <w:tcPr>
            <w:tcW w:w="0" w:type="auto"/>
            <w:vAlign w:val="center"/>
            <w:hideMark/>
          </w:tcPr>
          <w:p w14:paraId="73B33D5A" w14:textId="77777777" w:rsidR="00657736" w:rsidRPr="00544A3D" w:rsidRDefault="00657736" w:rsidP="00657736">
            <w:pPr>
              <w:jc w:val="center"/>
              <w:rPr>
                <w:sz w:val="20"/>
                <w:szCs w:val="20"/>
              </w:rPr>
            </w:pPr>
            <w:r w:rsidRPr="00544A3D">
              <w:rPr>
                <w:sz w:val="20"/>
                <w:szCs w:val="20"/>
              </w:rPr>
              <w:t>isValid = true, error = null</w:t>
            </w:r>
          </w:p>
        </w:tc>
        <w:tc>
          <w:tcPr>
            <w:tcW w:w="0" w:type="auto"/>
            <w:vAlign w:val="center"/>
            <w:hideMark/>
          </w:tcPr>
          <w:p w14:paraId="3E4596D6" w14:textId="0995D1FE" w:rsidR="00657736" w:rsidRPr="00544A3D" w:rsidRDefault="00657736" w:rsidP="00657736">
            <w:pPr>
              <w:jc w:val="center"/>
              <w:rPr>
                <w:sz w:val="20"/>
                <w:szCs w:val="20"/>
              </w:rPr>
            </w:pPr>
            <w:r w:rsidRPr="00544A3D">
              <w:rPr>
                <w:sz w:val="20"/>
                <w:szCs w:val="20"/>
              </w:rPr>
              <w:t>Medium</w:t>
            </w:r>
          </w:p>
        </w:tc>
      </w:tr>
      <w:tr w:rsidR="00657736" w:rsidRPr="00544A3D" w14:paraId="57F7168E" w14:textId="77777777" w:rsidTr="00657736">
        <w:tc>
          <w:tcPr>
            <w:tcW w:w="0" w:type="auto"/>
            <w:vAlign w:val="center"/>
            <w:hideMark/>
          </w:tcPr>
          <w:p w14:paraId="5555382D" w14:textId="77777777" w:rsidR="00657736" w:rsidRPr="00544A3D" w:rsidRDefault="00657736" w:rsidP="00657736">
            <w:pPr>
              <w:jc w:val="center"/>
              <w:rPr>
                <w:sz w:val="20"/>
                <w:szCs w:val="20"/>
              </w:rPr>
            </w:pPr>
            <w:r w:rsidRPr="00544A3D">
              <w:rPr>
                <w:b/>
                <w:bCs/>
                <w:sz w:val="20"/>
                <w:szCs w:val="20"/>
              </w:rPr>
              <w:t>UTC-UC1-06</w:t>
            </w:r>
          </w:p>
        </w:tc>
        <w:tc>
          <w:tcPr>
            <w:tcW w:w="0" w:type="auto"/>
            <w:vAlign w:val="center"/>
            <w:hideMark/>
          </w:tcPr>
          <w:p w14:paraId="4159041E" w14:textId="77777777" w:rsidR="00657736" w:rsidRPr="00544A3D" w:rsidRDefault="00657736" w:rsidP="00657736">
            <w:pPr>
              <w:jc w:val="center"/>
              <w:rPr>
                <w:sz w:val="20"/>
                <w:szCs w:val="20"/>
              </w:rPr>
            </w:pPr>
            <w:r w:rsidRPr="00544A3D">
              <w:rPr>
                <w:sz w:val="20"/>
                <w:szCs w:val="20"/>
              </w:rPr>
              <w:t>Mã tài khoản vượt biên max (31 ký tự)</w:t>
            </w:r>
          </w:p>
        </w:tc>
        <w:tc>
          <w:tcPr>
            <w:tcW w:w="0" w:type="auto"/>
            <w:vAlign w:val="center"/>
            <w:hideMark/>
          </w:tcPr>
          <w:p w14:paraId="0EFFD0B6"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06F6997B" w14:textId="77777777" w:rsidR="00657736" w:rsidRPr="00544A3D" w:rsidRDefault="00657736" w:rsidP="00657736">
            <w:pPr>
              <w:jc w:val="center"/>
              <w:rPr>
                <w:sz w:val="20"/>
                <w:szCs w:val="20"/>
              </w:rPr>
            </w:pPr>
            <w:r w:rsidRPr="00544A3D">
              <w:rPr>
                <w:sz w:val="20"/>
                <w:szCs w:val="20"/>
              </w:rPr>
              <w:t>Mã: Chuỗi 31 ký tự</w:t>
            </w:r>
          </w:p>
        </w:tc>
        <w:tc>
          <w:tcPr>
            <w:tcW w:w="0" w:type="auto"/>
            <w:vAlign w:val="center"/>
            <w:hideMark/>
          </w:tcPr>
          <w:p w14:paraId="3D6AC279" w14:textId="77777777" w:rsidR="00657736" w:rsidRPr="00544A3D" w:rsidRDefault="00657736" w:rsidP="00657736">
            <w:pPr>
              <w:jc w:val="center"/>
              <w:rPr>
                <w:sz w:val="20"/>
                <w:szCs w:val="20"/>
              </w:rPr>
            </w:pPr>
            <w:r w:rsidRPr="00544A3D">
              <w:rPr>
                <w:sz w:val="20"/>
                <w:szCs w:val="20"/>
              </w:rPr>
              <w:t>isValid = false, 'Mã sản phẩm không vượt quá 30 ký tự'</w:t>
            </w:r>
          </w:p>
        </w:tc>
        <w:tc>
          <w:tcPr>
            <w:tcW w:w="0" w:type="auto"/>
            <w:vAlign w:val="center"/>
            <w:hideMark/>
          </w:tcPr>
          <w:p w14:paraId="43B37E0A" w14:textId="53A5B2C5" w:rsidR="00657736" w:rsidRPr="00544A3D" w:rsidRDefault="00657736" w:rsidP="00657736">
            <w:pPr>
              <w:jc w:val="center"/>
              <w:rPr>
                <w:sz w:val="20"/>
                <w:szCs w:val="20"/>
              </w:rPr>
            </w:pPr>
            <w:r w:rsidRPr="00544A3D">
              <w:rPr>
                <w:sz w:val="20"/>
                <w:szCs w:val="20"/>
              </w:rPr>
              <w:t>Medium</w:t>
            </w:r>
          </w:p>
        </w:tc>
      </w:tr>
      <w:tr w:rsidR="00657736" w:rsidRPr="00544A3D" w14:paraId="106F07B0" w14:textId="77777777" w:rsidTr="00657736">
        <w:tc>
          <w:tcPr>
            <w:tcW w:w="0" w:type="auto"/>
            <w:vAlign w:val="center"/>
            <w:hideMark/>
          </w:tcPr>
          <w:p w14:paraId="3D292605" w14:textId="77777777" w:rsidR="00657736" w:rsidRPr="00544A3D" w:rsidRDefault="00657736" w:rsidP="00657736">
            <w:pPr>
              <w:jc w:val="center"/>
              <w:rPr>
                <w:sz w:val="20"/>
                <w:szCs w:val="20"/>
              </w:rPr>
            </w:pPr>
            <w:r w:rsidRPr="00544A3D">
              <w:rPr>
                <w:b/>
                <w:bCs/>
                <w:sz w:val="20"/>
                <w:szCs w:val="20"/>
              </w:rPr>
              <w:t>UTC-UC1-07</w:t>
            </w:r>
          </w:p>
        </w:tc>
        <w:tc>
          <w:tcPr>
            <w:tcW w:w="0" w:type="auto"/>
            <w:vAlign w:val="center"/>
            <w:hideMark/>
          </w:tcPr>
          <w:p w14:paraId="6EA45EE3" w14:textId="77777777" w:rsidR="00657736" w:rsidRPr="00544A3D" w:rsidRDefault="00657736" w:rsidP="00657736">
            <w:pPr>
              <w:jc w:val="center"/>
              <w:rPr>
                <w:sz w:val="20"/>
                <w:szCs w:val="20"/>
              </w:rPr>
            </w:pPr>
            <w:r w:rsidRPr="00544A3D">
              <w:rPr>
                <w:sz w:val="20"/>
                <w:szCs w:val="20"/>
              </w:rPr>
              <w:t>Tên sản phẩm dưới biên min (9 ký tự)</w:t>
            </w:r>
          </w:p>
        </w:tc>
        <w:tc>
          <w:tcPr>
            <w:tcW w:w="0" w:type="auto"/>
            <w:vAlign w:val="center"/>
            <w:hideMark/>
          </w:tcPr>
          <w:p w14:paraId="32D918D6"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4D9A92A6" w14:textId="77777777" w:rsidR="00657736" w:rsidRPr="00544A3D" w:rsidRDefault="00657736" w:rsidP="00657736">
            <w:pPr>
              <w:jc w:val="center"/>
              <w:rPr>
                <w:sz w:val="20"/>
                <w:szCs w:val="20"/>
              </w:rPr>
            </w:pPr>
            <w:r w:rsidRPr="00544A3D">
              <w:rPr>
                <w:sz w:val="20"/>
                <w:szCs w:val="20"/>
              </w:rPr>
              <w:t>Tên: 'Acc Game1' (9 ký tự)</w:t>
            </w:r>
          </w:p>
        </w:tc>
        <w:tc>
          <w:tcPr>
            <w:tcW w:w="0" w:type="auto"/>
            <w:vAlign w:val="center"/>
            <w:hideMark/>
          </w:tcPr>
          <w:p w14:paraId="3DF8BA07" w14:textId="77777777" w:rsidR="00657736" w:rsidRPr="00544A3D" w:rsidRDefault="00657736" w:rsidP="00657736">
            <w:pPr>
              <w:jc w:val="center"/>
              <w:rPr>
                <w:sz w:val="20"/>
                <w:szCs w:val="20"/>
              </w:rPr>
            </w:pPr>
            <w:r w:rsidRPr="00544A3D">
              <w:rPr>
                <w:sz w:val="20"/>
                <w:szCs w:val="20"/>
              </w:rPr>
              <w:t>isValid = false, 'Tên sản phẩm phải từ 10 đến 50 ký tự'</w:t>
            </w:r>
          </w:p>
        </w:tc>
        <w:tc>
          <w:tcPr>
            <w:tcW w:w="0" w:type="auto"/>
            <w:vAlign w:val="center"/>
            <w:hideMark/>
          </w:tcPr>
          <w:p w14:paraId="0A058293" w14:textId="16C823EF" w:rsidR="00657736" w:rsidRPr="00544A3D" w:rsidRDefault="00657736" w:rsidP="00657736">
            <w:pPr>
              <w:jc w:val="center"/>
              <w:rPr>
                <w:sz w:val="20"/>
                <w:szCs w:val="20"/>
              </w:rPr>
            </w:pPr>
            <w:r w:rsidRPr="00544A3D">
              <w:rPr>
                <w:sz w:val="20"/>
                <w:szCs w:val="20"/>
              </w:rPr>
              <w:t>High</w:t>
            </w:r>
          </w:p>
        </w:tc>
      </w:tr>
      <w:tr w:rsidR="00657736" w:rsidRPr="00544A3D" w14:paraId="5F071257" w14:textId="77777777" w:rsidTr="00657736">
        <w:tc>
          <w:tcPr>
            <w:tcW w:w="0" w:type="auto"/>
            <w:vAlign w:val="center"/>
            <w:hideMark/>
          </w:tcPr>
          <w:p w14:paraId="0E86ACF4" w14:textId="77777777" w:rsidR="00657736" w:rsidRPr="00544A3D" w:rsidRDefault="00657736" w:rsidP="00657736">
            <w:pPr>
              <w:jc w:val="center"/>
              <w:rPr>
                <w:sz w:val="20"/>
                <w:szCs w:val="20"/>
              </w:rPr>
            </w:pPr>
            <w:r w:rsidRPr="00544A3D">
              <w:rPr>
                <w:b/>
                <w:bCs/>
                <w:sz w:val="20"/>
                <w:szCs w:val="20"/>
              </w:rPr>
              <w:t>UTC-UC1-08</w:t>
            </w:r>
          </w:p>
        </w:tc>
        <w:tc>
          <w:tcPr>
            <w:tcW w:w="0" w:type="auto"/>
            <w:vAlign w:val="center"/>
            <w:hideMark/>
          </w:tcPr>
          <w:p w14:paraId="5FA5C117" w14:textId="77777777" w:rsidR="00657736" w:rsidRPr="00544A3D" w:rsidRDefault="00657736" w:rsidP="00657736">
            <w:pPr>
              <w:jc w:val="center"/>
              <w:rPr>
                <w:sz w:val="20"/>
                <w:szCs w:val="20"/>
              </w:rPr>
            </w:pPr>
            <w:r w:rsidRPr="00544A3D">
              <w:rPr>
                <w:sz w:val="20"/>
                <w:szCs w:val="20"/>
              </w:rPr>
              <w:t>Tên sản phẩm tại biên min (10 ký tự)</w:t>
            </w:r>
          </w:p>
        </w:tc>
        <w:tc>
          <w:tcPr>
            <w:tcW w:w="0" w:type="auto"/>
            <w:vAlign w:val="center"/>
            <w:hideMark/>
          </w:tcPr>
          <w:p w14:paraId="74ED6EE3"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53C3EB02" w14:textId="77777777" w:rsidR="00657736" w:rsidRPr="00544A3D" w:rsidRDefault="00657736" w:rsidP="00657736">
            <w:pPr>
              <w:jc w:val="center"/>
              <w:rPr>
                <w:sz w:val="20"/>
                <w:szCs w:val="20"/>
              </w:rPr>
            </w:pPr>
            <w:r w:rsidRPr="00544A3D">
              <w:rPr>
                <w:sz w:val="20"/>
                <w:szCs w:val="20"/>
              </w:rPr>
              <w:t>Tên: 'Acc Game 1' (10 ký tự)</w:t>
            </w:r>
          </w:p>
        </w:tc>
        <w:tc>
          <w:tcPr>
            <w:tcW w:w="0" w:type="auto"/>
            <w:vAlign w:val="center"/>
            <w:hideMark/>
          </w:tcPr>
          <w:p w14:paraId="1E1B7EF9" w14:textId="77777777" w:rsidR="00657736" w:rsidRPr="00544A3D" w:rsidRDefault="00657736" w:rsidP="00657736">
            <w:pPr>
              <w:jc w:val="center"/>
              <w:rPr>
                <w:sz w:val="20"/>
                <w:szCs w:val="20"/>
              </w:rPr>
            </w:pPr>
            <w:r w:rsidRPr="00544A3D">
              <w:rPr>
                <w:sz w:val="20"/>
                <w:szCs w:val="20"/>
              </w:rPr>
              <w:t>isValid = true, error = null</w:t>
            </w:r>
          </w:p>
        </w:tc>
        <w:tc>
          <w:tcPr>
            <w:tcW w:w="0" w:type="auto"/>
            <w:vAlign w:val="center"/>
            <w:hideMark/>
          </w:tcPr>
          <w:p w14:paraId="1FE2E8BB" w14:textId="17173EAD" w:rsidR="00657736" w:rsidRPr="00544A3D" w:rsidRDefault="00657736" w:rsidP="00657736">
            <w:pPr>
              <w:jc w:val="center"/>
              <w:rPr>
                <w:sz w:val="20"/>
                <w:szCs w:val="20"/>
              </w:rPr>
            </w:pPr>
            <w:r w:rsidRPr="00544A3D">
              <w:rPr>
                <w:sz w:val="20"/>
                <w:szCs w:val="20"/>
              </w:rPr>
              <w:t>High</w:t>
            </w:r>
          </w:p>
        </w:tc>
      </w:tr>
      <w:tr w:rsidR="00657736" w:rsidRPr="00544A3D" w14:paraId="18495AA5" w14:textId="77777777" w:rsidTr="00657736">
        <w:tc>
          <w:tcPr>
            <w:tcW w:w="0" w:type="auto"/>
            <w:vAlign w:val="center"/>
            <w:hideMark/>
          </w:tcPr>
          <w:p w14:paraId="2D578D97" w14:textId="77777777" w:rsidR="00657736" w:rsidRPr="00544A3D" w:rsidRDefault="00657736" w:rsidP="00657736">
            <w:pPr>
              <w:jc w:val="center"/>
              <w:rPr>
                <w:sz w:val="20"/>
                <w:szCs w:val="20"/>
              </w:rPr>
            </w:pPr>
            <w:r w:rsidRPr="00544A3D">
              <w:rPr>
                <w:b/>
                <w:bCs/>
                <w:sz w:val="20"/>
                <w:szCs w:val="20"/>
              </w:rPr>
              <w:t>UTC-UC1-09</w:t>
            </w:r>
          </w:p>
        </w:tc>
        <w:tc>
          <w:tcPr>
            <w:tcW w:w="0" w:type="auto"/>
            <w:vAlign w:val="center"/>
            <w:hideMark/>
          </w:tcPr>
          <w:p w14:paraId="12DFA89C" w14:textId="77777777" w:rsidR="00657736" w:rsidRPr="00544A3D" w:rsidRDefault="00657736" w:rsidP="00657736">
            <w:pPr>
              <w:jc w:val="center"/>
              <w:rPr>
                <w:sz w:val="20"/>
                <w:szCs w:val="20"/>
              </w:rPr>
            </w:pPr>
            <w:r w:rsidRPr="00544A3D">
              <w:rPr>
                <w:sz w:val="20"/>
                <w:szCs w:val="20"/>
              </w:rPr>
              <w:t>Tên sản phẩm tại biên max (50 ký tự)</w:t>
            </w:r>
          </w:p>
        </w:tc>
        <w:tc>
          <w:tcPr>
            <w:tcW w:w="0" w:type="auto"/>
            <w:vAlign w:val="center"/>
            <w:hideMark/>
          </w:tcPr>
          <w:p w14:paraId="2954187A"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1A3BD5D1" w14:textId="77777777" w:rsidR="00657736" w:rsidRPr="00544A3D" w:rsidRDefault="00657736" w:rsidP="00657736">
            <w:pPr>
              <w:jc w:val="center"/>
              <w:rPr>
                <w:sz w:val="20"/>
                <w:szCs w:val="20"/>
              </w:rPr>
            </w:pPr>
            <w:r w:rsidRPr="00544A3D">
              <w:rPr>
                <w:sz w:val="20"/>
                <w:szCs w:val="20"/>
              </w:rPr>
              <w:t>Tên: Chuỗi 50 ký tự hợp lệ</w:t>
            </w:r>
          </w:p>
        </w:tc>
        <w:tc>
          <w:tcPr>
            <w:tcW w:w="0" w:type="auto"/>
            <w:vAlign w:val="center"/>
            <w:hideMark/>
          </w:tcPr>
          <w:p w14:paraId="04867012" w14:textId="77777777" w:rsidR="00657736" w:rsidRPr="00544A3D" w:rsidRDefault="00657736" w:rsidP="00657736">
            <w:pPr>
              <w:jc w:val="center"/>
              <w:rPr>
                <w:sz w:val="20"/>
                <w:szCs w:val="20"/>
              </w:rPr>
            </w:pPr>
            <w:r w:rsidRPr="00544A3D">
              <w:rPr>
                <w:sz w:val="20"/>
                <w:szCs w:val="20"/>
              </w:rPr>
              <w:t>isValid = true, error = null</w:t>
            </w:r>
          </w:p>
        </w:tc>
        <w:tc>
          <w:tcPr>
            <w:tcW w:w="0" w:type="auto"/>
            <w:vAlign w:val="center"/>
            <w:hideMark/>
          </w:tcPr>
          <w:p w14:paraId="34861E68" w14:textId="71CC24D2" w:rsidR="00657736" w:rsidRPr="00544A3D" w:rsidRDefault="00657736" w:rsidP="00657736">
            <w:pPr>
              <w:jc w:val="center"/>
              <w:rPr>
                <w:sz w:val="20"/>
                <w:szCs w:val="20"/>
              </w:rPr>
            </w:pPr>
            <w:r w:rsidRPr="00544A3D">
              <w:rPr>
                <w:sz w:val="20"/>
                <w:szCs w:val="20"/>
              </w:rPr>
              <w:t>Medium</w:t>
            </w:r>
          </w:p>
        </w:tc>
      </w:tr>
      <w:tr w:rsidR="00657736" w:rsidRPr="00544A3D" w14:paraId="41875A14" w14:textId="77777777" w:rsidTr="00657736">
        <w:tc>
          <w:tcPr>
            <w:tcW w:w="0" w:type="auto"/>
            <w:vAlign w:val="center"/>
            <w:hideMark/>
          </w:tcPr>
          <w:p w14:paraId="51271DC5" w14:textId="77777777" w:rsidR="00657736" w:rsidRPr="00544A3D" w:rsidRDefault="00657736" w:rsidP="00657736">
            <w:pPr>
              <w:jc w:val="center"/>
              <w:rPr>
                <w:sz w:val="20"/>
                <w:szCs w:val="20"/>
              </w:rPr>
            </w:pPr>
            <w:r w:rsidRPr="00544A3D">
              <w:rPr>
                <w:b/>
                <w:bCs/>
                <w:sz w:val="20"/>
                <w:szCs w:val="20"/>
              </w:rPr>
              <w:t>UTC-UC1-10</w:t>
            </w:r>
          </w:p>
        </w:tc>
        <w:tc>
          <w:tcPr>
            <w:tcW w:w="0" w:type="auto"/>
            <w:vAlign w:val="center"/>
            <w:hideMark/>
          </w:tcPr>
          <w:p w14:paraId="64ADE063" w14:textId="77777777" w:rsidR="00657736" w:rsidRPr="00544A3D" w:rsidRDefault="00657736" w:rsidP="00657736">
            <w:pPr>
              <w:jc w:val="center"/>
              <w:rPr>
                <w:sz w:val="20"/>
                <w:szCs w:val="20"/>
              </w:rPr>
            </w:pPr>
            <w:r w:rsidRPr="00544A3D">
              <w:rPr>
                <w:sz w:val="20"/>
                <w:szCs w:val="20"/>
              </w:rPr>
              <w:t>Tên sản phẩm vượt biên max (51 ký tự)</w:t>
            </w:r>
          </w:p>
        </w:tc>
        <w:tc>
          <w:tcPr>
            <w:tcW w:w="0" w:type="auto"/>
            <w:vAlign w:val="center"/>
            <w:hideMark/>
          </w:tcPr>
          <w:p w14:paraId="7D861D4A"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1D1E8C3B" w14:textId="77777777" w:rsidR="00657736" w:rsidRPr="00544A3D" w:rsidRDefault="00657736" w:rsidP="00657736">
            <w:pPr>
              <w:jc w:val="center"/>
              <w:rPr>
                <w:sz w:val="20"/>
                <w:szCs w:val="20"/>
              </w:rPr>
            </w:pPr>
            <w:r w:rsidRPr="00544A3D">
              <w:rPr>
                <w:sz w:val="20"/>
                <w:szCs w:val="20"/>
              </w:rPr>
              <w:t>Tên: Chuỗi 51 ký tự</w:t>
            </w:r>
          </w:p>
        </w:tc>
        <w:tc>
          <w:tcPr>
            <w:tcW w:w="0" w:type="auto"/>
            <w:vAlign w:val="center"/>
            <w:hideMark/>
          </w:tcPr>
          <w:p w14:paraId="37F68016" w14:textId="77777777" w:rsidR="00657736" w:rsidRPr="00544A3D" w:rsidRDefault="00657736" w:rsidP="00657736">
            <w:pPr>
              <w:jc w:val="center"/>
              <w:rPr>
                <w:sz w:val="20"/>
                <w:szCs w:val="20"/>
              </w:rPr>
            </w:pPr>
            <w:r w:rsidRPr="00544A3D">
              <w:rPr>
                <w:sz w:val="20"/>
                <w:szCs w:val="20"/>
              </w:rPr>
              <w:t>isValid = false, 'Tên sản phẩm không vượt quá 50 ký tự'</w:t>
            </w:r>
          </w:p>
        </w:tc>
        <w:tc>
          <w:tcPr>
            <w:tcW w:w="0" w:type="auto"/>
            <w:vAlign w:val="center"/>
            <w:hideMark/>
          </w:tcPr>
          <w:p w14:paraId="069C9EDE" w14:textId="3FAD9269" w:rsidR="00657736" w:rsidRPr="00544A3D" w:rsidRDefault="00657736" w:rsidP="00657736">
            <w:pPr>
              <w:jc w:val="center"/>
              <w:rPr>
                <w:sz w:val="20"/>
                <w:szCs w:val="20"/>
              </w:rPr>
            </w:pPr>
            <w:r w:rsidRPr="00544A3D">
              <w:rPr>
                <w:sz w:val="20"/>
                <w:szCs w:val="20"/>
              </w:rPr>
              <w:t>Medium</w:t>
            </w:r>
          </w:p>
        </w:tc>
      </w:tr>
      <w:tr w:rsidR="00657736" w:rsidRPr="00544A3D" w14:paraId="53643B35" w14:textId="77777777" w:rsidTr="00657736">
        <w:tc>
          <w:tcPr>
            <w:tcW w:w="0" w:type="auto"/>
            <w:vAlign w:val="center"/>
            <w:hideMark/>
          </w:tcPr>
          <w:p w14:paraId="00978A49" w14:textId="77777777" w:rsidR="00657736" w:rsidRPr="00544A3D" w:rsidRDefault="00657736" w:rsidP="00657736">
            <w:pPr>
              <w:jc w:val="center"/>
              <w:rPr>
                <w:sz w:val="20"/>
                <w:szCs w:val="20"/>
              </w:rPr>
            </w:pPr>
            <w:r w:rsidRPr="00544A3D">
              <w:rPr>
                <w:b/>
                <w:bCs/>
                <w:sz w:val="20"/>
                <w:szCs w:val="20"/>
              </w:rPr>
              <w:t>UTC-UC1-11</w:t>
            </w:r>
          </w:p>
        </w:tc>
        <w:tc>
          <w:tcPr>
            <w:tcW w:w="0" w:type="auto"/>
            <w:vAlign w:val="center"/>
            <w:hideMark/>
          </w:tcPr>
          <w:p w14:paraId="50A0BDE7" w14:textId="77777777" w:rsidR="00657736" w:rsidRPr="00544A3D" w:rsidRDefault="00657736" w:rsidP="00657736">
            <w:pPr>
              <w:jc w:val="center"/>
              <w:rPr>
                <w:sz w:val="20"/>
                <w:szCs w:val="20"/>
              </w:rPr>
            </w:pPr>
            <w:r w:rsidRPr="00544A3D">
              <w:rPr>
                <w:sz w:val="20"/>
                <w:szCs w:val="20"/>
              </w:rPr>
              <w:t>Giá thuê bằng 0 VNĐ</w:t>
            </w:r>
          </w:p>
        </w:tc>
        <w:tc>
          <w:tcPr>
            <w:tcW w:w="0" w:type="auto"/>
            <w:vAlign w:val="center"/>
            <w:hideMark/>
          </w:tcPr>
          <w:p w14:paraId="41A22747"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04C9A45D" w14:textId="77777777" w:rsidR="00657736" w:rsidRPr="00544A3D" w:rsidRDefault="00657736" w:rsidP="00657736">
            <w:pPr>
              <w:jc w:val="center"/>
              <w:rPr>
                <w:sz w:val="20"/>
                <w:szCs w:val="20"/>
              </w:rPr>
            </w:pPr>
            <w:r w:rsidRPr="00544A3D">
              <w:rPr>
                <w:sz w:val="20"/>
                <w:szCs w:val="20"/>
              </w:rPr>
              <w:t>Giá thuê: 0 VNĐ</w:t>
            </w:r>
          </w:p>
        </w:tc>
        <w:tc>
          <w:tcPr>
            <w:tcW w:w="0" w:type="auto"/>
            <w:vAlign w:val="center"/>
            <w:hideMark/>
          </w:tcPr>
          <w:p w14:paraId="46B347E5" w14:textId="77777777" w:rsidR="00657736" w:rsidRPr="00544A3D" w:rsidRDefault="00657736" w:rsidP="00657736">
            <w:pPr>
              <w:jc w:val="center"/>
              <w:rPr>
                <w:sz w:val="20"/>
                <w:szCs w:val="20"/>
              </w:rPr>
            </w:pPr>
            <w:r w:rsidRPr="00544A3D">
              <w:rPr>
                <w:sz w:val="20"/>
                <w:szCs w:val="20"/>
              </w:rPr>
              <w:t>isValid = false, 'Giá thuê phải lớn hơn 0'</w:t>
            </w:r>
          </w:p>
        </w:tc>
        <w:tc>
          <w:tcPr>
            <w:tcW w:w="0" w:type="auto"/>
            <w:vAlign w:val="center"/>
            <w:hideMark/>
          </w:tcPr>
          <w:p w14:paraId="66D9FA4D" w14:textId="00D6A562" w:rsidR="00657736" w:rsidRPr="00544A3D" w:rsidRDefault="00657736" w:rsidP="00657736">
            <w:pPr>
              <w:jc w:val="center"/>
              <w:rPr>
                <w:sz w:val="20"/>
                <w:szCs w:val="20"/>
              </w:rPr>
            </w:pPr>
            <w:r w:rsidRPr="00544A3D">
              <w:rPr>
                <w:sz w:val="20"/>
                <w:szCs w:val="20"/>
              </w:rPr>
              <w:t>High</w:t>
            </w:r>
          </w:p>
        </w:tc>
      </w:tr>
      <w:tr w:rsidR="00657736" w:rsidRPr="00544A3D" w14:paraId="722C69EE" w14:textId="77777777" w:rsidTr="00657736">
        <w:tc>
          <w:tcPr>
            <w:tcW w:w="0" w:type="auto"/>
            <w:vAlign w:val="center"/>
            <w:hideMark/>
          </w:tcPr>
          <w:p w14:paraId="474034EC" w14:textId="77777777" w:rsidR="00657736" w:rsidRPr="00544A3D" w:rsidRDefault="00657736" w:rsidP="00657736">
            <w:pPr>
              <w:jc w:val="center"/>
              <w:rPr>
                <w:sz w:val="20"/>
                <w:szCs w:val="20"/>
              </w:rPr>
            </w:pPr>
            <w:r w:rsidRPr="00544A3D">
              <w:rPr>
                <w:b/>
                <w:bCs/>
                <w:sz w:val="20"/>
                <w:szCs w:val="20"/>
              </w:rPr>
              <w:t>UTC-UC1-12</w:t>
            </w:r>
          </w:p>
        </w:tc>
        <w:tc>
          <w:tcPr>
            <w:tcW w:w="0" w:type="auto"/>
            <w:vAlign w:val="center"/>
            <w:hideMark/>
          </w:tcPr>
          <w:p w14:paraId="053B2551" w14:textId="77777777" w:rsidR="00657736" w:rsidRPr="00544A3D" w:rsidRDefault="00657736" w:rsidP="00657736">
            <w:pPr>
              <w:jc w:val="center"/>
              <w:rPr>
                <w:sz w:val="20"/>
                <w:szCs w:val="20"/>
              </w:rPr>
            </w:pPr>
            <w:r w:rsidRPr="00544A3D">
              <w:rPr>
                <w:sz w:val="20"/>
                <w:szCs w:val="20"/>
              </w:rPr>
              <w:t>Giá thuê âm</w:t>
            </w:r>
          </w:p>
        </w:tc>
        <w:tc>
          <w:tcPr>
            <w:tcW w:w="0" w:type="auto"/>
            <w:vAlign w:val="center"/>
            <w:hideMark/>
          </w:tcPr>
          <w:p w14:paraId="49135743" w14:textId="77777777" w:rsidR="00657736" w:rsidRPr="00544A3D" w:rsidRDefault="00657736" w:rsidP="00657736">
            <w:pPr>
              <w:jc w:val="center"/>
              <w:rPr>
                <w:sz w:val="20"/>
                <w:szCs w:val="20"/>
              </w:rPr>
            </w:pPr>
            <w:r w:rsidRPr="00544A3D">
              <w:rPr>
                <w:sz w:val="20"/>
                <w:szCs w:val="20"/>
              </w:rPr>
              <w:t>EP</w:t>
            </w:r>
          </w:p>
        </w:tc>
        <w:tc>
          <w:tcPr>
            <w:tcW w:w="0" w:type="auto"/>
            <w:vAlign w:val="center"/>
            <w:hideMark/>
          </w:tcPr>
          <w:p w14:paraId="06078015" w14:textId="77777777" w:rsidR="00657736" w:rsidRPr="00544A3D" w:rsidRDefault="00657736" w:rsidP="00657736">
            <w:pPr>
              <w:jc w:val="center"/>
              <w:rPr>
                <w:sz w:val="20"/>
                <w:szCs w:val="20"/>
              </w:rPr>
            </w:pPr>
            <w:r w:rsidRPr="00544A3D">
              <w:rPr>
                <w:sz w:val="20"/>
                <w:szCs w:val="20"/>
              </w:rPr>
              <w:t>Giá thuê: -15.000 VNĐ</w:t>
            </w:r>
          </w:p>
        </w:tc>
        <w:tc>
          <w:tcPr>
            <w:tcW w:w="0" w:type="auto"/>
            <w:vAlign w:val="center"/>
            <w:hideMark/>
          </w:tcPr>
          <w:p w14:paraId="68C957D4" w14:textId="77777777" w:rsidR="00657736" w:rsidRPr="00544A3D" w:rsidRDefault="00657736" w:rsidP="00657736">
            <w:pPr>
              <w:jc w:val="center"/>
              <w:rPr>
                <w:sz w:val="20"/>
                <w:szCs w:val="20"/>
              </w:rPr>
            </w:pPr>
            <w:r w:rsidRPr="00544A3D">
              <w:rPr>
                <w:sz w:val="20"/>
                <w:szCs w:val="20"/>
              </w:rPr>
              <w:t>isValid = false, 'Giá thuê không hợp lệ'</w:t>
            </w:r>
          </w:p>
        </w:tc>
        <w:tc>
          <w:tcPr>
            <w:tcW w:w="0" w:type="auto"/>
            <w:vAlign w:val="center"/>
            <w:hideMark/>
          </w:tcPr>
          <w:p w14:paraId="0F3B54AF" w14:textId="45934EE8" w:rsidR="00657736" w:rsidRPr="00544A3D" w:rsidRDefault="00657736" w:rsidP="00657736">
            <w:pPr>
              <w:jc w:val="center"/>
              <w:rPr>
                <w:sz w:val="20"/>
                <w:szCs w:val="20"/>
              </w:rPr>
            </w:pPr>
            <w:r w:rsidRPr="00544A3D">
              <w:rPr>
                <w:sz w:val="20"/>
                <w:szCs w:val="20"/>
              </w:rPr>
              <w:t>High</w:t>
            </w:r>
          </w:p>
        </w:tc>
      </w:tr>
      <w:tr w:rsidR="00657736" w:rsidRPr="00544A3D" w14:paraId="7E262E29" w14:textId="77777777" w:rsidTr="00657736">
        <w:tc>
          <w:tcPr>
            <w:tcW w:w="0" w:type="auto"/>
            <w:vAlign w:val="center"/>
            <w:hideMark/>
          </w:tcPr>
          <w:p w14:paraId="2CE8BDAF" w14:textId="77777777" w:rsidR="00657736" w:rsidRPr="00544A3D" w:rsidRDefault="00657736" w:rsidP="00657736">
            <w:pPr>
              <w:jc w:val="center"/>
              <w:rPr>
                <w:sz w:val="20"/>
                <w:szCs w:val="20"/>
              </w:rPr>
            </w:pPr>
            <w:r w:rsidRPr="00544A3D">
              <w:rPr>
                <w:b/>
                <w:bCs/>
                <w:sz w:val="20"/>
                <w:szCs w:val="20"/>
              </w:rPr>
              <w:t>UTC-UC1-13</w:t>
            </w:r>
          </w:p>
        </w:tc>
        <w:tc>
          <w:tcPr>
            <w:tcW w:w="0" w:type="auto"/>
            <w:vAlign w:val="center"/>
            <w:hideMark/>
          </w:tcPr>
          <w:p w14:paraId="77C19D8A" w14:textId="77777777" w:rsidR="00657736" w:rsidRPr="00544A3D" w:rsidRDefault="00657736" w:rsidP="00657736">
            <w:pPr>
              <w:jc w:val="center"/>
              <w:rPr>
                <w:sz w:val="20"/>
                <w:szCs w:val="20"/>
              </w:rPr>
            </w:pPr>
            <w:r w:rsidRPr="00544A3D">
              <w:rPr>
                <w:sz w:val="20"/>
                <w:szCs w:val="20"/>
              </w:rPr>
              <w:t>File ảnh upload tại biên max (1MB)</w:t>
            </w:r>
          </w:p>
        </w:tc>
        <w:tc>
          <w:tcPr>
            <w:tcW w:w="0" w:type="auto"/>
            <w:vAlign w:val="center"/>
            <w:hideMark/>
          </w:tcPr>
          <w:p w14:paraId="59C5B576"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10CF534D" w14:textId="77777777" w:rsidR="00657736" w:rsidRPr="00544A3D" w:rsidRDefault="00657736" w:rsidP="00657736">
            <w:pPr>
              <w:jc w:val="center"/>
              <w:rPr>
                <w:sz w:val="20"/>
                <w:szCs w:val="20"/>
              </w:rPr>
            </w:pPr>
            <w:r w:rsidRPr="00544A3D">
              <w:rPr>
                <w:sz w:val="20"/>
                <w:szCs w:val="20"/>
              </w:rPr>
              <w:t>File dung lượng đúng 1.048.576 bytes</w:t>
            </w:r>
          </w:p>
        </w:tc>
        <w:tc>
          <w:tcPr>
            <w:tcW w:w="0" w:type="auto"/>
            <w:vAlign w:val="center"/>
            <w:hideMark/>
          </w:tcPr>
          <w:p w14:paraId="7CBB65DE" w14:textId="77777777" w:rsidR="00657736" w:rsidRPr="00544A3D" w:rsidRDefault="00657736" w:rsidP="00657736">
            <w:pPr>
              <w:jc w:val="center"/>
              <w:rPr>
                <w:sz w:val="20"/>
                <w:szCs w:val="20"/>
              </w:rPr>
            </w:pPr>
            <w:r w:rsidRPr="00544A3D">
              <w:rPr>
                <w:sz w:val="20"/>
                <w:szCs w:val="20"/>
              </w:rPr>
              <w:t>isValid = true, error = null</w:t>
            </w:r>
          </w:p>
        </w:tc>
        <w:tc>
          <w:tcPr>
            <w:tcW w:w="0" w:type="auto"/>
            <w:vAlign w:val="center"/>
            <w:hideMark/>
          </w:tcPr>
          <w:p w14:paraId="3C3FFEFE" w14:textId="3F46FDDD" w:rsidR="00657736" w:rsidRPr="00544A3D" w:rsidRDefault="00657736" w:rsidP="00657736">
            <w:pPr>
              <w:jc w:val="center"/>
              <w:rPr>
                <w:sz w:val="20"/>
                <w:szCs w:val="20"/>
              </w:rPr>
            </w:pPr>
            <w:r w:rsidRPr="00544A3D">
              <w:rPr>
                <w:sz w:val="20"/>
                <w:szCs w:val="20"/>
              </w:rPr>
              <w:t>High</w:t>
            </w:r>
          </w:p>
        </w:tc>
      </w:tr>
      <w:tr w:rsidR="00657736" w:rsidRPr="00544A3D" w14:paraId="0FD382CA" w14:textId="77777777" w:rsidTr="00657736">
        <w:tc>
          <w:tcPr>
            <w:tcW w:w="0" w:type="auto"/>
            <w:vAlign w:val="center"/>
            <w:hideMark/>
          </w:tcPr>
          <w:p w14:paraId="19C5DD92" w14:textId="77777777" w:rsidR="00657736" w:rsidRPr="00544A3D" w:rsidRDefault="00657736" w:rsidP="00657736">
            <w:pPr>
              <w:jc w:val="center"/>
              <w:rPr>
                <w:sz w:val="20"/>
                <w:szCs w:val="20"/>
              </w:rPr>
            </w:pPr>
            <w:r w:rsidRPr="00544A3D">
              <w:rPr>
                <w:b/>
                <w:bCs/>
                <w:sz w:val="20"/>
                <w:szCs w:val="20"/>
              </w:rPr>
              <w:t>UTC-UC1-14</w:t>
            </w:r>
          </w:p>
        </w:tc>
        <w:tc>
          <w:tcPr>
            <w:tcW w:w="0" w:type="auto"/>
            <w:vAlign w:val="center"/>
            <w:hideMark/>
          </w:tcPr>
          <w:p w14:paraId="56D1FB7C" w14:textId="77777777" w:rsidR="00657736" w:rsidRPr="00544A3D" w:rsidRDefault="00657736" w:rsidP="00657736">
            <w:pPr>
              <w:jc w:val="center"/>
              <w:rPr>
                <w:sz w:val="20"/>
                <w:szCs w:val="20"/>
              </w:rPr>
            </w:pPr>
            <w:r w:rsidRPr="00544A3D">
              <w:rPr>
                <w:sz w:val="20"/>
                <w:szCs w:val="20"/>
              </w:rPr>
              <w:t>File ảnh upload vượt biên max (1MB + 1B)</w:t>
            </w:r>
          </w:p>
        </w:tc>
        <w:tc>
          <w:tcPr>
            <w:tcW w:w="0" w:type="auto"/>
            <w:vAlign w:val="center"/>
            <w:hideMark/>
          </w:tcPr>
          <w:p w14:paraId="50A9AEE5" w14:textId="77777777" w:rsidR="00657736" w:rsidRPr="00544A3D" w:rsidRDefault="00657736" w:rsidP="00657736">
            <w:pPr>
              <w:jc w:val="center"/>
              <w:rPr>
                <w:sz w:val="20"/>
                <w:szCs w:val="20"/>
              </w:rPr>
            </w:pPr>
            <w:r w:rsidRPr="00544A3D">
              <w:rPr>
                <w:sz w:val="20"/>
                <w:szCs w:val="20"/>
              </w:rPr>
              <w:t>BVA</w:t>
            </w:r>
          </w:p>
        </w:tc>
        <w:tc>
          <w:tcPr>
            <w:tcW w:w="0" w:type="auto"/>
            <w:vAlign w:val="center"/>
            <w:hideMark/>
          </w:tcPr>
          <w:p w14:paraId="18A761C8" w14:textId="77777777" w:rsidR="00657736" w:rsidRPr="00544A3D" w:rsidRDefault="00657736" w:rsidP="00657736">
            <w:pPr>
              <w:jc w:val="center"/>
              <w:rPr>
                <w:sz w:val="20"/>
                <w:szCs w:val="20"/>
              </w:rPr>
            </w:pPr>
            <w:r w:rsidRPr="00544A3D">
              <w:rPr>
                <w:sz w:val="20"/>
                <w:szCs w:val="20"/>
              </w:rPr>
              <w:t>File dung lượng 1.048.577 bytes</w:t>
            </w:r>
          </w:p>
        </w:tc>
        <w:tc>
          <w:tcPr>
            <w:tcW w:w="0" w:type="auto"/>
            <w:vAlign w:val="center"/>
            <w:hideMark/>
          </w:tcPr>
          <w:p w14:paraId="685F0048" w14:textId="77777777" w:rsidR="00657736" w:rsidRPr="00544A3D" w:rsidRDefault="00657736" w:rsidP="00657736">
            <w:pPr>
              <w:jc w:val="center"/>
              <w:rPr>
                <w:sz w:val="20"/>
                <w:szCs w:val="20"/>
              </w:rPr>
            </w:pPr>
            <w:r w:rsidRPr="00544A3D">
              <w:rPr>
                <w:sz w:val="20"/>
                <w:szCs w:val="20"/>
              </w:rPr>
              <w:t>isValid = false, 'Dung lượng ảnh không vượt quá 1MB'</w:t>
            </w:r>
          </w:p>
        </w:tc>
        <w:tc>
          <w:tcPr>
            <w:tcW w:w="0" w:type="auto"/>
            <w:vAlign w:val="center"/>
            <w:hideMark/>
          </w:tcPr>
          <w:p w14:paraId="1F9AC710" w14:textId="2185D596" w:rsidR="00657736" w:rsidRPr="00544A3D" w:rsidRDefault="00657736" w:rsidP="00657736">
            <w:pPr>
              <w:jc w:val="center"/>
              <w:rPr>
                <w:sz w:val="20"/>
                <w:szCs w:val="20"/>
              </w:rPr>
            </w:pPr>
            <w:r w:rsidRPr="00544A3D">
              <w:rPr>
                <w:sz w:val="20"/>
                <w:szCs w:val="20"/>
              </w:rPr>
              <w:t>High</w:t>
            </w:r>
          </w:p>
        </w:tc>
      </w:tr>
      <w:tr w:rsidR="00657736" w:rsidRPr="00544A3D" w14:paraId="3A727962" w14:textId="77777777" w:rsidTr="00657736">
        <w:tc>
          <w:tcPr>
            <w:tcW w:w="0" w:type="auto"/>
            <w:vAlign w:val="center"/>
            <w:hideMark/>
          </w:tcPr>
          <w:p w14:paraId="404D27EB" w14:textId="77777777" w:rsidR="00657736" w:rsidRPr="00544A3D" w:rsidRDefault="00657736" w:rsidP="00657736">
            <w:pPr>
              <w:jc w:val="center"/>
              <w:rPr>
                <w:sz w:val="20"/>
                <w:szCs w:val="20"/>
              </w:rPr>
            </w:pPr>
            <w:r w:rsidRPr="00544A3D">
              <w:rPr>
                <w:b/>
                <w:bCs/>
                <w:sz w:val="20"/>
                <w:szCs w:val="20"/>
              </w:rPr>
              <w:t>UTC-UC1-15</w:t>
            </w:r>
          </w:p>
        </w:tc>
        <w:tc>
          <w:tcPr>
            <w:tcW w:w="0" w:type="auto"/>
            <w:vAlign w:val="center"/>
            <w:hideMark/>
          </w:tcPr>
          <w:p w14:paraId="6B014679" w14:textId="77777777" w:rsidR="00657736" w:rsidRPr="00544A3D" w:rsidRDefault="00657736" w:rsidP="00657736">
            <w:pPr>
              <w:jc w:val="center"/>
              <w:rPr>
                <w:sz w:val="20"/>
                <w:szCs w:val="20"/>
              </w:rPr>
            </w:pPr>
            <w:r w:rsidRPr="00544A3D">
              <w:rPr>
                <w:sz w:val="20"/>
                <w:szCs w:val="20"/>
              </w:rPr>
              <w:t>File ảnh sai định dạng mở rộng</w:t>
            </w:r>
          </w:p>
        </w:tc>
        <w:tc>
          <w:tcPr>
            <w:tcW w:w="0" w:type="auto"/>
            <w:vAlign w:val="center"/>
            <w:hideMark/>
          </w:tcPr>
          <w:p w14:paraId="2AF98393" w14:textId="77777777" w:rsidR="00657736" w:rsidRPr="00544A3D" w:rsidRDefault="00657736" w:rsidP="00657736">
            <w:pPr>
              <w:jc w:val="center"/>
              <w:rPr>
                <w:sz w:val="20"/>
                <w:szCs w:val="20"/>
              </w:rPr>
            </w:pPr>
            <w:r w:rsidRPr="00544A3D">
              <w:rPr>
                <w:sz w:val="20"/>
                <w:szCs w:val="20"/>
              </w:rPr>
              <w:t>EP</w:t>
            </w:r>
          </w:p>
        </w:tc>
        <w:tc>
          <w:tcPr>
            <w:tcW w:w="0" w:type="auto"/>
            <w:vAlign w:val="center"/>
            <w:hideMark/>
          </w:tcPr>
          <w:p w14:paraId="41395C5E" w14:textId="77777777" w:rsidR="00657736" w:rsidRPr="00544A3D" w:rsidRDefault="00657736" w:rsidP="00657736">
            <w:pPr>
              <w:jc w:val="center"/>
              <w:rPr>
                <w:sz w:val="20"/>
                <w:szCs w:val="20"/>
              </w:rPr>
            </w:pPr>
            <w:r w:rsidRPr="00544A3D">
              <w:rPr>
                <w:sz w:val="20"/>
                <w:szCs w:val="20"/>
              </w:rPr>
              <w:t>File upload: 'shell.php', 'doc.pdf'</w:t>
            </w:r>
          </w:p>
        </w:tc>
        <w:tc>
          <w:tcPr>
            <w:tcW w:w="0" w:type="auto"/>
            <w:vAlign w:val="center"/>
            <w:hideMark/>
          </w:tcPr>
          <w:p w14:paraId="5099644E" w14:textId="77777777" w:rsidR="00657736" w:rsidRPr="00544A3D" w:rsidRDefault="00657736" w:rsidP="00657736">
            <w:pPr>
              <w:jc w:val="center"/>
              <w:rPr>
                <w:sz w:val="20"/>
                <w:szCs w:val="20"/>
              </w:rPr>
            </w:pPr>
            <w:r w:rsidRPr="00544A3D">
              <w:rPr>
                <w:sz w:val="20"/>
                <w:szCs w:val="20"/>
              </w:rPr>
              <w:t>isValid = false, 'Ảnh phải có định dạng jpg, png, webp'</w:t>
            </w:r>
          </w:p>
        </w:tc>
        <w:tc>
          <w:tcPr>
            <w:tcW w:w="0" w:type="auto"/>
            <w:vAlign w:val="center"/>
            <w:hideMark/>
          </w:tcPr>
          <w:p w14:paraId="27A9DC3B" w14:textId="265FAE37" w:rsidR="00657736" w:rsidRPr="00544A3D" w:rsidRDefault="00657736" w:rsidP="00657736">
            <w:pPr>
              <w:jc w:val="center"/>
              <w:rPr>
                <w:sz w:val="20"/>
                <w:szCs w:val="20"/>
              </w:rPr>
            </w:pPr>
            <w:r w:rsidRPr="00544A3D">
              <w:rPr>
                <w:sz w:val="20"/>
                <w:szCs w:val="20"/>
              </w:rPr>
              <w:t>High</w:t>
            </w:r>
          </w:p>
        </w:tc>
      </w:tr>
    </w:tbl>
    <w:p w14:paraId="6C86A978" w14:textId="77777777" w:rsidR="007257BB" w:rsidRPr="00544A3D" w:rsidRDefault="007257BB" w:rsidP="00AA50E4"/>
    <w:p w14:paraId="1CAC58BC" w14:textId="77777777" w:rsidR="0082257F" w:rsidRPr="00544A3D" w:rsidRDefault="00366408" w:rsidP="00423DC1">
      <w:pPr>
        <w:pStyle w:val="Heading2"/>
        <w:spacing w:line="360" w:lineRule="auto"/>
        <w:rPr>
          <w:rFonts w:ascii="Times New Roman" w:hAnsi="Times New Roman" w:cs="Times New Roman"/>
          <w:color w:val="auto"/>
        </w:rPr>
      </w:pPr>
      <w:bookmarkStart w:id="8" w:name="_Toc241760615"/>
      <w:r w:rsidRPr="00544A3D">
        <w:rPr>
          <w:rFonts w:ascii="Times New Roman" w:hAnsi="Times New Roman" w:cs="Times New Roman"/>
          <w:color w:val="auto"/>
        </w:rPr>
        <w:t>2.2. Thiết kế Integration Test Case</w:t>
      </w:r>
      <w:bookmarkEnd w:id="8"/>
    </w:p>
    <w:p w14:paraId="79C9C09E" w14:textId="77777777" w:rsidR="00AF34FF" w:rsidRPr="00544A3D" w:rsidRDefault="00AF34FF" w:rsidP="00AF34FF">
      <w:pPr>
        <w:spacing w:line="360" w:lineRule="auto"/>
        <w:jc w:val="both"/>
        <w:rPr>
          <w:rFonts w:cs="Times New Roman"/>
          <w:i/>
          <w:color w:val="auto"/>
          <w:sz w:val="26"/>
          <w:szCs w:val="26"/>
        </w:rPr>
      </w:pPr>
      <w:r w:rsidRPr="00544A3D">
        <w:rPr>
          <w:rFonts w:cs="Times New Roman"/>
          <w:i/>
          <w:color w:val="auto"/>
          <w:sz w:val="26"/>
          <w:szCs w:val="26"/>
        </w:rPr>
        <w:t>2.2.1. Phương pháp, kỹ thuật</w:t>
      </w:r>
    </w:p>
    <w:p w14:paraId="4BEF7338" w14:textId="1484711F" w:rsidR="00AF34FF" w:rsidRPr="00544A3D" w:rsidRDefault="00AF34FF" w:rsidP="00AF34FF">
      <w:pPr>
        <w:spacing w:line="360" w:lineRule="auto"/>
        <w:jc w:val="both"/>
        <w:rPr>
          <w:rFonts w:cs="Times New Roman"/>
          <w:iCs/>
          <w:color w:val="auto"/>
          <w:sz w:val="26"/>
          <w:szCs w:val="26"/>
        </w:rPr>
      </w:pPr>
      <w:r w:rsidRPr="00544A3D">
        <w:rPr>
          <w:rFonts w:cs="Times New Roman"/>
          <w:iCs/>
          <w:color w:val="auto"/>
          <w:sz w:val="26"/>
          <w:szCs w:val="26"/>
        </w:rPr>
        <w:t xml:space="preserve">- Nhóm áp dụng Chiến lược tích hợp Sandwich (Hybrid/Sandwich Integration Strategy), kết hợp đồng thời phương pháp Tiếp cận từ trên xuống (Top-down) và Tiếp cận từ dưới lên (Bottom-up) xoay quanh tầng quản lý trạng thái tập trung: </w:t>
      </w:r>
    </w:p>
    <w:p w14:paraId="3C241511" w14:textId="77777777" w:rsidR="00AF34FF" w:rsidRPr="00544A3D" w:rsidRDefault="00AF34FF" w:rsidP="00AF34FF">
      <w:pPr>
        <w:numPr>
          <w:ilvl w:val="0"/>
          <w:numId w:val="29"/>
        </w:numPr>
        <w:spacing w:line="360" w:lineRule="auto"/>
        <w:jc w:val="both"/>
        <w:rPr>
          <w:rFonts w:cs="Times New Roman"/>
          <w:iCs/>
          <w:color w:val="auto"/>
          <w:sz w:val="26"/>
          <w:szCs w:val="26"/>
        </w:rPr>
      </w:pPr>
      <w:r w:rsidRPr="00544A3D">
        <w:rPr>
          <w:rFonts w:cs="Times New Roman"/>
          <w:b/>
          <w:bCs/>
          <w:iCs/>
          <w:color w:val="auto"/>
          <w:sz w:val="26"/>
          <w:szCs w:val="26"/>
        </w:rPr>
        <w:lastRenderedPageBreak/>
        <w:t>Tầng Thượng tầng (Top-down):</w:t>
      </w:r>
      <w:r w:rsidRPr="00544A3D">
        <w:rPr>
          <w:rFonts w:cs="Times New Roman"/>
          <w:iCs/>
          <w:color w:val="auto"/>
          <w:sz w:val="26"/>
          <w:szCs w:val="26"/>
        </w:rPr>
        <w:t xml:space="preserve"> Xuất phát từ tương tác người dùng trên các component giao diện React (như modal đăng ký, modal thuê, nạp tiền, hoàn tiền, đếm ngược) truyền sự kiện xuống tầng quản lý trạng thái. </w:t>
      </w:r>
    </w:p>
    <w:p w14:paraId="4F491254" w14:textId="77777777" w:rsidR="00AF34FF" w:rsidRPr="00544A3D" w:rsidRDefault="00AF34FF" w:rsidP="00AF34FF">
      <w:pPr>
        <w:numPr>
          <w:ilvl w:val="0"/>
          <w:numId w:val="29"/>
        </w:numPr>
        <w:spacing w:line="360" w:lineRule="auto"/>
        <w:jc w:val="both"/>
        <w:rPr>
          <w:rFonts w:cs="Times New Roman"/>
          <w:iCs/>
          <w:color w:val="auto"/>
          <w:sz w:val="26"/>
          <w:szCs w:val="26"/>
        </w:rPr>
      </w:pPr>
      <w:r w:rsidRPr="00544A3D">
        <w:rPr>
          <w:rFonts w:cs="Times New Roman"/>
          <w:b/>
          <w:bCs/>
          <w:iCs/>
          <w:color w:val="auto"/>
          <w:sz w:val="26"/>
          <w:szCs w:val="26"/>
        </w:rPr>
        <w:t>Tầng Hạ tầng (Bottom-up):</w:t>
      </w:r>
      <w:r w:rsidRPr="00544A3D">
        <w:rPr>
          <w:rFonts w:cs="Times New Roman"/>
          <w:iCs/>
          <w:color w:val="auto"/>
          <w:sz w:val="26"/>
          <w:szCs w:val="26"/>
        </w:rPr>
        <w:t xml:space="preserve"> Xuất phát từ các hàm nghiệp vụ, module thuật toán (tính tiền, đổi mật khẩu, đồng bộ LocalStorage) cập nhật và phản hồi dữ liệu ngược lên tầng quản lý trạng thái. </w:t>
      </w:r>
    </w:p>
    <w:p w14:paraId="41510299" w14:textId="77777777" w:rsidR="00AF34FF" w:rsidRPr="00544A3D" w:rsidRDefault="00AF34FF" w:rsidP="00AF34FF">
      <w:pPr>
        <w:numPr>
          <w:ilvl w:val="0"/>
          <w:numId w:val="29"/>
        </w:numPr>
        <w:spacing w:line="360" w:lineRule="auto"/>
        <w:jc w:val="both"/>
        <w:rPr>
          <w:rFonts w:cs="Times New Roman"/>
          <w:iCs/>
          <w:color w:val="auto"/>
          <w:sz w:val="26"/>
          <w:szCs w:val="26"/>
        </w:rPr>
      </w:pPr>
      <w:r w:rsidRPr="00544A3D">
        <w:rPr>
          <w:rFonts w:cs="Times New Roman"/>
          <w:b/>
          <w:bCs/>
          <w:iCs/>
          <w:color w:val="auto"/>
          <w:sz w:val="26"/>
          <w:szCs w:val="26"/>
        </w:rPr>
        <w:t>Tầng Trung gian (Target Middle Layer):</w:t>
      </w:r>
      <w:r w:rsidRPr="00544A3D">
        <w:rPr>
          <w:rFonts w:cs="Times New Roman"/>
          <w:iCs/>
          <w:color w:val="auto"/>
          <w:sz w:val="26"/>
          <w:szCs w:val="26"/>
        </w:rPr>
        <w:t xml:space="preserve"> AppContext đóng vai trò là trục lõi đồng bộ trạng thái: khi một hành vi phát sinh (ví dụ nạp tiền hoặc thuê tài khoản), AppContext bảo đảm tất cả các màn hình/thành phần phụ thuộc lập tức cập nhật dữ liệu nhất quán. </w:t>
      </w:r>
    </w:p>
    <w:p w14:paraId="367CC32A" w14:textId="3E2F8201" w:rsidR="0082257F" w:rsidRPr="00544A3D" w:rsidRDefault="00366408" w:rsidP="00423DC1">
      <w:pPr>
        <w:spacing w:line="360" w:lineRule="auto"/>
        <w:rPr>
          <w:rFonts w:cs="Times New Roman"/>
          <w:i/>
          <w:color w:val="auto"/>
          <w:sz w:val="26"/>
          <w:szCs w:val="26"/>
        </w:rPr>
      </w:pPr>
      <w:r w:rsidRPr="00544A3D">
        <w:rPr>
          <w:rFonts w:cs="Times New Roman"/>
          <w:i/>
          <w:color w:val="auto"/>
          <w:sz w:val="26"/>
          <w:szCs w:val="26"/>
        </w:rPr>
        <w:t xml:space="preserve">2.2.2. Danh sách các Integration Test Case </w:t>
      </w:r>
    </w:p>
    <w:p w14:paraId="259C32A1" w14:textId="1E84D72C" w:rsidR="00085E74" w:rsidRPr="00544A3D" w:rsidRDefault="00101619" w:rsidP="00085E74">
      <w:pPr>
        <w:spacing w:line="360" w:lineRule="auto"/>
        <w:rPr>
          <w:rFonts w:cs="Times New Roman"/>
          <w:color w:val="auto"/>
          <w:sz w:val="26"/>
          <w:szCs w:val="26"/>
        </w:rPr>
      </w:pPr>
      <w:r w:rsidRPr="00544A3D">
        <w:rPr>
          <w:rFonts w:cs="Times New Roman"/>
          <w:color w:val="auto"/>
          <w:sz w:val="26"/>
          <w:szCs w:val="26"/>
        </w:rPr>
        <w:t xml:space="preserve">- </w:t>
      </w:r>
      <w:r w:rsidR="00085E74" w:rsidRPr="00544A3D">
        <w:rPr>
          <w:rFonts w:cs="Times New Roman"/>
          <w:color w:val="auto"/>
          <w:sz w:val="26"/>
          <w:szCs w:val="26"/>
        </w:rPr>
        <w:t xml:space="preserve">Toàn bộ danh mục gồm 10 Integration Test Cases (ITC-01 đến ITC-10) bao phủ đầy đủ các điểm giao tiếp giữa các màn hình, component và tầng dữ liệu: </w:t>
      </w:r>
    </w:p>
    <w:p w14:paraId="776A59CB" w14:textId="5396EC35" w:rsidR="008C3401" w:rsidRPr="00544A3D" w:rsidRDefault="008C3401" w:rsidP="00085E74">
      <w:pPr>
        <w:spacing w:line="360" w:lineRule="auto"/>
        <w:rPr>
          <w:rFonts w:cs="Times New Roman"/>
          <w:color w:val="auto"/>
          <w:sz w:val="26"/>
          <w:szCs w:val="26"/>
        </w:rPr>
      </w:pPr>
      <w:r w:rsidRPr="00544A3D">
        <w:rPr>
          <w:rFonts w:cs="Times New Roman"/>
          <w:color w:val="auto"/>
          <w:sz w:val="26"/>
          <w:szCs w:val="26"/>
        </w:rPr>
        <w:t xml:space="preserve">- Chi tiết trong file </w:t>
      </w:r>
      <w:hyperlink r:id="rId21" w:history="1">
        <w:r w:rsidRPr="00544A3D">
          <w:rPr>
            <w:rStyle w:val="Hyperlink"/>
            <w:rFonts w:cs="Times New Roman"/>
            <w:iCs/>
            <w:sz w:val="26"/>
            <w:szCs w:val="26"/>
          </w:rPr>
          <w:t>Integration Test C</w:t>
        </w:r>
        <w:r w:rsidRPr="00544A3D">
          <w:rPr>
            <w:rStyle w:val="Hyperlink"/>
            <w:rFonts w:cs="Times New Roman"/>
            <w:iCs/>
            <w:sz w:val="26"/>
            <w:szCs w:val="26"/>
          </w:rPr>
          <w:t>a</w:t>
        </w:r>
        <w:r w:rsidRPr="00544A3D">
          <w:rPr>
            <w:rStyle w:val="Hyperlink"/>
            <w:rFonts w:cs="Times New Roman"/>
            <w:iCs/>
            <w:sz w:val="26"/>
            <w:szCs w:val="26"/>
          </w:rPr>
          <w:t>se.xlxs</w:t>
        </w:r>
      </w:hyperlink>
    </w:p>
    <w:p w14:paraId="4266F63A" w14:textId="4684FE63" w:rsidR="00101619" w:rsidRPr="00B5496E" w:rsidRDefault="00B5496E" w:rsidP="00085E74">
      <w:pPr>
        <w:spacing w:line="360" w:lineRule="auto"/>
        <w:rPr>
          <w:rFonts w:cs="Times New Roman"/>
          <w:i/>
          <w:iCs/>
          <w:color w:val="auto"/>
          <w:sz w:val="22"/>
        </w:rPr>
      </w:pPr>
      <w:r w:rsidRPr="00B5496E">
        <w:rPr>
          <w:rFonts w:cs="Times New Roman"/>
          <w:i/>
          <w:iCs/>
          <w:color w:val="auto"/>
          <w:sz w:val="22"/>
        </w:rPr>
        <w:t>Bảng 7: Danh sách các ca kiểm thử tích hợp (Integration Test Cases)</w:t>
      </w:r>
    </w:p>
    <w:tbl>
      <w:tblPr>
        <w:tblStyle w:val="TableGrid"/>
        <w:tblW w:w="0" w:type="auto"/>
        <w:tblLayout w:type="fixed"/>
        <w:tblLook w:val="04A0" w:firstRow="1" w:lastRow="0" w:firstColumn="1" w:lastColumn="0" w:noHBand="0" w:noVBand="1"/>
      </w:tblPr>
      <w:tblGrid>
        <w:gridCol w:w="617"/>
        <w:gridCol w:w="1569"/>
        <w:gridCol w:w="1353"/>
        <w:gridCol w:w="1276"/>
        <w:gridCol w:w="1707"/>
        <w:gridCol w:w="1553"/>
        <w:gridCol w:w="987"/>
      </w:tblGrid>
      <w:tr w:rsidR="00085E74" w:rsidRPr="00544A3D" w14:paraId="29CBC8EC" w14:textId="77777777" w:rsidTr="00085E74">
        <w:tc>
          <w:tcPr>
            <w:tcW w:w="617" w:type="dxa"/>
            <w:vAlign w:val="center"/>
            <w:hideMark/>
          </w:tcPr>
          <w:p w14:paraId="744F1F87"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Mã ITC</w:t>
            </w:r>
          </w:p>
        </w:tc>
        <w:tc>
          <w:tcPr>
            <w:tcW w:w="1569" w:type="dxa"/>
            <w:vAlign w:val="center"/>
            <w:hideMark/>
          </w:tcPr>
          <w:p w14:paraId="1A798478"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Tên ca kiểm thử tích hợp</w:t>
            </w:r>
          </w:p>
        </w:tc>
        <w:tc>
          <w:tcPr>
            <w:tcW w:w="1353" w:type="dxa"/>
            <w:vAlign w:val="center"/>
            <w:hideMark/>
          </w:tcPr>
          <w:p w14:paraId="42DB9DF9"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Phân hệ tích hợp</w:t>
            </w:r>
          </w:p>
        </w:tc>
        <w:tc>
          <w:tcPr>
            <w:tcW w:w="1276" w:type="dxa"/>
            <w:vAlign w:val="center"/>
            <w:hideMark/>
          </w:tcPr>
          <w:p w14:paraId="7E484400"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Tiền điều kiện</w:t>
            </w:r>
          </w:p>
        </w:tc>
        <w:tc>
          <w:tcPr>
            <w:tcW w:w="1707" w:type="dxa"/>
            <w:vAlign w:val="center"/>
            <w:hideMark/>
          </w:tcPr>
          <w:p w14:paraId="3565BF71"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Các bước thực hiện &amp; Dữ liệu</w:t>
            </w:r>
          </w:p>
        </w:tc>
        <w:tc>
          <w:tcPr>
            <w:tcW w:w="1553" w:type="dxa"/>
            <w:vAlign w:val="center"/>
            <w:hideMark/>
          </w:tcPr>
          <w:p w14:paraId="1B6E2D3E"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Kết quả mong đợi (Expected Output)</w:t>
            </w:r>
          </w:p>
        </w:tc>
        <w:tc>
          <w:tcPr>
            <w:tcW w:w="987" w:type="dxa"/>
            <w:vAlign w:val="center"/>
            <w:hideMark/>
          </w:tcPr>
          <w:p w14:paraId="6CCA592B"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Mức ưu tiên</w:t>
            </w:r>
          </w:p>
        </w:tc>
      </w:tr>
      <w:tr w:rsidR="00085E74" w:rsidRPr="00544A3D" w14:paraId="6E0761C3" w14:textId="77777777" w:rsidTr="00085E74">
        <w:tc>
          <w:tcPr>
            <w:tcW w:w="617" w:type="dxa"/>
            <w:vAlign w:val="center"/>
            <w:hideMark/>
          </w:tcPr>
          <w:p w14:paraId="09E7DAC8"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ITC-01</w:t>
            </w:r>
          </w:p>
        </w:tc>
        <w:tc>
          <w:tcPr>
            <w:tcW w:w="1569" w:type="dxa"/>
            <w:vAlign w:val="center"/>
            <w:hideMark/>
          </w:tcPr>
          <w:p w14:paraId="1EC0E45A"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Đăng ký mới </w:t>
            </w:r>
            <w:r w:rsidRPr="00544A3D">
              <w:rPr>
                <w:rFonts w:ascii="Segoe UI Symbol" w:hAnsi="Segoe UI Symbol" w:cs="Segoe UI Symbol"/>
                <w:color w:val="auto"/>
                <w:sz w:val="20"/>
                <w:szCs w:val="20"/>
              </w:rPr>
              <w:t>➔</w:t>
            </w:r>
            <w:r w:rsidRPr="00544A3D">
              <w:rPr>
                <w:rFonts w:cs="Times New Roman"/>
                <w:color w:val="auto"/>
                <w:sz w:val="20"/>
                <w:szCs w:val="20"/>
              </w:rPr>
              <w:t xml:space="preserve"> Tự động đăng nhập </w:t>
            </w:r>
            <w:r w:rsidRPr="00544A3D">
              <w:rPr>
                <w:rFonts w:ascii="Segoe UI Symbol" w:hAnsi="Segoe UI Symbol" w:cs="Segoe UI Symbol"/>
                <w:color w:val="auto"/>
                <w:sz w:val="20"/>
                <w:szCs w:val="20"/>
              </w:rPr>
              <w:t>➔</w:t>
            </w:r>
            <w:r w:rsidRPr="00544A3D">
              <w:rPr>
                <w:rFonts w:cs="Times New Roman"/>
                <w:color w:val="auto"/>
                <w:sz w:val="20"/>
                <w:szCs w:val="20"/>
              </w:rPr>
              <w:t xml:space="preserve"> Khởi tạo ví 50k</w:t>
            </w:r>
          </w:p>
        </w:tc>
        <w:tc>
          <w:tcPr>
            <w:tcW w:w="1353" w:type="dxa"/>
            <w:vAlign w:val="center"/>
            <w:hideMark/>
          </w:tcPr>
          <w:p w14:paraId="6905254A"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AuthModal ↔ AppContext ↔ LocalStorage</w:t>
            </w:r>
          </w:p>
        </w:tc>
        <w:tc>
          <w:tcPr>
            <w:tcW w:w="1276" w:type="dxa"/>
            <w:vAlign w:val="center"/>
            <w:hideMark/>
          </w:tcPr>
          <w:p w14:paraId="05746480"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Chưa đăng nhập, LocalStorage rỗng</w:t>
            </w:r>
          </w:p>
        </w:tc>
        <w:tc>
          <w:tcPr>
            <w:tcW w:w="1707" w:type="dxa"/>
            <w:vAlign w:val="center"/>
            <w:hideMark/>
          </w:tcPr>
          <w:p w14:paraId="008F2A16" w14:textId="265029EC"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Nhập thông tin đăng ký hợp lệ (gamer_ne, pass123456)</w:t>
            </w:r>
          </w:p>
          <w:p w14:paraId="0F4E43B8"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Bấm "Đăng ký ngay".</w:t>
            </w:r>
          </w:p>
        </w:tc>
        <w:tc>
          <w:tcPr>
            <w:tcW w:w="1553" w:type="dxa"/>
            <w:vAlign w:val="center"/>
            <w:hideMark/>
          </w:tcPr>
          <w:p w14:paraId="3D640050" w14:textId="26A9F56E"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Tạo User mới trong DB.</w:t>
            </w:r>
          </w:p>
          <w:p w14:paraId="2CA234E4" w14:textId="5104E104"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Phiên làm việc tự kích hoạt với quyền renter.</w:t>
            </w:r>
          </w:p>
          <w:p w14:paraId="65D3D45C"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3. Số dư ví khởi tạo đúng 50.000 VNĐ.</w:t>
            </w:r>
          </w:p>
        </w:tc>
        <w:tc>
          <w:tcPr>
            <w:tcW w:w="987" w:type="dxa"/>
            <w:vAlign w:val="center"/>
            <w:hideMark/>
          </w:tcPr>
          <w:p w14:paraId="0A86BCD8" w14:textId="68EAC12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High</w:t>
            </w:r>
          </w:p>
        </w:tc>
      </w:tr>
      <w:tr w:rsidR="00085E74" w:rsidRPr="00544A3D" w14:paraId="2B3E1F32" w14:textId="77777777" w:rsidTr="00085E74">
        <w:tc>
          <w:tcPr>
            <w:tcW w:w="617" w:type="dxa"/>
            <w:vAlign w:val="center"/>
            <w:hideMark/>
          </w:tcPr>
          <w:p w14:paraId="2C3E77FE"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ITC-02</w:t>
            </w:r>
          </w:p>
        </w:tc>
        <w:tc>
          <w:tcPr>
            <w:tcW w:w="1569" w:type="dxa"/>
            <w:vAlign w:val="center"/>
            <w:hideMark/>
          </w:tcPr>
          <w:p w14:paraId="738E1261"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Nạp tiền VietQR Auto </w:t>
            </w:r>
            <w:r w:rsidRPr="00544A3D">
              <w:rPr>
                <w:rFonts w:ascii="Segoe UI Symbol" w:hAnsi="Segoe UI Symbol" w:cs="Segoe UI Symbol"/>
                <w:color w:val="auto"/>
                <w:sz w:val="20"/>
                <w:szCs w:val="20"/>
              </w:rPr>
              <w:t>➔</w:t>
            </w:r>
            <w:r w:rsidRPr="00544A3D">
              <w:rPr>
                <w:rFonts w:cs="Times New Roman"/>
                <w:color w:val="auto"/>
                <w:sz w:val="20"/>
                <w:szCs w:val="20"/>
              </w:rPr>
              <w:t xml:space="preserve"> Cộng ví </w:t>
            </w:r>
            <w:r w:rsidRPr="00544A3D">
              <w:rPr>
                <w:rFonts w:ascii="Segoe UI Symbol" w:hAnsi="Segoe UI Symbol" w:cs="Segoe UI Symbol"/>
                <w:color w:val="auto"/>
                <w:sz w:val="20"/>
                <w:szCs w:val="20"/>
              </w:rPr>
              <w:t>➔</w:t>
            </w:r>
            <w:r w:rsidRPr="00544A3D">
              <w:rPr>
                <w:rFonts w:cs="Times New Roman"/>
                <w:color w:val="auto"/>
                <w:sz w:val="20"/>
                <w:szCs w:val="20"/>
              </w:rPr>
              <w:t xml:space="preserve"> Ghi nhận lịch sử</w:t>
            </w:r>
          </w:p>
        </w:tc>
        <w:tc>
          <w:tcPr>
            <w:tcW w:w="1353" w:type="dxa"/>
            <w:vAlign w:val="center"/>
            <w:hideMark/>
          </w:tcPr>
          <w:p w14:paraId="2C63FB8A"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DepositModal ↔ WalletPage ↔ AppContext</w:t>
            </w:r>
          </w:p>
        </w:tc>
        <w:tc>
          <w:tcPr>
            <w:tcW w:w="1276" w:type="dxa"/>
            <w:vAlign w:val="center"/>
            <w:hideMark/>
          </w:tcPr>
          <w:p w14:paraId="12B5B0FB"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Đã đăng nhập (số dư ví 50.000 VNĐ)</w:t>
            </w:r>
          </w:p>
        </w:tc>
        <w:tc>
          <w:tcPr>
            <w:tcW w:w="1707" w:type="dxa"/>
            <w:vAlign w:val="center"/>
            <w:hideMark/>
          </w:tcPr>
          <w:p w14:paraId="195CF421" w14:textId="37DB714B"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Mở modal nạp tiền, chọn mệnh giá 200.000 VNĐ.</w:t>
            </w:r>
          </w:p>
          <w:p w14:paraId="1E0E463F"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Xác nhận hoàn tất chuyển khoản VietQR.</w:t>
            </w:r>
          </w:p>
        </w:tc>
        <w:tc>
          <w:tcPr>
            <w:tcW w:w="1553" w:type="dxa"/>
            <w:vAlign w:val="center"/>
            <w:hideMark/>
          </w:tcPr>
          <w:p w14:paraId="183E4D03" w14:textId="26917E85"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Số dư ví cập nhật lên 250.000 VNĐ.</w:t>
            </w:r>
          </w:p>
          <w:p w14:paraId="291D2A35" w14:textId="04E54920"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Bảng lịch sử ghi nhận giao dịch nạp tiền thành công.</w:t>
            </w:r>
          </w:p>
        </w:tc>
        <w:tc>
          <w:tcPr>
            <w:tcW w:w="987" w:type="dxa"/>
            <w:vAlign w:val="center"/>
            <w:hideMark/>
          </w:tcPr>
          <w:p w14:paraId="5EE8FCFB" w14:textId="1100F6F3"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High</w:t>
            </w:r>
          </w:p>
        </w:tc>
      </w:tr>
      <w:tr w:rsidR="00085E74" w:rsidRPr="00544A3D" w14:paraId="49A62ED5" w14:textId="77777777" w:rsidTr="00085E74">
        <w:tc>
          <w:tcPr>
            <w:tcW w:w="617" w:type="dxa"/>
            <w:vAlign w:val="center"/>
            <w:hideMark/>
          </w:tcPr>
          <w:p w14:paraId="093F9E3B"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lastRenderedPageBreak/>
              <w:t>ITC-03</w:t>
            </w:r>
          </w:p>
        </w:tc>
        <w:tc>
          <w:tcPr>
            <w:tcW w:w="1569" w:type="dxa"/>
            <w:vAlign w:val="center"/>
            <w:hideMark/>
          </w:tcPr>
          <w:p w14:paraId="68A5E179"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Thuê nick </w:t>
            </w:r>
            <w:r w:rsidRPr="00544A3D">
              <w:rPr>
                <w:rFonts w:ascii="Segoe UI Symbol" w:hAnsi="Segoe UI Symbol" w:cs="Segoe UI Symbol"/>
                <w:color w:val="auto"/>
                <w:sz w:val="20"/>
                <w:szCs w:val="20"/>
              </w:rPr>
              <w:t>➔</w:t>
            </w:r>
            <w:r w:rsidRPr="00544A3D">
              <w:rPr>
                <w:rFonts w:cs="Times New Roman"/>
                <w:color w:val="auto"/>
                <w:sz w:val="20"/>
                <w:szCs w:val="20"/>
              </w:rPr>
              <w:t xml:space="preserve"> Trừ ví </w:t>
            </w:r>
            <w:r w:rsidRPr="00544A3D">
              <w:rPr>
                <w:rFonts w:ascii="Segoe UI Symbol" w:hAnsi="Segoe UI Symbol" w:cs="Segoe UI Symbol"/>
                <w:color w:val="auto"/>
                <w:sz w:val="20"/>
                <w:szCs w:val="20"/>
              </w:rPr>
              <w:t>➔</w:t>
            </w:r>
            <w:r w:rsidRPr="00544A3D">
              <w:rPr>
                <w:rFonts w:cs="Times New Roman"/>
                <w:color w:val="auto"/>
                <w:sz w:val="20"/>
                <w:szCs w:val="20"/>
              </w:rPr>
              <w:t xml:space="preserve"> Bàn giao pass in-game </w:t>
            </w:r>
            <w:r w:rsidRPr="00544A3D">
              <w:rPr>
                <w:rFonts w:ascii="Segoe UI Symbol" w:hAnsi="Segoe UI Symbol" w:cs="Segoe UI Symbol"/>
                <w:color w:val="auto"/>
                <w:sz w:val="20"/>
                <w:szCs w:val="20"/>
              </w:rPr>
              <w:t>➔</w:t>
            </w:r>
            <w:r w:rsidRPr="00544A3D">
              <w:rPr>
                <w:rFonts w:cs="Times New Roman"/>
                <w:color w:val="auto"/>
                <w:sz w:val="20"/>
                <w:szCs w:val="20"/>
              </w:rPr>
              <w:t xml:space="preserve"> Cập nhật trạng thái acc</w:t>
            </w:r>
          </w:p>
        </w:tc>
        <w:tc>
          <w:tcPr>
            <w:tcW w:w="1353" w:type="dxa"/>
            <w:vAlign w:val="center"/>
            <w:hideMark/>
          </w:tcPr>
          <w:p w14:paraId="3EC7C6F5"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RentConfirmModal ↔ AccountCard ↔ AppContext</w:t>
            </w:r>
          </w:p>
        </w:tc>
        <w:tc>
          <w:tcPr>
            <w:tcW w:w="1276" w:type="dxa"/>
            <w:vAlign w:val="center"/>
            <w:hideMark/>
          </w:tcPr>
          <w:p w14:paraId="11288358"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Ví có 250k, Acc ACCVAL001 (15k/h) đang available</w:t>
            </w:r>
          </w:p>
        </w:tc>
        <w:tc>
          <w:tcPr>
            <w:tcW w:w="1707" w:type="dxa"/>
            <w:vAlign w:val="center"/>
            <w:hideMark/>
          </w:tcPr>
          <w:p w14:paraId="67EE6DE8" w14:textId="65A52013"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Bấm "Thuê Ngay", chọn 2 giờ (30k).</w:t>
            </w:r>
          </w:p>
          <w:p w14:paraId="40FB41FC"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Đồng ý điều khoản và bấm "Xác Nhận Thuê".</w:t>
            </w:r>
          </w:p>
        </w:tc>
        <w:tc>
          <w:tcPr>
            <w:tcW w:w="1553" w:type="dxa"/>
            <w:vAlign w:val="center"/>
            <w:hideMark/>
          </w:tcPr>
          <w:p w14:paraId="03C7B15D" w14:textId="6C50F372"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Ví bị trừ 30k (còn 220k).</w:t>
            </w:r>
          </w:p>
          <w:p w14:paraId="5D13DB81" w14:textId="2E94A8E9"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Cung cấp ngay user/pass in-game.</w:t>
            </w:r>
          </w:p>
          <w:p w14:paraId="5FA8FBE3" w14:textId="16D867BD"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3. Acc chuyển sang rented.</w:t>
            </w:r>
          </w:p>
          <w:p w14:paraId="70D41731"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4. Tạo đơn hàng mới.</w:t>
            </w:r>
          </w:p>
        </w:tc>
        <w:tc>
          <w:tcPr>
            <w:tcW w:w="987" w:type="dxa"/>
            <w:vAlign w:val="center"/>
            <w:hideMark/>
          </w:tcPr>
          <w:p w14:paraId="138AA9F1" w14:textId="6D0E8378"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Critical</w:t>
            </w:r>
          </w:p>
        </w:tc>
      </w:tr>
      <w:tr w:rsidR="00085E74" w:rsidRPr="00544A3D" w14:paraId="51429308" w14:textId="77777777" w:rsidTr="00085E74">
        <w:tc>
          <w:tcPr>
            <w:tcW w:w="617" w:type="dxa"/>
            <w:vAlign w:val="center"/>
            <w:hideMark/>
          </w:tcPr>
          <w:p w14:paraId="075F88A2"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ITC-04</w:t>
            </w:r>
          </w:p>
        </w:tc>
        <w:tc>
          <w:tcPr>
            <w:tcW w:w="1569" w:type="dxa"/>
            <w:vAlign w:val="center"/>
            <w:hideMark/>
          </w:tcPr>
          <w:p w14:paraId="77096DDD"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Gia hạn thời gian </w:t>
            </w:r>
            <w:r w:rsidRPr="00544A3D">
              <w:rPr>
                <w:rFonts w:ascii="Segoe UI Symbol" w:hAnsi="Segoe UI Symbol" w:cs="Segoe UI Symbol"/>
                <w:color w:val="auto"/>
                <w:sz w:val="20"/>
                <w:szCs w:val="20"/>
              </w:rPr>
              <w:t>➔</w:t>
            </w:r>
            <w:r w:rsidRPr="00544A3D">
              <w:rPr>
                <w:rFonts w:cs="Times New Roman"/>
                <w:color w:val="auto"/>
                <w:sz w:val="20"/>
                <w:szCs w:val="20"/>
              </w:rPr>
              <w:t xml:space="preserve"> Trừ ví </w:t>
            </w:r>
            <w:r w:rsidRPr="00544A3D">
              <w:rPr>
                <w:rFonts w:ascii="Segoe UI Symbol" w:hAnsi="Segoe UI Symbol" w:cs="Segoe UI Symbol"/>
                <w:color w:val="auto"/>
                <w:sz w:val="20"/>
                <w:szCs w:val="20"/>
              </w:rPr>
              <w:t>➔</w:t>
            </w:r>
            <w:r w:rsidRPr="00544A3D">
              <w:rPr>
                <w:rFonts w:cs="Times New Roman"/>
                <w:color w:val="auto"/>
                <w:sz w:val="20"/>
                <w:szCs w:val="20"/>
              </w:rPr>
              <w:t xml:space="preserve"> Nối tiếp CountdownTimer</w:t>
            </w:r>
          </w:p>
        </w:tc>
        <w:tc>
          <w:tcPr>
            <w:tcW w:w="1353" w:type="dxa"/>
            <w:vAlign w:val="center"/>
            <w:hideMark/>
          </w:tcPr>
          <w:p w14:paraId="3FC8AE46"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ExtendRentalModal ↔ CountdownTimer ↔ AppContext</w:t>
            </w:r>
          </w:p>
        </w:tc>
        <w:tc>
          <w:tcPr>
            <w:tcW w:w="1276" w:type="dxa"/>
            <w:vAlign w:val="center"/>
            <w:hideMark/>
          </w:tcPr>
          <w:p w14:paraId="10D277FE"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Đơn hàng đang thuê, còn hạn 30 phút</w:t>
            </w:r>
          </w:p>
        </w:tc>
        <w:tc>
          <w:tcPr>
            <w:tcW w:w="1707" w:type="dxa"/>
            <w:vAlign w:val="center"/>
            <w:hideMark/>
          </w:tcPr>
          <w:p w14:paraId="66CEF019" w14:textId="568BB2A6"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Bấm "Gia hạn", chọn thêm 1 giờ (15k).</w:t>
            </w:r>
          </w:p>
          <w:p w14:paraId="2BDDEC70"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Bấm "Xác Nhận Thanh Toán".</w:t>
            </w:r>
          </w:p>
        </w:tc>
        <w:tc>
          <w:tcPr>
            <w:tcW w:w="1553" w:type="dxa"/>
            <w:vAlign w:val="center"/>
            <w:hideMark/>
          </w:tcPr>
          <w:p w14:paraId="36C19A59" w14:textId="7E310EA9"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Ví bị trừ 15k.</w:t>
            </w:r>
          </w:p>
          <w:p w14:paraId="3C4B0865"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Mốc thời gian hết hạn (expiresAt) được cộng dồn thêm đúng 3.600 giây.</w:t>
            </w:r>
          </w:p>
        </w:tc>
        <w:tc>
          <w:tcPr>
            <w:tcW w:w="987" w:type="dxa"/>
            <w:vAlign w:val="center"/>
            <w:hideMark/>
          </w:tcPr>
          <w:p w14:paraId="258DF025" w14:textId="60D67F76"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High</w:t>
            </w:r>
          </w:p>
        </w:tc>
      </w:tr>
      <w:tr w:rsidR="00085E74" w:rsidRPr="00544A3D" w14:paraId="5906887A" w14:textId="77777777" w:rsidTr="00085E74">
        <w:tc>
          <w:tcPr>
            <w:tcW w:w="617" w:type="dxa"/>
            <w:vAlign w:val="center"/>
            <w:hideMark/>
          </w:tcPr>
          <w:p w14:paraId="020F80B6"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ITC-05</w:t>
            </w:r>
          </w:p>
        </w:tc>
        <w:tc>
          <w:tcPr>
            <w:tcW w:w="1569" w:type="dxa"/>
            <w:vAlign w:val="center"/>
            <w:hideMark/>
          </w:tcPr>
          <w:p w14:paraId="27C981B0"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Báo lỗi tài khoản </w:t>
            </w:r>
            <w:r w:rsidRPr="00544A3D">
              <w:rPr>
                <w:rFonts w:ascii="Segoe UI Symbol" w:hAnsi="Segoe UI Symbol" w:cs="Segoe UI Symbol"/>
                <w:color w:val="auto"/>
                <w:sz w:val="20"/>
                <w:szCs w:val="20"/>
              </w:rPr>
              <w:t>➔</w:t>
            </w:r>
            <w:r w:rsidRPr="00544A3D">
              <w:rPr>
                <w:rFonts w:cs="Times New Roman"/>
                <w:color w:val="auto"/>
                <w:sz w:val="20"/>
                <w:szCs w:val="20"/>
              </w:rPr>
              <w:t xml:space="preserve"> Duyệt khiếu nại </w:t>
            </w:r>
            <w:r w:rsidRPr="00544A3D">
              <w:rPr>
                <w:rFonts w:ascii="Segoe UI Symbol" w:hAnsi="Segoe UI Symbol" w:cs="Segoe UI Symbol"/>
                <w:color w:val="auto"/>
                <w:sz w:val="20"/>
                <w:szCs w:val="20"/>
              </w:rPr>
              <w:t>➔</w:t>
            </w:r>
            <w:r w:rsidRPr="00544A3D">
              <w:rPr>
                <w:rFonts w:cs="Times New Roman"/>
                <w:color w:val="auto"/>
                <w:sz w:val="20"/>
                <w:szCs w:val="20"/>
              </w:rPr>
              <w:t xml:space="preserve"> Hoàn tiền 100% </w:t>
            </w:r>
            <w:r w:rsidRPr="00544A3D">
              <w:rPr>
                <w:rFonts w:ascii="Segoe UI Symbol" w:hAnsi="Segoe UI Symbol" w:cs="Segoe UI Symbol"/>
                <w:color w:val="auto"/>
                <w:sz w:val="20"/>
                <w:szCs w:val="20"/>
              </w:rPr>
              <w:t>➔</w:t>
            </w:r>
            <w:r w:rsidRPr="00544A3D">
              <w:rPr>
                <w:rFonts w:cs="Times New Roman"/>
                <w:color w:val="auto"/>
                <w:sz w:val="20"/>
                <w:szCs w:val="20"/>
              </w:rPr>
              <w:t xml:space="preserve"> Khóa bảo trì</w:t>
            </w:r>
          </w:p>
        </w:tc>
        <w:tc>
          <w:tcPr>
            <w:tcW w:w="1353" w:type="dxa"/>
            <w:vAlign w:val="center"/>
            <w:hideMark/>
          </w:tcPr>
          <w:p w14:paraId="7880FFEC"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DisputeModal ↔ OverviewDashboard ↔ AppContext</w:t>
            </w:r>
          </w:p>
        </w:tc>
        <w:tc>
          <w:tcPr>
            <w:tcW w:w="1276" w:type="dxa"/>
            <w:vAlign w:val="center"/>
            <w:hideMark/>
          </w:tcPr>
          <w:p w14:paraId="07E7006A"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Đơn hàng đang thuê bị sự cố sai pass</w:t>
            </w:r>
          </w:p>
        </w:tc>
        <w:tc>
          <w:tcPr>
            <w:tcW w:w="1707" w:type="dxa"/>
            <w:vAlign w:val="center"/>
            <w:hideMark/>
          </w:tcPr>
          <w:p w14:paraId="75089413" w14:textId="56E8E320"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Khách gửi khiếu nại "Sai mật khẩu".</w:t>
            </w:r>
          </w:p>
          <w:p w14:paraId="65258EDE"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Admin bấm "Phê duyệt hoàn tiền" tại Dashboard.</w:t>
            </w:r>
          </w:p>
        </w:tc>
        <w:tc>
          <w:tcPr>
            <w:tcW w:w="1553" w:type="dxa"/>
            <w:vAlign w:val="center"/>
            <w:hideMark/>
          </w:tcPr>
          <w:p w14:paraId="6B3F1EB7" w14:textId="012D5612"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Đơn chuyển từ disputed sang resolved.</w:t>
            </w:r>
          </w:p>
          <w:p w14:paraId="270BE6E9" w14:textId="12FA9E46"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Ví khách nhận lại 100% tiền đơn</w:t>
            </w:r>
          </w:p>
          <w:p w14:paraId="0EA64A18"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3. Acc chuyển sang trạng thái maintenance.</w:t>
            </w:r>
          </w:p>
        </w:tc>
        <w:tc>
          <w:tcPr>
            <w:tcW w:w="987" w:type="dxa"/>
            <w:vAlign w:val="center"/>
            <w:hideMark/>
          </w:tcPr>
          <w:p w14:paraId="1C753F35" w14:textId="1FE4CF39"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High</w:t>
            </w:r>
          </w:p>
        </w:tc>
      </w:tr>
      <w:tr w:rsidR="00085E74" w:rsidRPr="00544A3D" w14:paraId="67B9ED48" w14:textId="77777777" w:rsidTr="00085E74">
        <w:tc>
          <w:tcPr>
            <w:tcW w:w="617" w:type="dxa"/>
            <w:vAlign w:val="center"/>
            <w:hideMark/>
          </w:tcPr>
          <w:p w14:paraId="6AAEA14F"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ITC-06</w:t>
            </w:r>
          </w:p>
        </w:tc>
        <w:tc>
          <w:tcPr>
            <w:tcW w:w="1569" w:type="dxa"/>
            <w:vAlign w:val="center"/>
            <w:hideMark/>
          </w:tcPr>
          <w:p w14:paraId="486F509B"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Trả nick sớm </w:t>
            </w:r>
            <w:r w:rsidRPr="00544A3D">
              <w:rPr>
                <w:rFonts w:ascii="Segoe UI Symbol" w:hAnsi="Segoe UI Symbol" w:cs="Segoe UI Symbol"/>
                <w:color w:val="auto"/>
                <w:sz w:val="20"/>
                <w:szCs w:val="20"/>
              </w:rPr>
              <w:t>➔</w:t>
            </w:r>
            <w:r w:rsidRPr="00544A3D">
              <w:rPr>
                <w:rFonts w:cs="Times New Roman"/>
                <w:color w:val="auto"/>
                <w:sz w:val="20"/>
                <w:szCs w:val="20"/>
              </w:rPr>
              <w:t xml:space="preserve"> Hoàn 50% tiền thừa </w:t>
            </w:r>
            <w:r w:rsidRPr="00544A3D">
              <w:rPr>
                <w:rFonts w:ascii="Segoe UI Symbol" w:hAnsi="Segoe UI Symbol" w:cs="Segoe UI Symbol"/>
                <w:color w:val="auto"/>
                <w:sz w:val="20"/>
                <w:szCs w:val="20"/>
              </w:rPr>
              <w:t>➔</w:t>
            </w:r>
            <w:r w:rsidRPr="00544A3D">
              <w:rPr>
                <w:rFonts w:cs="Times New Roman"/>
                <w:color w:val="auto"/>
                <w:sz w:val="20"/>
                <w:szCs w:val="20"/>
              </w:rPr>
              <w:t xml:space="preserve"> Yêu cầu đổi pass</w:t>
            </w:r>
          </w:p>
        </w:tc>
        <w:tc>
          <w:tcPr>
            <w:tcW w:w="1353" w:type="dxa"/>
            <w:vAlign w:val="center"/>
            <w:hideMark/>
          </w:tcPr>
          <w:p w14:paraId="71741C47"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ReturnEarlyModal ↔ MyRentalsPage ↔ AppContext</w:t>
            </w:r>
          </w:p>
        </w:tc>
        <w:tc>
          <w:tcPr>
            <w:tcW w:w="1276" w:type="dxa"/>
            <w:vAlign w:val="center"/>
            <w:hideMark/>
          </w:tcPr>
          <w:p w14:paraId="0E6DC50F"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Đơn thuê 3h (45k), khách dùng 1h (thừa 2h)</w:t>
            </w:r>
          </w:p>
        </w:tc>
        <w:tc>
          <w:tcPr>
            <w:tcW w:w="1707" w:type="dxa"/>
            <w:vAlign w:val="center"/>
            <w:hideMark/>
          </w:tcPr>
          <w:p w14:paraId="02B79AED" w14:textId="33CD3AE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Khách bấm "Trả Nick Sớm".</w:t>
            </w:r>
          </w:p>
          <w:p w14:paraId="58BF2FDE"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Bấm xác nhận hoàn trả.</w:t>
            </w:r>
          </w:p>
        </w:tc>
        <w:tc>
          <w:tcPr>
            <w:tcW w:w="1553" w:type="dxa"/>
            <w:vAlign w:val="center"/>
            <w:hideMark/>
          </w:tcPr>
          <w:p w14:paraId="38658E1C" w14:textId="13B04C76"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Hoàn 50% tiền của 2h thừa (15.000 VNĐ) vào ví.</w:t>
            </w:r>
          </w:p>
          <w:p w14:paraId="2D370C24" w14:textId="0C9FF71E"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Đơn chuyển completed.</w:t>
            </w:r>
          </w:p>
          <w:p w14:paraId="33D9887C"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3. Acc chuyển sang need_change_pass.</w:t>
            </w:r>
          </w:p>
        </w:tc>
        <w:tc>
          <w:tcPr>
            <w:tcW w:w="987" w:type="dxa"/>
            <w:vAlign w:val="center"/>
            <w:hideMark/>
          </w:tcPr>
          <w:p w14:paraId="3B55DADC" w14:textId="27EE9321"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High</w:t>
            </w:r>
          </w:p>
        </w:tc>
      </w:tr>
      <w:tr w:rsidR="00085E74" w:rsidRPr="00544A3D" w14:paraId="6068ABE5" w14:textId="77777777" w:rsidTr="00085E74">
        <w:tc>
          <w:tcPr>
            <w:tcW w:w="617" w:type="dxa"/>
            <w:vAlign w:val="center"/>
            <w:hideMark/>
          </w:tcPr>
          <w:p w14:paraId="62D0C84F"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ITC-07</w:t>
            </w:r>
          </w:p>
        </w:tc>
        <w:tc>
          <w:tcPr>
            <w:tcW w:w="1569" w:type="dxa"/>
            <w:vAlign w:val="center"/>
            <w:hideMark/>
          </w:tcPr>
          <w:p w14:paraId="7EA160C7"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Hết giờ đếm ngược </w:t>
            </w:r>
            <w:r w:rsidRPr="00544A3D">
              <w:rPr>
                <w:rFonts w:ascii="Segoe UI Symbol" w:hAnsi="Segoe UI Symbol" w:cs="Segoe UI Symbol"/>
                <w:color w:val="auto"/>
                <w:sz w:val="20"/>
                <w:szCs w:val="20"/>
              </w:rPr>
              <w:t>➔</w:t>
            </w:r>
            <w:r w:rsidRPr="00544A3D">
              <w:rPr>
                <w:rFonts w:cs="Times New Roman"/>
                <w:color w:val="auto"/>
                <w:sz w:val="20"/>
                <w:szCs w:val="20"/>
              </w:rPr>
              <w:t xml:space="preserve"> Đổi pass tự động </w:t>
            </w:r>
            <w:r w:rsidRPr="00544A3D">
              <w:rPr>
                <w:rFonts w:ascii="Segoe UI Symbol" w:hAnsi="Segoe UI Symbol" w:cs="Segoe UI Symbol"/>
                <w:color w:val="auto"/>
                <w:sz w:val="20"/>
                <w:szCs w:val="20"/>
              </w:rPr>
              <w:t>➔</w:t>
            </w:r>
            <w:r w:rsidRPr="00544A3D">
              <w:rPr>
                <w:rFonts w:cs="Times New Roman"/>
                <w:color w:val="auto"/>
                <w:sz w:val="20"/>
                <w:szCs w:val="20"/>
              </w:rPr>
              <w:t xml:space="preserve"> </w:t>
            </w:r>
            <w:r w:rsidRPr="00544A3D">
              <w:rPr>
                <w:rFonts w:cs="Times New Roman"/>
                <w:color w:val="auto"/>
                <w:sz w:val="20"/>
                <w:szCs w:val="20"/>
              </w:rPr>
              <w:lastRenderedPageBreak/>
              <w:t>Đưa về kho cho thuê</w:t>
            </w:r>
          </w:p>
        </w:tc>
        <w:tc>
          <w:tcPr>
            <w:tcW w:w="1353" w:type="dxa"/>
            <w:vAlign w:val="center"/>
            <w:hideMark/>
          </w:tcPr>
          <w:p w14:paraId="100AA995"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lastRenderedPageBreak/>
              <w:t>CountdownTimer ↔ AutoResetEn</w:t>
            </w:r>
            <w:r w:rsidRPr="00544A3D">
              <w:rPr>
                <w:rFonts w:cs="Times New Roman"/>
                <w:color w:val="auto"/>
                <w:sz w:val="20"/>
                <w:szCs w:val="20"/>
              </w:rPr>
              <w:lastRenderedPageBreak/>
              <w:t>gine ↔ AppContext</w:t>
            </w:r>
          </w:p>
        </w:tc>
        <w:tc>
          <w:tcPr>
            <w:tcW w:w="1276" w:type="dxa"/>
            <w:vAlign w:val="center"/>
            <w:hideMark/>
          </w:tcPr>
          <w:p w14:paraId="04187334"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lastRenderedPageBreak/>
              <w:t xml:space="preserve">Đơn thuê đếm ngược </w:t>
            </w:r>
            <w:r w:rsidRPr="00544A3D">
              <w:rPr>
                <w:rFonts w:cs="Times New Roman"/>
                <w:color w:val="auto"/>
                <w:sz w:val="20"/>
                <w:szCs w:val="20"/>
              </w:rPr>
              <w:lastRenderedPageBreak/>
              <w:t>về 00:00:00 (hết giờ)</w:t>
            </w:r>
          </w:p>
        </w:tc>
        <w:tc>
          <w:tcPr>
            <w:tcW w:w="1707" w:type="dxa"/>
            <w:vAlign w:val="center"/>
            <w:hideMark/>
          </w:tcPr>
          <w:p w14:paraId="39083C9A"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lastRenderedPageBreak/>
              <w:t xml:space="preserve">1. Đợi đồng hồ về 0 hoặc thực hiện </w:t>
            </w:r>
            <w:r w:rsidRPr="00544A3D">
              <w:rPr>
                <w:rFonts w:cs="Times New Roman"/>
                <w:color w:val="auto"/>
                <w:sz w:val="20"/>
                <w:szCs w:val="20"/>
              </w:rPr>
              <w:lastRenderedPageBreak/>
              <w:t>tua nhanh thời gian.</w:t>
            </w:r>
          </w:p>
        </w:tc>
        <w:tc>
          <w:tcPr>
            <w:tcW w:w="1553" w:type="dxa"/>
            <w:vAlign w:val="center"/>
            <w:hideMark/>
          </w:tcPr>
          <w:p w14:paraId="697D0478" w14:textId="19269171"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lastRenderedPageBreak/>
              <w:t>1. Đơn hàng tự động đóng.</w:t>
            </w:r>
          </w:p>
          <w:p w14:paraId="273B5445" w14:textId="1EC72204"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lastRenderedPageBreak/>
              <w:t>2. Mật khẩu game đổi sang pass ngẫu nhiên mới.</w:t>
            </w:r>
          </w:p>
          <w:p w14:paraId="2A1CA120"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3. Acc quay lại trạng thái available.</w:t>
            </w:r>
          </w:p>
        </w:tc>
        <w:tc>
          <w:tcPr>
            <w:tcW w:w="987" w:type="dxa"/>
            <w:vAlign w:val="center"/>
            <w:hideMark/>
          </w:tcPr>
          <w:p w14:paraId="275E1C19" w14:textId="068F0F2A"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lastRenderedPageBreak/>
              <w:t>High</w:t>
            </w:r>
          </w:p>
        </w:tc>
      </w:tr>
      <w:tr w:rsidR="00085E74" w:rsidRPr="00544A3D" w14:paraId="3239A73C" w14:textId="77777777" w:rsidTr="00085E74">
        <w:tc>
          <w:tcPr>
            <w:tcW w:w="617" w:type="dxa"/>
            <w:vAlign w:val="center"/>
            <w:hideMark/>
          </w:tcPr>
          <w:p w14:paraId="2A974E9A"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ITC-08</w:t>
            </w:r>
          </w:p>
        </w:tc>
        <w:tc>
          <w:tcPr>
            <w:tcW w:w="1569" w:type="dxa"/>
            <w:vAlign w:val="center"/>
            <w:hideMark/>
          </w:tcPr>
          <w:p w14:paraId="09AF3EB1"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Khách đăng ký mới </w:t>
            </w:r>
            <w:r w:rsidRPr="00544A3D">
              <w:rPr>
                <w:rFonts w:ascii="Segoe UI Symbol" w:hAnsi="Segoe UI Symbol" w:cs="Segoe UI Symbol"/>
                <w:color w:val="auto"/>
                <w:sz w:val="20"/>
                <w:szCs w:val="20"/>
              </w:rPr>
              <w:t>➔</w:t>
            </w:r>
            <w:r w:rsidRPr="00544A3D">
              <w:rPr>
                <w:rFonts w:cs="Times New Roman"/>
                <w:color w:val="auto"/>
                <w:sz w:val="20"/>
                <w:szCs w:val="20"/>
              </w:rPr>
              <w:t xml:space="preserve"> Tự động đồng bộ sang bảng CRM Quản trị</w:t>
            </w:r>
          </w:p>
        </w:tc>
        <w:tc>
          <w:tcPr>
            <w:tcW w:w="1353" w:type="dxa"/>
            <w:vAlign w:val="center"/>
            <w:hideMark/>
          </w:tcPr>
          <w:p w14:paraId="2304D07D"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AuthModal ↔ CustomersPage ↔ AppContext</w:t>
            </w:r>
          </w:p>
        </w:tc>
        <w:tc>
          <w:tcPr>
            <w:tcW w:w="1276" w:type="dxa"/>
            <w:vAlign w:val="center"/>
            <w:hideMark/>
          </w:tcPr>
          <w:p w14:paraId="0ABF0A21"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Khách đăng ký tài khoản từ trang Client</w:t>
            </w:r>
          </w:p>
        </w:tc>
        <w:tc>
          <w:tcPr>
            <w:tcW w:w="1707" w:type="dxa"/>
            <w:vAlign w:val="center"/>
            <w:hideMark/>
          </w:tcPr>
          <w:p w14:paraId="7F974FB3" w14:textId="257423C8"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Khách điền form đăng ký thành công.</w:t>
            </w:r>
          </w:p>
          <w:p w14:paraId="6AD98C72"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Chuyển sang quyền Admin mở trang Khách Hàng.</w:t>
            </w:r>
          </w:p>
        </w:tc>
        <w:tc>
          <w:tcPr>
            <w:tcW w:w="1553" w:type="dxa"/>
            <w:vAlign w:val="center"/>
            <w:hideMark/>
          </w:tcPr>
          <w:p w14:paraId="36EDEC86"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Khách mới xuất hiện ngay lập tức trong bảng CRM với mã KH, số dư 50k, 0 đơn thuê.</w:t>
            </w:r>
          </w:p>
        </w:tc>
        <w:tc>
          <w:tcPr>
            <w:tcW w:w="987" w:type="dxa"/>
            <w:vAlign w:val="center"/>
            <w:hideMark/>
          </w:tcPr>
          <w:p w14:paraId="609794F0" w14:textId="39457E3F"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High</w:t>
            </w:r>
          </w:p>
        </w:tc>
      </w:tr>
      <w:tr w:rsidR="00085E74" w:rsidRPr="00544A3D" w14:paraId="71210513" w14:textId="77777777" w:rsidTr="00085E74">
        <w:tc>
          <w:tcPr>
            <w:tcW w:w="617" w:type="dxa"/>
            <w:vAlign w:val="center"/>
            <w:hideMark/>
          </w:tcPr>
          <w:p w14:paraId="68D17FC9"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ITC-09</w:t>
            </w:r>
          </w:p>
        </w:tc>
        <w:tc>
          <w:tcPr>
            <w:tcW w:w="1569" w:type="dxa"/>
            <w:vAlign w:val="center"/>
            <w:hideMark/>
          </w:tcPr>
          <w:p w14:paraId="48203DCD"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Phân tách độc lập danh sách Yêu thích giữa các tài khoản</w:t>
            </w:r>
          </w:p>
        </w:tc>
        <w:tc>
          <w:tcPr>
            <w:tcW w:w="1353" w:type="dxa"/>
            <w:vAlign w:val="center"/>
            <w:hideMark/>
          </w:tcPr>
          <w:p w14:paraId="17EFBE03"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FavoriteButton ↔ LocalStorage ↔ AppContext</w:t>
            </w:r>
          </w:p>
        </w:tc>
        <w:tc>
          <w:tcPr>
            <w:tcW w:w="1276" w:type="dxa"/>
            <w:vAlign w:val="center"/>
            <w:hideMark/>
          </w:tcPr>
          <w:p w14:paraId="63593914"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Hai tài khoản dùng chung trên một trình duyệt</w:t>
            </w:r>
          </w:p>
        </w:tc>
        <w:tc>
          <w:tcPr>
            <w:tcW w:w="1707" w:type="dxa"/>
            <w:vAlign w:val="center"/>
            <w:hideMark/>
          </w:tcPr>
          <w:p w14:paraId="31DDAB77" w14:textId="02F561F6"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Khách thả tim acc 1, 2.</w:t>
            </w:r>
          </w:p>
          <w:p w14:paraId="629C86B2" w14:textId="2C89AE89"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Đăng xuất, đăng nhập Admin thả tim acc 3.</w:t>
            </w:r>
          </w:p>
          <w:p w14:paraId="29E8589F"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3. Đăng nhập lại Khách.</w:t>
            </w:r>
          </w:p>
        </w:tc>
        <w:tc>
          <w:tcPr>
            <w:tcW w:w="1553" w:type="dxa"/>
            <w:vAlign w:val="center"/>
            <w:hideMark/>
          </w:tcPr>
          <w:p w14:paraId="7DBB6275" w14:textId="3B25E82B"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1. Khách chỉ thấy acc 1, 2 trong mục yêu thích.</w:t>
            </w:r>
          </w:p>
          <w:p w14:paraId="18BD0BDB"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Admin chỉ thấy acc 3, dữ liệu phân tách tuyệt đối.</w:t>
            </w:r>
          </w:p>
        </w:tc>
        <w:tc>
          <w:tcPr>
            <w:tcW w:w="987" w:type="dxa"/>
            <w:vAlign w:val="center"/>
            <w:hideMark/>
          </w:tcPr>
          <w:p w14:paraId="277C9306" w14:textId="3A09155F"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Medium</w:t>
            </w:r>
          </w:p>
        </w:tc>
      </w:tr>
      <w:tr w:rsidR="00085E74" w:rsidRPr="00544A3D" w14:paraId="29DF2870" w14:textId="77777777" w:rsidTr="00085E74">
        <w:tc>
          <w:tcPr>
            <w:tcW w:w="617" w:type="dxa"/>
            <w:vAlign w:val="center"/>
            <w:hideMark/>
          </w:tcPr>
          <w:p w14:paraId="1ACC9713" w14:textId="77777777" w:rsidR="00085E74" w:rsidRPr="00544A3D" w:rsidRDefault="00085E74" w:rsidP="00085E74">
            <w:pPr>
              <w:spacing w:line="360" w:lineRule="auto"/>
              <w:jc w:val="center"/>
              <w:rPr>
                <w:rFonts w:cs="Times New Roman"/>
                <w:color w:val="auto"/>
                <w:sz w:val="20"/>
                <w:szCs w:val="20"/>
              </w:rPr>
            </w:pPr>
            <w:r w:rsidRPr="00544A3D">
              <w:rPr>
                <w:rFonts w:cs="Times New Roman"/>
                <w:b/>
                <w:bCs/>
                <w:color w:val="auto"/>
                <w:sz w:val="20"/>
                <w:szCs w:val="20"/>
              </w:rPr>
              <w:t>ITC-10</w:t>
            </w:r>
          </w:p>
        </w:tc>
        <w:tc>
          <w:tcPr>
            <w:tcW w:w="1569" w:type="dxa"/>
            <w:vAlign w:val="center"/>
            <w:hideMark/>
          </w:tcPr>
          <w:p w14:paraId="35CC8068"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Đổi mật khẩu tài khoản </w:t>
            </w:r>
            <w:r w:rsidRPr="00544A3D">
              <w:rPr>
                <w:rFonts w:ascii="Segoe UI Symbol" w:hAnsi="Segoe UI Symbol" w:cs="Segoe UI Symbol"/>
                <w:color w:val="auto"/>
                <w:sz w:val="20"/>
                <w:szCs w:val="20"/>
              </w:rPr>
              <w:t>➔</w:t>
            </w:r>
            <w:r w:rsidRPr="00544A3D">
              <w:rPr>
                <w:rFonts w:cs="Times New Roman"/>
                <w:color w:val="auto"/>
                <w:sz w:val="20"/>
                <w:szCs w:val="20"/>
              </w:rPr>
              <w:t xml:space="preserve"> Đồng bộ DB </w:t>
            </w:r>
            <w:r w:rsidRPr="00544A3D">
              <w:rPr>
                <w:rFonts w:ascii="Segoe UI Symbol" w:hAnsi="Segoe UI Symbol" w:cs="Segoe UI Symbol"/>
                <w:color w:val="auto"/>
                <w:sz w:val="20"/>
                <w:szCs w:val="20"/>
              </w:rPr>
              <w:t>➔</w:t>
            </w:r>
            <w:r w:rsidRPr="00544A3D">
              <w:rPr>
                <w:rFonts w:cs="Times New Roman"/>
                <w:color w:val="auto"/>
                <w:sz w:val="20"/>
                <w:szCs w:val="20"/>
              </w:rPr>
              <w:t xml:space="preserve"> Xác thực lại phiên mới</w:t>
            </w:r>
          </w:p>
        </w:tc>
        <w:tc>
          <w:tcPr>
            <w:tcW w:w="1353" w:type="dxa"/>
            <w:vAlign w:val="center"/>
            <w:hideMark/>
          </w:tcPr>
          <w:p w14:paraId="0166DAB8"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SettingsPage ↔ AuthModal ↔ AppContext</w:t>
            </w:r>
          </w:p>
        </w:tc>
        <w:tc>
          <w:tcPr>
            <w:tcW w:w="1276" w:type="dxa"/>
            <w:vAlign w:val="center"/>
            <w:hideMark/>
          </w:tcPr>
          <w:p w14:paraId="61E17C84"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Khách đang đăng nhập với pass cũ '123456'</w:t>
            </w:r>
          </w:p>
        </w:tc>
        <w:tc>
          <w:tcPr>
            <w:tcW w:w="1707" w:type="dxa"/>
            <w:vAlign w:val="center"/>
            <w:hideMark/>
          </w:tcPr>
          <w:p w14:paraId="2445C49A" w14:textId="43A41A8D"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 xml:space="preserve">1. Vào Cài đặt </w:t>
            </w:r>
            <w:r w:rsidRPr="00544A3D">
              <w:rPr>
                <w:rFonts w:ascii="Segoe UI Symbol" w:hAnsi="Segoe UI Symbol" w:cs="Segoe UI Symbol"/>
                <w:color w:val="auto"/>
                <w:sz w:val="20"/>
                <w:szCs w:val="20"/>
              </w:rPr>
              <w:t>➔</w:t>
            </w:r>
            <w:r w:rsidRPr="00544A3D">
              <w:rPr>
                <w:rFonts w:cs="Times New Roman"/>
                <w:color w:val="auto"/>
                <w:sz w:val="20"/>
                <w:szCs w:val="20"/>
              </w:rPr>
              <w:t xml:space="preserve"> Nhập pass mới 'newpass123'.</w:t>
            </w:r>
          </w:p>
          <w:p w14:paraId="2393FCC6" w14:textId="77777777" w:rsidR="00085E74" w:rsidRPr="00544A3D" w:rsidRDefault="00085E74" w:rsidP="00085E74">
            <w:pPr>
              <w:spacing w:line="360" w:lineRule="auto"/>
              <w:jc w:val="center"/>
              <w:rPr>
                <w:rFonts w:cs="Times New Roman"/>
                <w:color w:val="auto"/>
                <w:sz w:val="20"/>
                <w:szCs w:val="20"/>
              </w:rPr>
            </w:pPr>
            <w:r w:rsidRPr="00544A3D">
              <w:rPr>
                <w:rFonts w:cs="Times New Roman"/>
                <w:color w:val="auto"/>
                <w:sz w:val="20"/>
                <w:szCs w:val="20"/>
              </w:rPr>
              <w:t>2. Đăng xuất và đăng nhập lại bằng mật khẩu mới.</w:t>
            </w:r>
          </w:p>
        </w:tc>
        <w:tc>
          <w:tcPr>
            <w:tcW w:w="1553" w:type="dxa"/>
            <w:vAlign w:val="center"/>
            <w:hideMark/>
          </w:tcPr>
          <w:p w14:paraId="49A499CE" w14:textId="7BAD2DC5" w:rsidR="002509E6" w:rsidRPr="00544A3D" w:rsidRDefault="002509E6" w:rsidP="002509E6">
            <w:pPr>
              <w:spacing w:line="360" w:lineRule="auto"/>
              <w:jc w:val="center"/>
              <w:rPr>
                <w:rFonts w:cs="Times New Roman"/>
                <w:color w:val="auto"/>
                <w:sz w:val="20"/>
                <w:szCs w:val="20"/>
              </w:rPr>
            </w:pPr>
            <w:r w:rsidRPr="00544A3D">
              <w:rPr>
                <w:rFonts w:cs="Times New Roman"/>
                <w:color w:val="auto"/>
                <w:sz w:val="20"/>
                <w:szCs w:val="20"/>
              </w:rPr>
              <w:t>1. Cập nhật pass mới thành công.</w:t>
            </w:r>
          </w:p>
          <w:p w14:paraId="7F54ED93" w14:textId="74B5158B" w:rsidR="00085E74" w:rsidRPr="00544A3D" w:rsidRDefault="002509E6" w:rsidP="00085E74">
            <w:pPr>
              <w:spacing w:line="360" w:lineRule="auto"/>
              <w:jc w:val="center"/>
              <w:rPr>
                <w:rFonts w:cs="Times New Roman"/>
                <w:color w:val="auto"/>
                <w:sz w:val="20"/>
                <w:szCs w:val="20"/>
              </w:rPr>
            </w:pPr>
            <w:r w:rsidRPr="00544A3D">
              <w:rPr>
                <w:rFonts w:cs="Times New Roman"/>
                <w:color w:val="auto"/>
                <w:sz w:val="20"/>
                <w:szCs w:val="20"/>
              </w:rPr>
              <w:t>2. Đăng nhập bằng pass cũ bị từ chối; pass mới đăng nhập thành công.</w:t>
            </w:r>
          </w:p>
        </w:tc>
        <w:tc>
          <w:tcPr>
            <w:tcW w:w="987" w:type="dxa"/>
            <w:vAlign w:val="center"/>
            <w:hideMark/>
          </w:tcPr>
          <w:p w14:paraId="782B22B3" w14:textId="56E88A35" w:rsidR="00085E74" w:rsidRPr="00544A3D" w:rsidRDefault="00101619" w:rsidP="00085E74">
            <w:pPr>
              <w:spacing w:line="360" w:lineRule="auto"/>
              <w:jc w:val="center"/>
              <w:rPr>
                <w:rFonts w:cs="Times New Roman"/>
                <w:color w:val="auto"/>
                <w:sz w:val="20"/>
                <w:szCs w:val="20"/>
              </w:rPr>
            </w:pPr>
            <w:r w:rsidRPr="00544A3D">
              <w:rPr>
                <w:rFonts w:cs="Times New Roman"/>
                <w:color w:val="auto"/>
                <w:sz w:val="20"/>
                <w:szCs w:val="20"/>
              </w:rPr>
              <w:t>Medium</w:t>
            </w:r>
          </w:p>
        </w:tc>
      </w:tr>
    </w:tbl>
    <w:p w14:paraId="096E9388" w14:textId="77777777" w:rsidR="006D6969" w:rsidRPr="00544A3D" w:rsidRDefault="006D6969" w:rsidP="00423DC1">
      <w:pPr>
        <w:spacing w:line="360" w:lineRule="auto"/>
        <w:rPr>
          <w:rFonts w:cs="Times New Roman"/>
          <w:color w:val="auto"/>
          <w:sz w:val="26"/>
          <w:szCs w:val="26"/>
        </w:rPr>
      </w:pPr>
    </w:p>
    <w:p w14:paraId="0548AA29" w14:textId="01E14C2E" w:rsidR="0082257F" w:rsidRPr="00544A3D" w:rsidRDefault="00366408" w:rsidP="00423DC1">
      <w:pPr>
        <w:pStyle w:val="Heading2"/>
        <w:spacing w:line="360" w:lineRule="auto"/>
        <w:rPr>
          <w:rFonts w:ascii="Times New Roman" w:hAnsi="Times New Roman" w:cs="Times New Roman"/>
          <w:color w:val="auto"/>
        </w:rPr>
      </w:pPr>
      <w:bookmarkStart w:id="9" w:name="_Toc241760616"/>
      <w:r w:rsidRPr="00544A3D">
        <w:rPr>
          <w:rFonts w:ascii="Times New Roman" w:hAnsi="Times New Roman" w:cs="Times New Roman"/>
          <w:color w:val="auto"/>
        </w:rPr>
        <w:t>2.3. Thiết kế System Test Case</w:t>
      </w:r>
      <w:bookmarkEnd w:id="9"/>
    </w:p>
    <w:p w14:paraId="4FB494E6" w14:textId="77777777" w:rsidR="0082257F" w:rsidRPr="00544A3D" w:rsidRDefault="00366408" w:rsidP="00423DC1">
      <w:pPr>
        <w:spacing w:line="360" w:lineRule="auto"/>
        <w:rPr>
          <w:rFonts w:cs="Times New Roman"/>
          <w:color w:val="auto"/>
          <w:sz w:val="26"/>
          <w:szCs w:val="26"/>
        </w:rPr>
      </w:pPr>
      <w:r w:rsidRPr="00544A3D">
        <w:rPr>
          <w:rFonts w:cs="Times New Roman"/>
          <w:i/>
          <w:color w:val="auto"/>
          <w:sz w:val="26"/>
          <w:szCs w:val="26"/>
        </w:rPr>
        <w:t>2.3.1. Phương pháp và kỹ thuật kiểm thử hệ thống E2E</w:t>
      </w:r>
    </w:p>
    <w:p w14:paraId="49FEF83D" w14:textId="378413CD" w:rsidR="00FD4749" w:rsidRPr="00544A3D" w:rsidRDefault="00FD4749" w:rsidP="00FD4749">
      <w:pPr>
        <w:spacing w:line="360" w:lineRule="auto"/>
        <w:jc w:val="both"/>
        <w:rPr>
          <w:rFonts w:cs="Times New Roman"/>
          <w:color w:val="auto"/>
          <w:sz w:val="26"/>
          <w:szCs w:val="26"/>
        </w:rPr>
      </w:pPr>
      <w:r w:rsidRPr="00544A3D">
        <w:rPr>
          <w:rFonts w:cs="Times New Roman"/>
          <w:color w:val="auto"/>
          <w:sz w:val="26"/>
          <w:szCs w:val="26"/>
        </w:rPr>
        <w:t xml:space="preserve">- Kiểm thử hệ thống (System Test) mô phỏng các luồng vận hành khép kín (E2E) trong môi trường hoàn chỉnh, áp dụng các kỹ thuật cốt lõi: </w:t>
      </w:r>
    </w:p>
    <w:p w14:paraId="55860D3B" w14:textId="77777777" w:rsidR="00FD4749" w:rsidRPr="00544A3D" w:rsidRDefault="00FD4749" w:rsidP="00FD4749">
      <w:pPr>
        <w:numPr>
          <w:ilvl w:val="0"/>
          <w:numId w:val="30"/>
        </w:numPr>
        <w:spacing w:line="360" w:lineRule="auto"/>
        <w:jc w:val="both"/>
        <w:rPr>
          <w:rFonts w:cs="Times New Roman"/>
          <w:color w:val="auto"/>
          <w:sz w:val="26"/>
          <w:szCs w:val="26"/>
        </w:rPr>
      </w:pPr>
      <w:r w:rsidRPr="00544A3D">
        <w:rPr>
          <w:rFonts w:cs="Times New Roman"/>
          <w:b/>
          <w:bCs/>
          <w:color w:val="auto"/>
          <w:sz w:val="26"/>
          <w:szCs w:val="26"/>
        </w:rPr>
        <w:t>Kiểm thử chuyển trạng thái (State Transition Testing):</w:t>
      </w:r>
    </w:p>
    <w:p w14:paraId="495A3F27" w14:textId="3AA68F88" w:rsidR="00797950" w:rsidRPr="00544A3D" w:rsidRDefault="00797950" w:rsidP="00797950">
      <w:pPr>
        <w:spacing w:line="360" w:lineRule="auto"/>
        <w:jc w:val="center"/>
        <w:rPr>
          <w:rFonts w:cs="Times New Roman"/>
          <w:color w:val="auto"/>
          <w:sz w:val="26"/>
          <w:szCs w:val="26"/>
        </w:rPr>
      </w:pPr>
      <w:r w:rsidRPr="00544A3D">
        <w:rPr>
          <w:rFonts w:cs="Times New Roman"/>
          <w:color w:val="auto"/>
          <w:sz w:val="26"/>
          <w:szCs w:val="26"/>
        </w:rPr>
        <w:lastRenderedPageBreak/>
        <w:drawing>
          <wp:inline distT="0" distB="0" distL="0" distR="0" wp14:anchorId="22DD1705" wp14:editId="48DF0369">
            <wp:extent cx="5760720" cy="3832225"/>
            <wp:effectExtent l="19050" t="19050" r="11430" b="15875"/>
            <wp:docPr id="1037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67" name=""/>
                    <pic:cNvPicPr/>
                  </pic:nvPicPr>
                  <pic:blipFill>
                    <a:blip r:embed="rId22"/>
                    <a:stretch>
                      <a:fillRect/>
                    </a:stretch>
                  </pic:blipFill>
                  <pic:spPr>
                    <a:xfrm>
                      <a:off x="0" y="0"/>
                      <a:ext cx="5760720" cy="3832225"/>
                    </a:xfrm>
                    <a:prstGeom prst="rect">
                      <a:avLst/>
                    </a:prstGeom>
                    <a:ln>
                      <a:solidFill>
                        <a:schemeClr val="tx1"/>
                      </a:solidFill>
                    </a:ln>
                  </pic:spPr>
                </pic:pic>
              </a:graphicData>
            </a:graphic>
          </wp:inline>
        </w:drawing>
      </w:r>
    </w:p>
    <w:p w14:paraId="4E6475CD" w14:textId="4BEDD006" w:rsidR="00797950" w:rsidRPr="00544A3D" w:rsidRDefault="008C09C0" w:rsidP="00797950">
      <w:pPr>
        <w:spacing w:line="360" w:lineRule="auto"/>
        <w:jc w:val="center"/>
        <w:rPr>
          <w:rFonts w:cs="Times New Roman"/>
          <w:i/>
          <w:iCs/>
          <w:color w:val="auto"/>
          <w:sz w:val="22"/>
        </w:rPr>
      </w:pPr>
      <w:r w:rsidRPr="00544A3D">
        <w:rPr>
          <w:rFonts w:cs="Times New Roman"/>
          <w:i/>
          <w:iCs/>
          <w:color w:val="auto"/>
          <w:sz w:val="22"/>
        </w:rPr>
        <w:t>Hình</w:t>
      </w:r>
      <w:r w:rsidR="00FD7060" w:rsidRPr="00544A3D">
        <w:rPr>
          <w:rFonts w:cs="Times New Roman"/>
          <w:i/>
          <w:iCs/>
          <w:color w:val="auto"/>
          <w:sz w:val="22"/>
        </w:rPr>
        <w:t xml:space="preserve"> 11</w:t>
      </w:r>
      <w:r w:rsidRPr="00544A3D">
        <w:rPr>
          <w:rFonts w:cs="Times New Roman"/>
          <w:i/>
          <w:iCs/>
          <w:color w:val="auto"/>
          <w:sz w:val="22"/>
        </w:rPr>
        <w:t>: Sơ đồ chuyển trạng thái</w:t>
      </w:r>
    </w:p>
    <w:p w14:paraId="641A6B72" w14:textId="77777777" w:rsidR="00FD4749" w:rsidRPr="00544A3D" w:rsidRDefault="00FD4749" w:rsidP="00FD4749">
      <w:pPr>
        <w:numPr>
          <w:ilvl w:val="0"/>
          <w:numId w:val="30"/>
        </w:numPr>
        <w:spacing w:line="360" w:lineRule="auto"/>
        <w:jc w:val="both"/>
        <w:rPr>
          <w:rFonts w:cs="Times New Roman"/>
          <w:color w:val="auto"/>
          <w:sz w:val="26"/>
          <w:szCs w:val="26"/>
        </w:rPr>
      </w:pPr>
      <w:r w:rsidRPr="00544A3D">
        <w:rPr>
          <w:rFonts w:cs="Times New Roman"/>
          <w:b/>
          <w:bCs/>
          <w:color w:val="auto"/>
          <w:sz w:val="26"/>
          <w:szCs w:val="26"/>
        </w:rPr>
        <w:t>Kiểm thử xử lý tương tranh &amp; phòng chống Race Condition (Concurrency Testing):</w:t>
      </w:r>
    </w:p>
    <w:p w14:paraId="2980379D" w14:textId="47985DB5" w:rsidR="0082257F" w:rsidRPr="00544A3D" w:rsidRDefault="00FD4749" w:rsidP="00423DC1">
      <w:pPr>
        <w:numPr>
          <w:ilvl w:val="1"/>
          <w:numId w:val="30"/>
        </w:numPr>
        <w:tabs>
          <w:tab w:val="num" w:pos="1440"/>
        </w:tabs>
        <w:spacing w:line="360" w:lineRule="auto"/>
        <w:jc w:val="both"/>
        <w:rPr>
          <w:rFonts w:cs="Times New Roman"/>
          <w:color w:val="auto"/>
          <w:sz w:val="26"/>
          <w:szCs w:val="26"/>
        </w:rPr>
      </w:pPr>
      <w:r w:rsidRPr="00544A3D">
        <w:rPr>
          <w:rFonts w:cs="Times New Roman"/>
          <w:color w:val="auto"/>
          <w:sz w:val="26"/>
          <w:szCs w:val="26"/>
        </w:rPr>
        <w:t xml:space="preserve">Thiết kế kịch bản nhiều người dùng cùng lúc bấm thao tác thuê trên cùng một tài khoản để kiểm tra cơ chế Atomic Lock (chỉ người đầu tiên được cấp nick, người đến sau nhận thông báo lỗi và được bảo toàn số dư ví). </w:t>
      </w:r>
    </w:p>
    <w:p w14:paraId="5CCE3485" w14:textId="77777777" w:rsidR="007F16FD" w:rsidRPr="00544A3D" w:rsidRDefault="007F16FD" w:rsidP="007F16FD">
      <w:pPr>
        <w:spacing w:line="360" w:lineRule="auto"/>
        <w:rPr>
          <w:rFonts w:cs="Times New Roman"/>
          <w:i/>
          <w:iCs/>
          <w:color w:val="auto"/>
          <w:sz w:val="26"/>
          <w:szCs w:val="26"/>
        </w:rPr>
      </w:pPr>
      <w:r w:rsidRPr="00544A3D">
        <w:rPr>
          <w:rFonts w:cs="Times New Roman"/>
          <w:i/>
          <w:iCs/>
          <w:color w:val="auto"/>
          <w:sz w:val="26"/>
          <w:szCs w:val="26"/>
        </w:rPr>
        <w:t>2.3.2. Danh sách các test case</w:t>
      </w:r>
    </w:p>
    <w:p w14:paraId="6DC1CC72" w14:textId="4FE8DAFB" w:rsidR="007F16FD" w:rsidRPr="00544A3D" w:rsidRDefault="007F16FD" w:rsidP="007F16FD">
      <w:pPr>
        <w:spacing w:line="360" w:lineRule="auto"/>
        <w:rPr>
          <w:rFonts w:cs="Times New Roman"/>
          <w:color w:val="auto"/>
          <w:sz w:val="26"/>
          <w:szCs w:val="26"/>
        </w:rPr>
      </w:pPr>
      <w:r w:rsidRPr="00544A3D">
        <w:rPr>
          <w:rFonts w:cs="Times New Roman"/>
          <w:color w:val="auto"/>
          <w:sz w:val="26"/>
          <w:szCs w:val="26"/>
        </w:rPr>
        <w:t xml:space="preserve">- Toàn bộ danh mục gồm 12 System Test Cases (STC-E2E-01 đến STC-E2E-12) bao phủ các luồng nghiệp vụ end-to-end: </w:t>
      </w:r>
    </w:p>
    <w:p w14:paraId="2F2C3F8C" w14:textId="188136DE" w:rsidR="00FD7060" w:rsidRPr="00544A3D" w:rsidRDefault="00FD7060" w:rsidP="007F16FD">
      <w:pPr>
        <w:spacing w:line="360" w:lineRule="auto"/>
        <w:rPr>
          <w:rFonts w:cs="Times New Roman"/>
          <w:color w:val="auto"/>
          <w:sz w:val="26"/>
          <w:szCs w:val="26"/>
        </w:rPr>
      </w:pPr>
      <w:r w:rsidRPr="00544A3D">
        <w:rPr>
          <w:rFonts w:cs="Times New Roman"/>
          <w:color w:val="auto"/>
          <w:sz w:val="26"/>
          <w:szCs w:val="26"/>
        </w:rPr>
        <w:t xml:space="preserve">- Chi tiết trong file </w:t>
      </w:r>
      <w:hyperlink r:id="rId23" w:history="1">
        <w:r w:rsidRPr="00544A3D">
          <w:rPr>
            <w:rStyle w:val="Hyperlink"/>
            <w:rFonts w:cs="Times New Roman"/>
            <w:sz w:val="26"/>
            <w:szCs w:val="26"/>
          </w:rPr>
          <w:t>System Test Ca</w:t>
        </w:r>
        <w:r w:rsidRPr="00544A3D">
          <w:rPr>
            <w:rStyle w:val="Hyperlink"/>
            <w:rFonts w:cs="Times New Roman"/>
            <w:sz w:val="26"/>
            <w:szCs w:val="26"/>
          </w:rPr>
          <w:t>s</w:t>
        </w:r>
        <w:r w:rsidRPr="00544A3D">
          <w:rPr>
            <w:rStyle w:val="Hyperlink"/>
            <w:rFonts w:cs="Times New Roman"/>
            <w:sz w:val="26"/>
            <w:szCs w:val="26"/>
          </w:rPr>
          <w:t>e.xlxs</w:t>
        </w:r>
      </w:hyperlink>
    </w:p>
    <w:p w14:paraId="7D145C75" w14:textId="6F32C360" w:rsidR="007F16FD" w:rsidRPr="00A53123" w:rsidRDefault="00A53123" w:rsidP="007F16FD">
      <w:pPr>
        <w:spacing w:line="360" w:lineRule="auto"/>
        <w:rPr>
          <w:rFonts w:cs="Times New Roman"/>
          <w:i/>
          <w:iCs/>
          <w:color w:val="auto"/>
          <w:sz w:val="22"/>
        </w:rPr>
      </w:pPr>
      <w:r w:rsidRPr="00A53123">
        <w:rPr>
          <w:rFonts w:cs="Times New Roman"/>
          <w:i/>
          <w:iCs/>
          <w:color w:val="auto"/>
          <w:sz w:val="22"/>
        </w:rPr>
        <w:t>Bảng 8: Danh sách các kịch bản kiểm thử hệ thống (System E2E Test Cases)</w:t>
      </w:r>
    </w:p>
    <w:tbl>
      <w:tblPr>
        <w:tblStyle w:val="TableGrid"/>
        <w:tblW w:w="0" w:type="auto"/>
        <w:tblLook w:val="04A0" w:firstRow="1" w:lastRow="0" w:firstColumn="1" w:lastColumn="0" w:noHBand="0" w:noVBand="1"/>
      </w:tblPr>
      <w:tblGrid>
        <w:gridCol w:w="639"/>
        <w:gridCol w:w="1084"/>
        <w:gridCol w:w="1261"/>
        <w:gridCol w:w="1802"/>
        <w:gridCol w:w="2098"/>
        <w:gridCol w:w="1327"/>
        <w:gridCol w:w="847"/>
      </w:tblGrid>
      <w:tr w:rsidR="007F16FD" w:rsidRPr="00544A3D" w14:paraId="0F7D6C9A" w14:textId="77777777" w:rsidTr="007F16FD">
        <w:tc>
          <w:tcPr>
            <w:tcW w:w="0" w:type="auto"/>
            <w:vAlign w:val="center"/>
            <w:hideMark/>
          </w:tcPr>
          <w:p w14:paraId="3ECD3477"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Mã STC</w:t>
            </w:r>
          </w:p>
        </w:tc>
        <w:tc>
          <w:tcPr>
            <w:tcW w:w="0" w:type="auto"/>
            <w:vAlign w:val="center"/>
            <w:hideMark/>
          </w:tcPr>
          <w:p w14:paraId="6162873B"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Tên kịch bản kiểm thử E2E</w:t>
            </w:r>
          </w:p>
        </w:tc>
        <w:tc>
          <w:tcPr>
            <w:tcW w:w="0" w:type="auto"/>
            <w:vAlign w:val="center"/>
            <w:hideMark/>
          </w:tcPr>
          <w:p w14:paraId="1BEABFA6"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Tiền điều kiện</w:t>
            </w:r>
          </w:p>
        </w:tc>
        <w:tc>
          <w:tcPr>
            <w:tcW w:w="0" w:type="auto"/>
            <w:vAlign w:val="center"/>
            <w:hideMark/>
          </w:tcPr>
          <w:p w14:paraId="17C6F549"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Các bước thực hiện kiểm thử</w:t>
            </w:r>
          </w:p>
        </w:tc>
        <w:tc>
          <w:tcPr>
            <w:tcW w:w="0" w:type="auto"/>
            <w:vAlign w:val="center"/>
            <w:hideMark/>
          </w:tcPr>
          <w:p w14:paraId="46BCAAEA"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Dữ liệu kiểm thử</w:t>
            </w:r>
          </w:p>
        </w:tc>
        <w:tc>
          <w:tcPr>
            <w:tcW w:w="0" w:type="auto"/>
            <w:vAlign w:val="center"/>
            <w:hideMark/>
          </w:tcPr>
          <w:p w14:paraId="4EF5B217"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Kết quả mong đợi (Expected Result)</w:t>
            </w:r>
          </w:p>
        </w:tc>
        <w:tc>
          <w:tcPr>
            <w:tcW w:w="0" w:type="auto"/>
            <w:vAlign w:val="center"/>
            <w:hideMark/>
          </w:tcPr>
          <w:p w14:paraId="42BE0974"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Mức ưu tiên</w:t>
            </w:r>
          </w:p>
        </w:tc>
      </w:tr>
      <w:tr w:rsidR="007F16FD" w:rsidRPr="00544A3D" w14:paraId="27E03BB6" w14:textId="77777777" w:rsidTr="007F16FD">
        <w:tc>
          <w:tcPr>
            <w:tcW w:w="0" w:type="auto"/>
            <w:vAlign w:val="center"/>
            <w:hideMark/>
          </w:tcPr>
          <w:p w14:paraId="59BC1208"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w:t>
            </w:r>
            <w:r w:rsidRPr="00544A3D">
              <w:rPr>
                <w:rFonts w:cs="Times New Roman"/>
                <w:b/>
                <w:bCs/>
                <w:color w:val="auto"/>
                <w:sz w:val="20"/>
                <w:szCs w:val="20"/>
              </w:rPr>
              <w:lastRenderedPageBreak/>
              <w:t>E2E-01</w:t>
            </w:r>
          </w:p>
        </w:tc>
        <w:tc>
          <w:tcPr>
            <w:tcW w:w="0" w:type="auto"/>
            <w:vAlign w:val="center"/>
            <w:hideMark/>
          </w:tcPr>
          <w:p w14:paraId="1F0C9EB1"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 xml:space="preserve">Đăng ký thành viên mới và tự </w:t>
            </w:r>
            <w:r w:rsidRPr="00544A3D">
              <w:rPr>
                <w:rFonts w:cs="Times New Roman"/>
                <w:color w:val="auto"/>
                <w:sz w:val="20"/>
                <w:szCs w:val="20"/>
              </w:rPr>
              <w:lastRenderedPageBreak/>
              <w:t>động nhận ví trải nghiệm</w:t>
            </w:r>
          </w:p>
        </w:tc>
        <w:tc>
          <w:tcPr>
            <w:tcW w:w="0" w:type="auto"/>
            <w:vAlign w:val="center"/>
            <w:hideMark/>
          </w:tcPr>
          <w:p w14:paraId="4230A15A"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Khách vãng lai chưa đăng nhập</w:t>
            </w:r>
          </w:p>
        </w:tc>
        <w:tc>
          <w:tcPr>
            <w:tcW w:w="0" w:type="auto"/>
            <w:vAlign w:val="center"/>
            <w:hideMark/>
          </w:tcPr>
          <w:p w14:paraId="58379AD3" w14:textId="4D5A5F59"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Nhấn nút "Đăng ký" trên thanh điều hướng.</w:t>
            </w:r>
          </w:p>
          <w:p w14:paraId="49E17BE9" w14:textId="037138AE"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2. Nhập đầy đủ thông tin cá nhân</w:t>
            </w:r>
          </w:p>
          <w:p w14:paraId="6A5B8145"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Nhấn "Đăng ký ngay".</w:t>
            </w:r>
          </w:p>
        </w:tc>
        <w:tc>
          <w:tcPr>
            <w:tcW w:w="0" w:type="auto"/>
            <w:vAlign w:val="center"/>
            <w:hideMark/>
          </w:tcPr>
          <w:p w14:paraId="537B15EC"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 xml:space="preserve">Username: 'new_player', Pass: </w:t>
            </w:r>
            <w:r w:rsidRPr="00544A3D">
              <w:rPr>
                <w:rFonts w:cs="Times New Roman"/>
                <w:color w:val="auto"/>
                <w:sz w:val="20"/>
                <w:szCs w:val="20"/>
              </w:rPr>
              <w:lastRenderedPageBreak/>
              <w:t>'123456', SĐT: '0987654321'</w:t>
            </w:r>
          </w:p>
        </w:tc>
        <w:tc>
          <w:tcPr>
            <w:tcW w:w="0" w:type="auto"/>
            <w:vAlign w:val="center"/>
            <w:hideMark/>
          </w:tcPr>
          <w:p w14:paraId="3A3D0255" w14:textId="3A359C0F"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1. Đăng ký thành công.</w:t>
            </w:r>
          </w:p>
          <w:p w14:paraId="009D0597" w14:textId="3B2BF970"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2. Header hiển thị tên tài khoản và số dư ví 50.000 VNĐ.</w:t>
            </w:r>
          </w:p>
          <w:p w14:paraId="22EC2BC7"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Tự động xuất hiện trong CRM Admin.</w:t>
            </w:r>
          </w:p>
        </w:tc>
        <w:tc>
          <w:tcPr>
            <w:tcW w:w="0" w:type="auto"/>
            <w:vAlign w:val="center"/>
            <w:hideMark/>
          </w:tcPr>
          <w:p w14:paraId="5958346E" w14:textId="128E1B6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High</w:t>
            </w:r>
          </w:p>
        </w:tc>
      </w:tr>
      <w:tr w:rsidR="007F16FD" w:rsidRPr="00544A3D" w14:paraId="292BF4BD" w14:textId="77777777" w:rsidTr="007F16FD">
        <w:tc>
          <w:tcPr>
            <w:tcW w:w="0" w:type="auto"/>
            <w:vAlign w:val="center"/>
            <w:hideMark/>
          </w:tcPr>
          <w:p w14:paraId="605F8BE2"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STC-E2E-02</w:t>
            </w:r>
          </w:p>
        </w:tc>
        <w:tc>
          <w:tcPr>
            <w:tcW w:w="0" w:type="auto"/>
            <w:vAlign w:val="center"/>
            <w:hideMark/>
          </w:tcPr>
          <w:p w14:paraId="4C8643FA"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Đăng nhập với tài khoản bị Admin khóa (isBlocked)</w:t>
            </w:r>
          </w:p>
        </w:tc>
        <w:tc>
          <w:tcPr>
            <w:tcW w:w="0" w:type="auto"/>
            <w:vAlign w:val="center"/>
            <w:hideMark/>
          </w:tcPr>
          <w:p w14:paraId="55EAB6B8"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Admin đã khóa tài khoản bad_user trong CRM</w:t>
            </w:r>
          </w:p>
        </w:tc>
        <w:tc>
          <w:tcPr>
            <w:tcW w:w="0" w:type="auto"/>
            <w:vAlign w:val="center"/>
            <w:hideMark/>
          </w:tcPr>
          <w:p w14:paraId="023A1998" w14:textId="2F681311"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Mở modal Đăng nhập.</w:t>
            </w:r>
          </w:p>
          <w:p w14:paraId="044547D8" w14:textId="3EC73820"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Nhập thông tin của bad_user.</w:t>
            </w:r>
          </w:p>
          <w:p w14:paraId="70E1E7A6"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Nhấn "Đăng nhập".</w:t>
            </w:r>
          </w:p>
        </w:tc>
        <w:tc>
          <w:tcPr>
            <w:tcW w:w="0" w:type="auto"/>
            <w:vAlign w:val="center"/>
            <w:hideMark/>
          </w:tcPr>
          <w:p w14:paraId="2580B31C"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Email: 'bad_user@gamerent.vn', Pass: '123456'</w:t>
            </w:r>
          </w:p>
        </w:tc>
        <w:tc>
          <w:tcPr>
            <w:tcW w:w="0" w:type="auto"/>
            <w:vAlign w:val="center"/>
            <w:hideMark/>
          </w:tcPr>
          <w:p w14:paraId="79E13B47" w14:textId="0738F6FE"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Hệ thống chặn phiên đăng nhập.</w:t>
            </w:r>
          </w:p>
          <w:p w14:paraId="50AC0E59"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Hiển thị thông báo: "Tài khoản của bạn đang bị khóa do vi phạm quy chế".</w:t>
            </w:r>
          </w:p>
        </w:tc>
        <w:tc>
          <w:tcPr>
            <w:tcW w:w="0" w:type="auto"/>
            <w:vAlign w:val="center"/>
            <w:hideMark/>
          </w:tcPr>
          <w:p w14:paraId="73AF5A66" w14:textId="70BDFF74"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High</w:t>
            </w:r>
          </w:p>
        </w:tc>
      </w:tr>
      <w:tr w:rsidR="007F16FD" w:rsidRPr="00544A3D" w14:paraId="0744C17E" w14:textId="77777777" w:rsidTr="007F16FD">
        <w:tc>
          <w:tcPr>
            <w:tcW w:w="0" w:type="auto"/>
            <w:vAlign w:val="center"/>
            <w:hideMark/>
          </w:tcPr>
          <w:p w14:paraId="1658CFE7"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STC-E2E-03</w:t>
            </w:r>
          </w:p>
        </w:tc>
        <w:tc>
          <w:tcPr>
            <w:tcW w:w="0" w:type="auto"/>
            <w:vAlign w:val="center"/>
            <w:hideMark/>
          </w:tcPr>
          <w:p w14:paraId="682C9134"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Tìm kiếm, lọc danh mục và lưu tài khoản yêu thích</w:t>
            </w:r>
          </w:p>
        </w:tc>
        <w:tc>
          <w:tcPr>
            <w:tcW w:w="0" w:type="auto"/>
            <w:vAlign w:val="center"/>
            <w:hideMark/>
          </w:tcPr>
          <w:p w14:paraId="10CB7240"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Khách hàng đã đăng nhập</w:t>
            </w:r>
          </w:p>
        </w:tc>
        <w:tc>
          <w:tcPr>
            <w:tcW w:w="0" w:type="auto"/>
            <w:vAlign w:val="center"/>
            <w:hideMark/>
          </w:tcPr>
          <w:p w14:paraId="35B34C3F" w14:textId="6FA4EDAB"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Lọc game "Valorant".</w:t>
            </w:r>
          </w:p>
          <w:p w14:paraId="7DC16382" w14:textId="5E67F893"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Lọc tầm giá "Dưới 20k".</w:t>
            </w:r>
          </w:p>
          <w:p w14:paraId="256AB68B" w14:textId="28A1DAD8"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Tìm từ khóa "Prime".</w:t>
            </w:r>
          </w:p>
          <w:p w14:paraId="09E9BF7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4. Nhấn icon trái tim lưu yêu thích.</w:t>
            </w:r>
          </w:p>
        </w:tc>
        <w:tc>
          <w:tcPr>
            <w:tcW w:w="0" w:type="auto"/>
            <w:vAlign w:val="center"/>
            <w:hideMark/>
          </w:tcPr>
          <w:p w14:paraId="67626728"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Game: Valorant, Giá: &lt; 20k, Từ khóa: 'Prime'</w:t>
            </w:r>
          </w:p>
        </w:tc>
        <w:tc>
          <w:tcPr>
            <w:tcW w:w="0" w:type="auto"/>
            <w:vAlign w:val="center"/>
            <w:hideMark/>
          </w:tcPr>
          <w:p w14:paraId="6AFD8667" w14:textId="56167F08"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Hiển thị đúng các acc Valorant có skin Prime giá &lt; 20k.</w:t>
            </w:r>
          </w:p>
          <w:p w14:paraId="509C54CA" w14:textId="04CD420B"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Icon trái tim đổi màu đỏ.</w:t>
            </w:r>
          </w:p>
          <w:p w14:paraId="186DA1F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Bộ lọc yêu thích hiển thị đúng acc vừa lưu.</w:t>
            </w:r>
          </w:p>
        </w:tc>
        <w:tc>
          <w:tcPr>
            <w:tcW w:w="0" w:type="auto"/>
            <w:vAlign w:val="center"/>
            <w:hideMark/>
          </w:tcPr>
          <w:p w14:paraId="40EAB594" w14:textId="43FDF875"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Medium</w:t>
            </w:r>
          </w:p>
        </w:tc>
      </w:tr>
      <w:tr w:rsidR="007F16FD" w:rsidRPr="00544A3D" w14:paraId="455C3B05" w14:textId="77777777" w:rsidTr="007F16FD">
        <w:tc>
          <w:tcPr>
            <w:tcW w:w="0" w:type="auto"/>
            <w:vAlign w:val="center"/>
            <w:hideMark/>
          </w:tcPr>
          <w:p w14:paraId="73BFA043"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STC-E2E-04</w:t>
            </w:r>
          </w:p>
        </w:tc>
        <w:tc>
          <w:tcPr>
            <w:tcW w:w="0" w:type="auto"/>
            <w:vAlign w:val="center"/>
            <w:hideMark/>
          </w:tcPr>
          <w:p w14:paraId="197431F6"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Nạp tiền ví tự động bằng VietQR theo hạn mức hợp lệ</w:t>
            </w:r>
          </w:p>
        </w:tc>
        <w:tc>
          <w:tcPr>
            <w:tcW w:w="0" w:type="auto"/>
            <w:vAlign w:val="center"/>
            <w:hideMark/>
          </w:tcPr>
          <w:p w14:paraId="19AD7B84"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Đã đăng nhập (ví hiện có 50.000 VNĐ)</w:t>
            </w:r>
          </w:p>
        </w:tc>
        <w:tc>
          <w:tcPr>
            <w:tcW w:w="0" w:type="auto"/>
            <w:vAlign w:val="center"/>
            <w:hideMark/>
          </w:tcPr>
          <w:p w14:paraId="4E4F802B" w14:textId="69024072"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Mở modal nạp tiền ví.</w:t>
            </w:r>
          </w:p>
          <w:p w14:paraId="7F6CFA29" w14:textId="53246A3F"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Chọn mệnh giá 100.000 VNĐ.</w:t>
            </w:r>
          </w:p>
          <w:p w14:paraId="12C5F4ED"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Quét mã VietQR và xác nhận thanh toán.</w:t>
            </w:r>
          </w:p>
        </w:tc>
        <w:tc>
          <w:tcPr>
            <w:tcW w:w="0" w:type="auto"/>
            <w:vAlign w:val="center"/>
            <w:hideMark/>
          </w:tcPr>
          <w:p w14:paraId="4F51EFA7"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Số tiền: 100.000 VNĐ, Cổng: VietQR Napas247</w:t>
            </w:r>
          </w:p>
        </w:tc>
        <w:tc>
          <w:tcPr>
            <w:tcW w:w="0" w:type="auto"/>
            <w:vAlign w:val="center"/>
            <w:hideMark/>
          </w:tcPr>
          <w:p w14:paraId="2F9954FE" w14:textId="51F049AA"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Số dư ví tăng ngay lên 150.000 VNĐ.</w:t>
            </w:r>
          </w:p>
          <w:p w14:paraId="285E53D0"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Bảng lịch sử cập nhật giao dịch thành công.</w:t>
            </w:r>
          </w:p>
        </w:tc>
        <w:tc>
          <w:tcPr>
            <w:tcW w:w="0" w:type="auto"/>
            <w:vAlign w:val="center"/>
            <w:hideMark/>
          </w:tcPr>
          <w:p w14:paraId="45C22D9A" w14:textId="013168F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High</w:t>
            </w:r>
          </w:p>
        </w:tc>
      </w:tr>
      <w:tr w:rsidR="007F16FD" w:rsidRPr="00544A3D" w14:paraId="23D43AAC" w14:textId="77777777" w:rsidTr="007F16FD">
        <w:tc>
          <w:tcPr>
            <w:tcW w:w="0" w:type="auto"/>
            <w:vAlign w:val="center"/>
            <w:hideMark/>
          </w:tcPr>
          <w:p w14:paraId="7E5112FE"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lastRenderedPageBreak/>
              <w:t>STC-E2E-05</w:t>
            </w:r>
          </w:p>
        </w:tc>
        <w:tc>
          <w:tcPr>
            <w:tcW w:w="0" w:type="auto"/>
            <w:vAlign w:val="center"/>
            <w:hideMark/>
          </w:tcPr>
          <w:p w14:paraId="075294DC"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Thuê tài khoản game tức thì và nhận thông tin in-game</w:t>
            </w:r>
          </w:p>
        </w:tc>
        <w:tc>
          <w:tcPr>
            <w:tcW w:w="0" w:type="auto"/>
            <w:vAlign w:val="center"/>
            <w:hideMark/>
          </w:tcPr>
          <w:p w14:paraId="062575B2"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Ví có 150k, Acc ACCVAL001 đang available</w:t>
            </w:r>
          </w:p>
        </w:tc>
        <w:tc>
          <w:tcPr>
            <w:tcW w:w="0" w:type="auto"/>
            <w:vAlign w:val="center"/>
            <w:hideMark/>
          </w:tcPr>
          <w:p w14:paraId="16AC10C7" w14:textId="1D300E0F"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Nhấn "Thuê Ngay" tại thẻ sản phẩm.</w:t>
            </w:r>
          </w:p>
          <w:p w14:paraId="113CF5F8" w14:textId="2241960A"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Chọn thời lượng 2 giờ (30k).</w:t>
            </w:r>
          </w:p>
          <w:p w14:paraId="6AB4F29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Đồng ý điều khoản và xác nhận thuê.</w:t>
            </w:r>
          </w:p>
        </w:tc>
        <w:tc>
          <w:tcPr>
            <w:tcW w:w="0" w:type="auto"/>
            <w:vAlign w:val="center"/>
            <w:hideMark/>
          </w:tcPr>
          <w:p w14:paraId="3ACAD62E"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Thời lượng: 2 giờ, Chi phí: 30.000 VNĐ</w:t>
            </w:r>
          </w:p>
        </w:tc>
        <w:tc>
          <w:tcPr>
            <w:tcW w:w="0" w:type="auto"/>
            <w:vAlign w:val="center"/>
            <w:hideMark/>
          </w:tcPr>
          <w:p w14:paraId="74854A96" w14:textId="78CC4781"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Ví bị trừ 30k (còn 120k).</w:t>
            </w:r>
          </w:p>
          <w:p w14:paraId="56250256" w14:textId="207B90CE"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Bàn giao ngay thông tin user/pass game.</w:t>
            </w:r>
          </w:p>
          <w:p w14:paraId="64D78D7C"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Thẻ acc trên Cửa hàng đổi sang nhãn "Đang thuê".</w:t>
            </w:r>
          </w:p>
        </w:tc>
        <w:tc>
          <w:tcPr>
            <w:tcW w:w="0" w:type="auto"/>
            <w:vAlign w:val="center"/>
            <w:hideMark/>
          </w:tcPr>
          <w:p w14:paraId="3C5BABA2" w14:textId="5F9471A5"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Critical</w:t>
            </w:r>
          </w:p>
        </w:tc>
      </w:tr>
      <w:tr w:rsidR="007F16FD" w:rsidRPr="00544A3D" w14:paraId="24B5B77F" w14:textId="77777777" w:rsidTr="007F16FD">
        <w:tc>
          <w:tcPr>
            <w:tcW w:w="0" w:type="auto"/>
            <w:vAlign w:val="center"/>
            <w:hideMark/>
          </w:tcPr>
          <w:p w14:paraId="1FDBA3A4"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STC-E2E-06</w:t>
            </w:r>
          </w:p>
        </w:tc>
        <w:tc>
          <w:tcPr>
            <w:tcW w:w="0" w:type="auto"/>
            <w:vAlign w:val="center"/>
            <w:hideMark/>
          </w:tcPr>
          <w:p w14:paraId="4821852C"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Giám sát đồng hồ đếm ngược và cảnh báo màu sắc</w:t>
            </w:r>
          </w:p>
        </w:tc>
        <w:tc>
          <w:tcPr>
            <w:tcW w:w="0" w:type="auto"/>
            <w:vAlign w:val="center"/>
            <w:hideMark/>
          </w:tcPr>
          <w:p w14:paraId="48FEC479"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Vừa hoàn tất đơn thuê tài khoản</w:t>
            </w:r>
          </w:p>
        </w:tc>
        <w:tc>
          <w:tcPr>
            <w:tcW w:w="0" w:type="auto"/>
            <w:vAlign w:val="center"/>
            <w:hideMark/>
          </w:tcPr>
          <w:p w14:paraId="302B6523" w14:textId="26F639CD"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Vào mục "Đơn thuê của tôi".</w:t>
            </w:r>
          </w:p>
          <w:p w14:paraId="5669A3F2" w14:textId="6A0BB9E8"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Quan sát đồng hồ CountdownTimer.</w:t>
            </w:r>
          </w:p>
          <w:p w14:paraId="2DC3702E"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Tua nhanh thời gian phiên thuê.</w:t>
            </w:r>
          </w:p>
        </w:tc>
        <w:tc>
          <w:tcPr>
            <w:tcW w:w="0" w:type="auto"/>
            <w:vAlign w:val="center"/>
            <w:hideMark/>
          </w:tcPr>
          <w:p w14:paraId="3DB35274"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Phiên thuê thực tế</w:t>
            </w:r>
          </w:p>
        </w:tc>
        <w:tc>
          <w:tcPr>
            <w:tcW w:w="0" w:type="auto"/>
            <w:vAlign w:val="center"/>
            <w:hideMark/>
          </w:tcPr>
          <w:p w14:paraId="73625594" w14:textId="0DAB35F9"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Đồng hồ đếm ngược chính xác từng giây.</w:t>
            </w:r>
          </w:p>
          <w:p w14:paraId="1E7A1052"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Trạng thái màu sắc: Xanh lá (&gt; 1h), Vàng cam (&lt; 1h), Đỏ (Hết hạn).</w:t>
            </w:r>
          </w:p>
        </w:tc>
        <w:tc>
          <w:tcPr>
            <w:tcW w:w="0" w:type="auto"/>
            <w:vAlign w:val="center"/>
            <w:hideMark/>
          </w:tcPr>
          <w:p w14:paraId="4BD0CF83" w14:textId="5CD89D55"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High</w:t>
            </w:r>
          </w:p>
        </w:tc>
      </w:tr>
      <w:tr w:rsidR="007F16FD" w:rsidRPr="00544A3D" w14:paraId="5C0F27AA" w14:textId="77777777" w:rsidTr="007F16FD">
        <w:tc>
          <w:tcPr>
            <w:tcW w:w="0" w:type="auto"/>
            <w:vAlign w:val="center"/>
            <w:hideMark/>
          </w:tcPr>
          <w:p w14:paraId="6A4D53FB"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STC-E2E-07</w:t>
            </w:r>
          </w:p>
        </w:tc>
        <w:tc>
          <w:tcPr>
            <w:tcW w:w="0" w:type="auto"/>
            <w:vAlign w:val="center"/>
            <w:hideMark/>
          </w:tcPr>
          <w:p w14:paraId="339BC40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Gia hạn thêm giờ chơi khi đơn đang còn hạn</w:t>
            </w:r>
          </w:p>
        </w:tc>
        <w:tc>
          <w:tcPr>
            <w:tcW w:w="0" w:type="auto"/>
            <w:vAlign w:val="center"/>
            <w:hideMark/>
          </w:tcPr>
          <w:p w14:paraId="79BB7C48"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Đơn thuê đang active (còn 45 phút)</w:t>
            </w:r>
          </w:p>
        </w:tc>
        <w:tc>
          <w:tcPr>
            <w:tcW w:w="0" w:type="auto"/>
            <w:vAlign w:val="center"/>
            <w:hideMark/>
          </w:tcPr>
          <w:p w14:paraId="7AC0D884" w14:textId="7EE65320"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Nhấn "Gia hạn" trên thẻ đơn hàng.</w:t>
            </w:r>
          </w:p>
          <w:p w14:paraId="3D142A46" w14:textId="7CF59C2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Chọn thêm 1 giờ (15k).</w:t>
            </w:r>
          </w:p>
          <w:p w14:paraId="49A6A4E2"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Bấm xác nhận gia hạn.</w:t>
            </w:r>
          </w:p>
        </w:tc>
        <w:tc>
          <w:tcPr>
            <w:tcW w:w="0" w:type="auto"/>
            <w:vAlign w:val="center"/>
            <w:hideMark/>
          </w:tcPr>
          <w:p w14:paraId="191049B2"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Thời gian thêm: +1 giờ, Phí: 15.000 VNĐ</w:t>
            </w:r>
          </w:p>
        </w:tc>
        <w:tc>
          <w:tcPr>
            <w:tcW w:w="0" w:type="auto"/>
            <w:vAlign w:val="center"/>
            <w:hideMark/>
          </w:tcPr>
          <w:p w14:paraId="7D3FB160" w14:textId="4BDF6AC4"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Ví bị trừ 15k.</w:t>
            </w:r>
          </w:p>
          <w:p w14:paraId="0F84993A"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Đồng hồ đếm ngược tự động cộng thêm đúng 3.600 giây vào phiên đang chạy.</w:t>
            </w:r>
          </w:p>
        </w:tc>
        <w:tc>
          <w:tcPr>
            <w:tcW w:w="0" w:type="auto"/>
            <w:vAlign w:val="center"/>
            <w:hideMark/>
          </w:tcPr>
          <w:p w14:paraId="6CF70887" w14:textId="7D18BBBD"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High</w:t>
            </w:r>
          </w:p>
        </w:tc>
      </w:tr>
      <w:tr w:rsidR="007F16FD" w:rsidRPr="00544A3D" w14:paraId="2CEDF83A" w14:textId="77777777" w:rsidTr="007F16FD">
        <w:tc>
          <w:tcPr>
            <w:tcW w:w="0" w:type="auto"/>
            <w:vAlign w:val="center"/>
            <w:hideMark/>
          </w:tcPr>
          <w:p w14:paraId="4C719214"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STC-E2E-08</w:t>
            </w:r>
          </w:p>
        </w:tc>
        <w:tc>
          <w:tcPr>
            <w:tcW w:w="0" w:type="auto"/>
            <w:vAlign w:val="center"/>
            <w:hideMark/>
          </w:tcPr>
          <w:p w14:paraId="3BFDE3A1"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Trả nick sớm và nhận hoàn tiền 50% vào số dư ví</w:t>
            </w:r>
          </w:p>
        </w:tc>
        <w:tc>
          <w:tcPr>
            <w:tcW w:w="0" w:type="auto"/>
            <w:vAlign w:val="center"/>
            <w:hideMark/>
          </w:tcPr>
          <w:p w14:paraId="16127394"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Đơn thuê 3h (45k), khách dùng xong sau 1h</w:t>
            </w:r>
          </w:p>
        </w:tc>
        <w:tc>
          <w:tcPr>
            <w:tcW w:w="0" w:type="auto"/>
            <w:vAlign w:val="center"/>
            <w:hideMark/>
          </w:tcPr>
          <w:p w14:paraId="65E6F48B" w14:textId="1472A2A5"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Bấm "Trả Nick Sớm" trên thẻ đơn hàng.</w:t>
            </w:r>
          </w:p>
          <w:p w14:paraId="0C54DD59" w14:textId="3D479C42"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Xem xác nhận hoàn tiền thừa.</w:t>
            </w:r>
          </w:p>
          <w:p w14:paraId="2EBC66F7"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Bấm xác nhận hoàn tất.</w:t>
            </w:r>
          </w:p>
        </w:tc>
        <w:tc>
          <w:tcPr>
            <w:tcW w:w="0" w:type="auto"/>
            <w:vAlign w:val="center"/>
            <w:hideMark/>
          </w:tcPr>
          <w:p w14:paraId="0CC6DE16"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Giờ thừa: 2 giờ, Tiền hoàn: 15.000 VNĐ</w:t>
            </w:r>
          </w:p>
        </w:tc>
        <w:tc>
          <w:tcPr>
            <w:tcW w:w="0" w:type="auto"/>
            <w:vAlign w:val="center"/>
            <w:hideMark/>
          </w:tcPr>
          <w:p w14:paraId="4C59D830" w14:textId="491722D2"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Ví nhận lại ngay 15.000 VNĐ.</w:t>
            </w:r>
          </w:p>
          <w:p w14:paraId="59AAF079" w14:textId="214F7CBF"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Đơn hàng chuyển sang completed.</w:t>
            </w:r>
          </w:p>
          <w:p w14:paraId="0DD8380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 xml:space="preserve">3. Tài khoản chuyển sang </w:t>
            </w:r>
            <w:r w:rsidRPr="00544A3D">
              <w:rPr>
                <w:rFonts w:cs="Times New Roman"/>
                <w:color w:val="auto"/>
                <w:sz w:val="20"/>
                <w:szCs w:val="20"/>
              </w:rPr>
              <w:lastRenderedPageBreak/>
              <w:t>trạng thái chờ đổi pass.</w:t>
            </w:r>
          </w:p>
        </w:tc>
        <w:tc>
          <w:tcPr>
            <w:tcW w:w="0" w:type="auto"/>
            <w:vAlign w:val="center"/>
            <w:hideMark/>
          </w:tcPr>
          <w:p w14:paraId="3AE98DB4" w14:textId="38E73726"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High</w:t>
            </w:r>
          </w:p>
        </w:tc>
      </w:tr>
      <w:tr w:rsidR="007F16FD" w:rsidRPr="00544A3D" w14:paraId="4BC3D2C6" w14:textId="77777777" w:rsidTr="007F16FD">
        <w:tc>
          <w:tcPr>
            <w:tcW w:w="0" w:type="auto"/>
            <w:vAlign w:val="center"/>
            <w:hideMark/>
          </w:tcPr>
          <w:p w14:paraId="405887A3"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STC-E2E-09</w:t>
            </w:r>
          </w:p>
        </w:tc>
        <w:tc>
          <w:tcPr>
            <w:tcW w:w="0" w:type="auto"/>
            <w:vAlign w:val="center"/>
            <w:hideMark/>
          </w:tcPr>
          <w:p w14:paraId="1F584565"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Báo lỗi khiếu nại sự cố và nhận hoàn trả bảo hiểm 100%</w:t>
            </w:r>
          </w:p>
        </w:tc>
        <w:tc>
          <w:tcPr>
            <w:tcW w:w="0" w:type="auto"/>
            <w:vAlign w:val="center"/>
            <w:hideMark/>
          </w:tcPr>
          <w:p w14:paraId="186AEA9E"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Khách đăng nhập in-game bị sai thông tin</w:t>
            </w:r>
          </w:p>
        </w:tc>
        <w:tc>
          <w:tcPr>
            <w:tcW w:w="0" w:type="auto"/>
            <w:vAlign w:val="center"/>
            <w:hideMark/>
          </w:tcPr>
          <w:p w14:paraId="0F2AD39C" w14:textId="6E7DEC39"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Nhấn "Báo Lỗi / Khiếu Nại".</w:t>
            </w:r>
          </w:p>
          <w:p w14:paraId="466408C7" w14:textId="125934D0"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Chọn lý do "Sai mật khẩu", gửi báo cáo.</w:t>
            </w:r>
          </w:p>
          <w:p w14:paraId="06B19197"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Admin tại Dashboard bấm phê duyệt hoàn tiền.</w:t>
            </w:r>
          </w:p>
        </w:tc>
        <w:tc>
          <w:tcPr>
            <w:tcW w:w="0" w:type="auto"/>
            <w:vAlign w:val="center"/>
            <w:hideMark/>
          </w:tcPr>
          <w:p w14:paraId="652AF26B"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Lý do: Sai mật khẩu, Hoàn tiền: 100% (30.000 VNĐ)</w:t>
            </w:r>
          </w:p>
        </w:tc>
        <w:tc>
          <w:tcPr>
            <w:tcW w:w="0" w:type="auto"/>
            <w:vAlign w:val="center"/>
            <w:hideMark/>
          </w:tcPr>
          <w:p w14:paraId="7343095E" w14:textId="2AD223CA"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Đơn hàng chuyển sang refunded.</w:t>
            </w:r>
          </w:p>
          <w:p w14:paraId="2C122DBD" w14:textId="13A00362"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Ví khách nhận lại đủ 100% tiền đơn.</w:t>
            </w:r>
          </w:p>
          <w:p w14:paraId="50717A42"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Acc game tự động chuyển về trạng thái bảo trì (maintenance).</w:t>
            </w:r>
          </w:p>
        </w:tc>
        <w:tc>
          <w:tcPr>
            <w:tcW w:w="0" w:type="auto"/>
            <w:vAlign w:val="center"/>
            <w:hideMark/>
          </w:tcPr>
          <w:p w14:paraId="2C6C2492" w14:textId="193B7F74"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High</w:t>
            </w:r>
          </w:p>
        </w:tc>
      </w:tr>
      <w:tr w:rsidR="007F16FD" w:rsidRPr="00544A3D" w14:paraId="1CCE1E05" w14:textId="77777777" w:rsidTr="007F16FD">
        <w:tc>
          <w:tcPr>
            <w:tcW w:w="0" w:type="auto"/>
            <w:vAlign w:val="center"/>
            <w:hideMark/>
          </w:tcPr>
          <w:p w14:paraId="3279D8B0"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STC-E2E-10</w:t>
            </w:r>
          </w:p>
        </w:tc>
        <w:tc>
          <w:tcPr>
            <w:tcW w:w="0" w:type="auto"/>
            <w:vAlign w:val="center"/>
            <w:hideMark/>
          </w:tcPr>
          <w:p w14:paraId="077A9ADA"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Admin tạo tài khoản chuẩn UC1 và Client thực hiện thuê</w:t>
            </w:r>
          </w:p>
        </w:tc>
        <w:tc>
          <w:tcPr>
            <w:tcW w:w="0" w:type="auto"/>
            <w:vAlign w:val="center"/>
            <w:hideMark/>
          </w:tcPr>
          <w:p w14:paraId="0593588B"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Admin đăng nhập, mở Kho tài khoản</w:t>
            </w:r>
          </w:p>
        </w:tc>
        <w:tc>
          <w:tcPr>
            <w:tcW w:w="0" w:type="auto"/>
            <w:vAlign w:val="center"/>
            <w:hideMark/>
          </w:tcPr>
          <w:p w14:paraId="40434E71" w14:textId="2E8D9984"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Nhấn "Thêm Acc Mới".</w:t>
            </w:r>
          </w:p>
          <w:p w14:paraId="3686C054" w14:textId="0F9989F9"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Điền form theo UC1 (Mã, Tên, Giá, Ảnh &lt;= 1MB).</w:t>
            </w:r>
          </w:p>
          <w:p w14:paraId="6A8D31B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Bấm Lưu và chuyển sang giao diện Client thuê.</w:t>
            </w:r>
          </w:p>
        </w:tc>
        <w:tc>
          <w:tcPr>
            <w:tcW w:w="0" w:type="auto"/>
            <w:vAlign w:val="center"/>
            <w:hideMark/>
          </w:tcPr>
          <w:p w14:paraId="45B8A267"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Mã: 'ACCLQ999', Tên: 'Thứ Nguyên Vệ Thần Nakroth', Giá: 20k/h</w:t>
            </w:r>
          </w:p>
        </w:tc>
        <w:tc>
          <w:tcPr>
            <w:tcW w:w="0" w:type="auto"/>
            <w:vAlign w:val="center"/>
            <w:hideMark/>
          </w:tcPr>
          <w:p w14:paraId="1314E908" w14:textId="5407413F"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Form xác thực thành công theo chuẩn UC1.</w:t>
            </w:r>
          </w:p>
          <w:p w14:paraId="419F4191" w14:textId="785266CA"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Acc hiển thị tức thì trên danh mục Cửa hàng.</w:t>
            </w:r>
          </w:p>
          <w:p w14:paraId="15A333EA"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Khách thuê thành công và nhận đúng tài khoản/pass vừa tạo.</w:t>
            </w:r>
          </w:p>
        </w:tc>
        <w:tc>
          <w:tcPr>
            <w:tcW w:w="0" w:type="auto"/>
            <w:vAlign w:val="center"/>
            <w:hideMark/>
          </w:tcPr>
          <w:p w14:paraId="310B627D" w14:textId="1A954608"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High</w:t>
            </w:r>
          </w:p>
        </w:tc>
      </w:tr>
      <w:tr w:rsidR="007F16FD" w:rsidRPr="00544A3D" w14:paraId="5D0B3CAC" w14:textId="77777777" w:rsidTr="007F16FD">
        <w:tc>
          <w:tcPr>
            <w:tcW w:w="0" w:type="auto"/>
            <w:vAlign w:val="center"/>
            <w:hideMark/>
          </w:tcPr>
          <w:p w14:paraId="2A6259AB"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STC-E2E-11</w:t>
            </w:r>
          </w:p>
        </w:tc>
        <w:tc>
          <w:tcPr>
            <w:tcW w:w="0" w:type="auto"/>
            <w:vAlign w:val="center"/>
            <w:hideMark/>
          </w:tcPr>
          <w:p w14:paraId="1A16C346"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Admin điều phối bù giờ Live Session khi game bảo trì</w:t>
            </w:r>
          </w:p>
        </w:tc>
        <w:tc>
          <w:tcPr>
            <w:tcW w:w="0" w:type="auto"/>
            <w:vAlign w:val="center"/>
            <w:hideMark/>
          </w:tcPr>
          <w:p w14:paraId="764E1936"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Khách đang trong phiên chơi thì game bảo trì</w:t>
            </w:r>
          </w:p>
        </w:tc>
        <w:tc>
          <w:tcPr>
            <w:tcW w:w="0" w:type="auto"/>
            <w:vAlign w:val="center"/>
            <w:hideMark/>
          </w:tcPr>
          <w:p w14:paraId="449096D9" w14:textId="62D12B4A"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Admin mở OverviewDashboard, chọn phiên chơi.</w:t>
            </w:r>
          </w:p>
          <w:p w14:paraId="359FDB3C" w14:textId="22399589"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Bấm thao tác "Bù giờ (+1h)".</w:t>
            </w:r>
          </w:p>
          <w:p w14:paraId="50AA567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3. Khách hàng kiểm tra lại đơn thuê.</w:t>
            </w:r>
          </w:p>
        </w:tc>
        <w:tc>
          <w:tcPr>
            <w:tcW w:w="0" w:type="auto"/>
            <w:vAlign w:val="center"/>
            <w:hideMark/>
          </w:tcPr>
          <w:p w14:paraId="31C368D2"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Thao tác: Bù giờ +1h</w:t>
            </w:r>
          </w:p>
        </w:tc>
        <w:tc>
          <w:tcPr>
            <w:tcW w:w="0" w:type="auto"/>
            <w:vAlign w:val="center"/>
            <w:hideMark/>
          </w:tcPr>
          <w:p w14:paraId="7DA5E8FC" w14:textId="60D85120"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Cộng thêm 3.600 giây vào thời hạn đơn thuê.</w:t>
            </w:r>
          </w:p>
          <w:p w14:paraId="60E7F711"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 xml:space="preserve">2. Đồng hồ đếm ngược phía khách hàng tự động </w:t>
            </w:r>
            <w:r w:rsidRPr="00544A3D">
              <w:rPr>
                <w:rFonts w:cs="Times New Roman"/>
                <w:color w:val="auto"/>
                <w:sz w:val="20"/>
                <w:szCs w:val="20"/>
              </w:rPr>
              <w:lastRenderedPageBreak/>
              <w:t>tăng thêm 1 giờ hoàn toàn miễn phí.</w:t>
            </w:r>
          </w:p>
        </w:tc>
        <w:tc>
          <w:tcPr>
            <w:tcW w:w="0" w:type="auto"/>
            <w:vAlign w:val="center"/>
            <w:hideMark/>
          </w:tcPr>
          <w:p w14:paraId="3DFE3A31" w14:textId="6BAC5FEB"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lastRenderedPageBreak/>
              <w:t>High</w:t>
            </w:r>
          </w:p>
        </w:tc>
      </w:tr>
      <w:tr w:rsidR="007F16FD" w:rsidRPr="00544A3D" w14:paraId="5F2F5F9B" w14:textId="77777777" w:rsidTr="007F16FD">
        <w:tc>
          <w:tcPr>
            <w:tcW w:w="0" w:type="auto"/>
            <w:vAlign w:val="center"/>
            <w:hideMark/>
          </w:tcPr>
          <w:p w14:paraId="13236848" w14:textId="77777777" w:rsidR="007F16FD" w:rsidRPr="00544A3D" w:rsidRDefault="007F16FD" w:rsidP="007F16FD">
            <w:pPr>
              <w:spacing w:line="360" w:lineRule="auto"/>
              <w:jc w:val="center"/>
              <w:rPr>
                <w:rFonts w:cs="Times New Roman"/>
                <w:color w:val="auto"/>
                <w:sz w:val="20"/>
                <w:szCs w:val="20"/>
              </w:rPr>
            </w:pPr>
            <w:r w:rsidRPr="00544A3D">
              <w:rPr>
                <w:rFonts w:cs="Times New Roman"/>
                <w:b/>
                <w:bCs/>
                <w:color w:val="auto"/>
                <w:sz w:val="20"/>
                <w:szCs w:val="20"/>
              </w:rPr>
              <w:t>STC-E2E-12</w:t>
            </w:r>
          </w:p>
        </w:tc>
        <w:tc>
          <w:tcPr>
            <w:tcW w:w="0" w:type="auto"/>
            <w:vAlign w:val="center"/>
            <w:hideMark/>
          </w:tcPr>
          <w:p w14:paraId="506444CF"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Phòng chống thuê trùng tài khoản (Anti-Race Condition)</w:t>
            </w:r>
          </w:p>
        </w:tc>
        <w:tc>
          <w:tcPr>
            <w:tcW w:w="0" w:type="auto"/>
            <w:vAlign w:val="center"/>
            <w:hideMark/>
          </w:tcPr>
          <w:p w14:paraId="31B08AF2"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Acc ACCVAL001 available, 2 khách cùng mở thuê</w:t>
            </w:r>
          </w:p>
        </w:tc>
        <w:tc>
          <w:tcPr>
            <w:tcW w:w="0" w:type="auto"/>
            <w:vAlign w:val="center"/>
            <w:hideMark/>
          </w:tcPr>
          <w:p w14:paraId="16C7B589" w14:textId="6FE810CA"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1. Khách A bấm "Xác Nhận Thuê" trước.</w:t>
            </w:r>
          </w:p>
          <w:p w14:paraId="068C14E7"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Khách B bấm "Xác Nhận Thuê" ngay sau đó.</w:t>
            </w:r>
          </w:p>
        </w:tc>
        <w:tc>
          <w:tcPr>
            <w:tcW w:w="0" w:type="auto"/>
            <w:vAlign w:val="center"/>
            <w:hideMark/>
          </w:tcPr>
          <w:p w14:paraId="470A8403" w14:textId="77777777" w:rsidR="007F16FD" w:rsidRPr="00544A3D" w:rsidRDefault="007F16FD" w:rsidP="007F16FD">
            <w:pPr>
              <w:spacing w:line="360" w:lineRule="auto"/>
              <w:jc w:val="center"/>
              <w:rPr>
                <w:rFonts w:cs="Times New Roman"/>
                <w:color w:val="auto"/>
                <w:sz w:val="20"/>
                <w:szCs w:val="20"/>
              </w:rPr>
            </w:pPr>
            <w:r w:rsidRPr="00544A3D">
              <w:rPr>
                <w:rFonts w:cs="Times New Roman"/>
                <w:color w:val="auto"/>
                <w:sz w:val="20"/>
                <w:szCs w:val="20"/>
              </w:rPr>
              <w:t>2 thao tác cùng tác động 1 tài khoản</w:t>
            </w:r>
          </w:p>
        </w:tc>
        <w:tc>
          <w:tcPr>
            <w:tcW w:w="0" w:type="auto"/>
            <w:vAlign w:val="center"/>
            <w:hideMark/>
          </w:tcPr>
          <w:p w14:paraId="570A9B3D" w14:textId="603E6E29" w:rsidR="00F00EB5" w:rsidRPr="00544A3D" w:rsidRDefault="00F00EB5" w:rsidP="00F00EB5">
            <w:pPr>
              <w:spacing w:line="360" w:lineRule="auto"/>
              <w:jc w:val="center"/>
              <w:rPr>
                <w:rFonts w:cs="Times New Roman"/>
                <w:color w:val="auto"/>
                <w:sz w:val="20"/>
                <w:szCs w:val="20"/>
              </w:rPr>
            </w:pPr>
            <w:r w:rsidRPr="00544A3D">
              <w:rPr>
                <w:rFonts w:cs="Times New Roman"/>
                <w:color w:val="auto"/>
                <w:sz w:val="20"/>
                <w:szCs w:val="20"/>
              </w:rPr>
              <w:t>1. Khách A thuê thành công, nhận nick.</w:t>
            </w:r>
          </w:p>
          <w:p w14:paraId="7977335D" w14:textId="1211398C" w:rsidR="007F16FD" w:rsidRPr="00544A3D" w:rsidRDefault="00F00EB5" w:rsidP="007F16FD">
            <w:pPr>
              <w:spacing w:line="360" w:lineRule="auto"/>
              <w:jc w:val="center"/>
              <w:rPr>
                <w:rFonts w:cs="Times New Roman"/>
                <w:color w:val="auto"/>
                <w:sz w:val="20"/>
                <w:szCs w:val="20"/>
              </w:rPr>
            </w:pPr>
            <w:r w:rsidRPr="00544A3D">
              <w:rPr>
                <w:rFonts w:cs="Times New Roman"/>
                <w:color w:val="auto"/>
                <w:sz w:val="20"/>
                <w:szCs w:val="20"/>
              </w:rPr>
              <w:t>2. Khách B bị hệ thống chặn kèm thông báo tài khoản đã có người thuê, tiền ví khách B giữ nguyên 100%.</w:t>
            </w:r>
          </w:p>
        </w:tc>
        <w:tc>
          <w:tcPr>
            <w:tcW w:w="0" w:type="auto"/>
            <w:vAlign w:val="center"/>
            <w:hideMark/>
          </w:tcPr>
          <w:p w14:paraId="6CFA738A" w14:textId="0DD712AB" w:rsidR="007F16FD" w:rsidRPr="00544A3D" w:rsidRDefault="00F00EB5" w:rsidP="007F16FD">
            <w:pPr>
              <w:spacing w:line="360" w:lineRule="auto"/>
              <w:jc w:val="center"/>
              <w:rPr>
                <w:rFonts w:cs="Times New Roman"/>
                <w:color w:val="auto"/>
                <w:sz w:val="20"/>
                <w:szCs w:val="20"/>
              </w:rPr>
            </w:pPr>
            <w:r w:rsidRPr="00544A3D">
              <w:rPr>
                <w:rFonts w:cs="Times New Roman"/>
                <w:color w:val="auto"/>
                <w:sz w:val="20"/>
                <w:szCs w:val="20"/>
              </w:rPr>
              <w:t>Critical</w:t>
            </w:r>
          </w:p>
        </w:tc>
      </w:tr>
    </w:tbl>
    <w:p w14:paraId="1D679D82" w14:textId="77777777" w:rsidR="004435FF" w:rsidRPr="00544A3D" w:rsidRDefault="004435FF" w:rsidP="00423DC1">
      <w:pPr>
        <w:spacing w:line="360" w:lineRule="auto"/>
        <w:rPr>
          <w:rFonts w:cs="Times New Roman"/>
          <w:color w:val="auto"/>
          <w:sz w:val="26"/>
          <w:szCs w:val="26"/>
        </w:rPr>
      </w:pPr>
    </w:p>
    <w:p w14:paraId="34FA21EF" w14:textId="77777777" w:rsidR="003E0A5A" w:rsidRPr="00544A3D" w:rsidRDefault="004435FF" w:rsidP="003E0A5A">
      <w:pPr>
        <w:pStyle w:val="Heading2"/>
        <w:spacing w:line="360" w:lineRule="auto"/>
        <w:rPr>
          <w:rFonts w:ascii="Times New Roman" w:hAnsi="Times New Roman" w:cs="Times New Roman"/>
          <w:color w:val="auto"/>
        </w:rPr>
      </w:pPr>
      <w:bookmarkStart w:id="10" w:name="_Toc241760617"/>
      <w:r w:rsidRPr="00544A3D">
        <w:rPr>
          <w:rFonts w:ascii="Times New Roman" w:hAnsi="Times New Roman" w:cs="Times New Roman"/>
          <w:color w:val="auto"/>
        </w:rPr>
        <w:t>2.</w:t>
      </w:r>
      <w:r w:rsidR="003E0A5A" w:rsidRPr="00544A3D">
        <w:rPr>
          <w:rFonts w:ascii="Times New Roman" w:hAnsi="Times New Roman" w:cs="Times New Roman"/>
          <w:color w:val="auto"/>
        </w:rPr>
        <w:t>4. Kết luận chương 2</w:t>
      </w:r>
      <w:bookmarkEnd w:id="10"/>
    </w:p>
    <w:p w14:paraId="745BAC62" w14:textId="68D009FC" w:rsidR="003E0A5A" w:rsidRPr="00544A3D" w:rsidRDefault="003E0A5A" w:rsidP="003E0A5A">
      <w:pPr>
        <w:spacing w:line="360" w:lineRule="auto"/>
        <w:jc w:val="both"/>
        <w:rPr>
          <w:rFonts w:cs="Times New Roman"/>
          <w:color w:val="auto"/>
          <w:sz w:val="26"/>
          <w:szCs w:val="26"/>
        </w:rPr>
      </w:pPr>
      <w:r w:rsidRPr="00544A3D">
        <w:rPr>
          <w:rFonts w:cs="Times New Roman"/>
          <w:color w:val="auto"/>
          <w:sz w:val="26"/>
          <w:szCs w:val="26"/>
        </w:rPr>
        <w:tab/>
        <w:t xml:space="preserve">Trong Chương 2, nhóm đã hoàn thành toàn diện công tác phân tích và thiết kế bộ kịch bản kiểm thử đa cấp độ cho hệ thống GameRent theo đúng chuẩn ISTQB, bao gồm: </w:t>
      </w:r>
      <w:r w:rsidRPr="00544A3D">
        <w:rPr>
          <w:rFonts w:cs="Times New Roman"/>
          <w:b/>
          <w:bCs/>
          <w:color w:val="auto"/>
          <w:sz w:val="26"/>
          <w:szCs w:val="26"/>
        </w:rPr>
        <w:t>100 Unit Test Cases</w:t>
      </w:r>
      <w:r w:rsidRPr="00544A3D">
        <w:rPr>
          <w:rFonts w:cs="Times New Roman"/>
          <w:color w:val="auto"/>
          <w:sz w:val="26"/>
          <w:szCs w:val="26"/>
        </w:rPr>
        <w:t xml:space="preserve"> bao phủ 10 hàm chức năng cốt lõi (áp dụng BVA, EP, Decision Table), </w:t>
      </w:r>
      <w:r w:rsidRPr="00544A3D">
        <w:rPr>
          <w:rFonts w:cs="Times New Roman"/>
          <w:b/>
          <w:bCs/>
          <w:color w:val="auto"/>
          <w:sz w:val="26"/>
          <w:szCs w:val="26"/>
        </w:rPr>
        <w:t>10 Integration Test Cases</w:t>
      </w:r>
      <w:r w:rsidRPr="00544A3D">
        <w:rPr>
          <w:rFonts w:cs="Times New Roman"/>
          <w:color w:val="auto"/>
          <w:sz w:val="26"/>
          <w:szCs w:val="26"/>
        </w:rPr>
        <w:t xml:space="preserve"> theo chiến lược Sandwich kiểm chứng tính toàn vẹn giữa các tầng giao diện - trạng thái - dữ liệu, và </w:t>
      </w:r>
      <w:r w:rsidRPr="00544A3D">
        <w:rPr>
          <w:rFonts w:cs="Times New Roman"/>
          <w:b/>
          <w:bCs/>
          <w:color w:val="auto"/>
          <w:sz w:val="26"/>
          <w:szCs w:val="26"/>
        </w:rPr>
        <w:t>12 System Test Cases</w:t>
      </w:r>
      <w:r w:rsidRPr="00544A3D">
        <w:rPr>
          <w:rFonts w:cs="Times New Roman"/>
          <w:color w:val="auto"/>
          <w:sz w:val="26"/>
          <w:szCs w:val="26"/>
        </w:rPr>
        <w:t xml:space="preserve"> kiểm thử toàn diện các luồng nghiệp vụ E2E cũng như cơ chế chống tranh chấp tài nguyên (Anti-Race Condition). Đồng thời, Ma trận truy xuất đối chiếu chéo (Traceability Matrix) đã được thiết lập chặt chẽ giữa yêu cầu nghiệp vụ, ca kiểm thử và mã nguồn kiểm thử tự động. </w:t>
      </w:r>
    </w:p>
    <w:p w14:paraId="36E2550F" w14:textId="3E393D86" w:rsidR="0082257F" w:rsidRPr="00544A3D" w:rsidRDefault="00366408" w:rsidP="00423DC1">
      <w:pPr>
        <w:spacing w:line="360" w:lineRule="auto"/>
        <w:rPr>
          <w:rFonts w:cs="Times New Roman"/>
          <w:color w:val="auto"/>
          <w:sz w:val="26"/>
          <w:szCs w:val="26"/>
        </w:rPr>
      </w:pPr>
      <w:r w:rsidRPr="00544A3D">
        <w:rPr>
          <w:rFonts w:cs="Times New Roman"/>
          <w:color w:val="auto"/>
          <w:sz w:val="26"/>
          <w:szCs w:val="26"/>
        </w:rPr>
        <w:br w:type="page"/>
      </w:r>
    </w:p>
    <w:p w14:paraId="176BC365" w14:textId="77777777" w:rsidR="00E7570F" w:rsidRPr="00EC2EEF" w:rsidRDefault="00E7570F" w:rsidP="00E373F3">
      <w:pPr>
        <w:pStyle w:val="Heading1"/>
        <w:spacing w:line="360" w:lineRule="auto"/>
        <w:jc w:val="center"/>
        <w:rPr>
          <w:rFonts w:ascii="Times New Roman" w:hAnsi="Times New Roman" w:cs="Times New Roman"/>
          <w:color w:val="auto"/>
        </w:rPr>
      </w:pPr>
      <w:bookmarkStart w:id="11" w:name="_Toc241760618"/>
      <w:r w:rsidRPr="00EC2EEF">
        <w:rPr>
          <w:rFonts w:ascii="Times New Roman" w:hAnsi="Times New Roman" w:cs="Times New Roman"/>
          <w:color w:val="auto"/>
        </w:rPr>
        <w:lastRenderedPageBreak/>
        <w:t>CHƯƠNG 3: THỰC THI TEST VÀ BÁO CÁO KẾT QUẢ TEST</w:t>
      </w:r>
      <w:bookmarkEnd w:id="11"/>
    </w:p>
    <w:p w14:paraId="1C33B244" w14:textId="6E3B64AF" w:rsidR="00E7570F" w:rsidRPr="00544A3D" w:rsidRDefault="00E7570F" w:rsidP="00DF4CFC">
      <w:pPr>
        <w:pStyle w:val="Heading2"/>
        <w:spacing w:line="360" w:lineRule="auto"/>
        <w:jc w:val="both"/>
        <w:rPr>
          <w:rFonts w:ascii="Times New Roman" w:hAnsi="Times New Roman" w:cs="Times New Roman"/>
          <w:color w:val="auto"/>
        </w:rPr>
      </w:pPr>
      <w:bookmarkStart w:id="12" w:name="_Toc241760619"/>
      <w:r w:rsidRPr="00544A3D">
        <w:rPr>
          <w:rFonts w:ascii="Times New Roman" w:hAnsi="Times New Roman" w:cs="Times New Roman"/>
          <w:color w:val="auto"/>
        </w:rPr>
        <w:t xml:space="preserve">3.1. </w:t>
      </w:r>
      <w:r w:rsidR="00944775" w:rsidRPr="00544A3D">
        <w:rPr>
          <w:rFonts w:ascii="Times New Roman" w:hAnsi="Times New Roman" w:cs="Times New Roman"/>
          <w:color w:val="auto"/>
        </w:rPr>
        <w:t>Kết quả th</w:t>
      </w:r>
      <w:r w:rsidR="00623789" w:rsidRPr="00544A3D">
        <w:rPr>
          <w:rFonts w:ascii="Times New Roman" w:hAnsi="Times New Roman" w:cs="Times New Roman"/>
          <w:color w:val="auto"/>
        </w:rPr>
        <w:t xml:space="preserve">ực hiện </w:t>
      </w:r>
      <w:r w:rsidR="00E373F3" w:rsidRPr="00544A3D">
        <w:rPr>
          <w:rFonts w:ascii="Times New Roman" w:hAnsi="Times New Roman" w:cs="Times New Roman"/>
          <w:color w:val="auto"/>
        </w:rPr>
        <w:t>Integration Test</w:t>
      </w:r>
      <w:bookmarkEnd w:id="12"/>
      <w:r w:rsidR="00E373F3" w:rsidRPr="00544A3D">
        <w:rPr>
          <w:rFonts w:ascii="Times New Roman" w:hAnsi="Times New Roman" w:cs="Times New Roman"/>
          <w:color w:val="auto"/>
        </w:rPr>
        <w:t xml:space="preserve"> </w:t>
      </w:r>
    </w:p>
    <w:p w14:paraId="05140D34" w14:textId="77777777" w:rsidR="00DF4CFC" w:rsidRPr="00544A3D" w:rsidRDefault="00DF4CFC" w:rsidP="00DF4CFC">
      <w:pPr>
        <w:spacing w:after="200" w:line="360" w:lineRule="auto"/>
        <w:jc w:val="both"/>
        <w:rPr>
          <w:rFonts w:cs="Times New Roman"/>
          <w:i/>
          <w:iCs/>
          <w:color w:val="auto"/>
          <w:sz w:val="26"/>
          <w:szCs w:val="26"/>
        </w:rPr>
      </w:pPr>
      <w:r w:rsidRPr="00544A3D">
        <w:rPr>
          <w:rFonts w:cs="Times New Roman"/>
          <w:i/>
          <w:iCs/>
          <w:color w:val="auto"/>
          <w:sz w:val="26"/>
          <w:szCs w:val="26"/>
        </w:rPr>
        <w:t>3.1.1. Kết quả test</w:t>
      </w:r>
    </w:p>
    <w:p w14:paraId="6D4B42AE" w14:textId="192F5724" w:rsidR="00DF4CFC" w:rsidRPr="00544A3D" w:rsidRDefault="00DF4CFC" w:rsidP="00DF4CFC">
      <w:pPr>
        <w:spacing w:after="200" w:line="360" w:lineRule="auto"/>
        <w:jc w:val="both"/>
        <w:rPr>
          <w:rFonts w:cs="Times New Roman"/>
          <w:color w:val="auto"/>
          <w:sz w:val="26"/>
          <w:szCs w:val="26"/>
        </w:rPr>
      </w:pPr>
      <w:r w:rsidRPr="00544A3D">
        <w:rPr>
          <w:rFonts w:cs="Times New Roman"/>
          <w:color w:val="auto"/>
          <w:sz w:val="26"/>
          <w:szCs w:val="26"/>
        </w:rPr>
        <w:t xml:space="preserve">- Quá trình kiểm thử tích hợp (Integration Test) được tiến hành nghiêm ngặt trên toàn bộ 10 kịch bản kiểm thử (ITC-01 đến ITC-10). Quá trình kiểm thử tập trung thẩm định tính toàn vẹn luồng dữ liệu và khả năng duy trì trạng thái phiên làm việc theo mô hình Kiến trúc tích hợp Sandwich 3 tầng: Thượng tầng (UI Component) ↔ Trung gian điều phối trạng thái (AppContext.jsx) ↔ Hạ tầng lưu trữ bền vững (LocalStorage Mock DB). </w:t>
      </w:r>
    </w:p>
    <w:p w14:paraId="5E6DE13E" w14:textId="308C62EC" w:rsidR="00DF4CFC" w:rsidRPr="00544A3D" w:rsidRDefault="00B7474D" w:rsidP="00DF4CFC">
      <w:pPr>
        <w:spacing w:after="200" w:line="360" w:lineRule="auto"/>
        <w:jc w:val="both"/>
        <w:rPr>
          <w:rFonts w:cs="Times New Roman"/>
          <w:color w:val="auto"/>
          <w:sz w:val="26"/>
          <w:szCs w:val="26"/>
        </w:rPr>
      </w:pPr>
      <w:r w:rsidRPr="00544A3D">
        <w:rPr>
          <w:rFonts w:cs="Times New Roman"/>
          <w:i/>
          <w:iCs/>
          <w:color w:val="auto"/>
          <w:sz w:val="22"/>
        </w:rPr>
        <w:t xml:space="preserve">- </w:t>
      </w:r>
      <w:r w:rsidR="00DF4CFC" w:rsidRPr="00544A3D">
        <w:rPr>
          <w:rFonts w:cs="Times New Roman"/>
          <w:color w:val="auto"/>
          <w:sz w:val="26"/>
          <w:szCs w:val="26"/>
        </w:rPr>
        <w:t xml:space="preserve">Dữ liệu chi tiết và đồ họa độ phân giải cao được liên kết đồng bộ tại Sheet 'Test Report' file  </w:t>
      </w:r>
      <w:hyperlink r:id="rId24" w:history="1">
        <w:r w:rsidR="00DF4CFC" w:rsidRPr="00544A3D">
          <w:rPr>
            <w:rStyle w:val="Hyperlink"/>
            <w:rFonts w:cs="Times New Roman"/>
            <w:sz w:val="26"/>
            <w:szCs w:val="26"/>
          </w:rPr>
          <w:t>[IT_Test Case.xlsx]</w:t>
        </w:r>
      </w:hyperlink>
    </w:p>
    <w:p w14:paraId="1D15B549" w14:textId="7DE10B39" w:rsidR="0092387D" w:rsidRPr="00544A3D" w:rsidRDefault="00B7474D" w:rsidP="00B7474D">
      <w:pPr>
        <w:spacing w:after="200" w:line="360" w:lineRule="auto"/>
        <w:jc w:val="center"/>
        <w:rPr>
          <w:rFonts w:cs="Times New Roman"/>
          <w:color w:val="auto"/>
          <w:sz w:val="26"/>
          <w:szCs w:val="26"/>
        </w:rPr>
      </w:pPr>
      <w:r w:rsidRPr="00544A3D">
        <w:rPr>
          <w:rFonts w:cs="Times New Roman"/>
          <w:color w:val="auto"/>
          <w:sz w:val="26"/>
          <w:szCs w:val="26"/>
        </w:rPr>
        <w:drawing>
          <wp:inline distT="0" distB="0" distL="0" distR="0" wp14:anchorId="3D789047" wp14:editId="5F9A7A71">
            <wp:extent cx="5758180" cy="3502660"/>
            <wp:effectExtent l="19050" t="19050" r="13970" b="21590"/>
            <wp:docPr id="149415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54941" name=""/>
                    <pic:cNvPicPr/>
                  </pic:nvPicPr>
                  <pic:blipFill>
                    <a:blip r:embed="rId25"/>
                    <a:stretch>
                      <a:fillRect/>
                    </a:stretch>
                  </pic:blipFill>
                  <pic:spPr>
                    <a:xfrm>
                      <a:off x="0" y="0"/>
                      <a:ext cx="5758180" cy="3502660"/>
                    </a:xfrm>
                    <a:prstGeom prst="rect">
                      <a:avLst/>
                    </a:prstGeom>
                    <a:ln>
                      <a:solidFill>
                        <a:schemeClr val="tx1"/>
                      </a:solidFill>
                    </a:ln>
                  </pic:spPr>
                </pic:pic>
              </a:graphicData>
            </a:graphic>
          </wp:inline>
        </w:drawing>
      </w:r>
    </w:p>
    <w:p w14:paraId="31D47724" w14:textId="736D8755" w:rsidR="00B7474D" w:rsidRPr="00544A3D" w:rsidRDefault="00B7474D" w:rsidP="00B7474D">
      <w:pPr>
        <w:spacing w:after="200" w:line="360" w:lineRule="auto"/>
        <w:jc w:val="center"/>
        <w:rPr>
          <w:rFonts w:cs="Times New Roman"/>
          <w:i/>
          <w:iCs/>
          <w:color w:val="auto"/>
          <w:sz w:val="22"/>
        </w:rPr>
      </w:pPr>
      <w:r w:rsidRPr="00544A3D">
        <w:rPr>
          <w:rFonts w:cs="Times New Roman"/>
          <w:i/>
          <w:iCs/>
          <w:color w:val="auto"/>
          <w:sz w:val="22"/>
        </w:rPr>
        <w:t>Hình 12: Bảng tổng hợp kết quả kiểm thử tích hợp theo phân hệ</w:t>
      </w:r>
    </w:p>
    <w:p w14:paraId="3E70F40B" w14:textId="443D9C77" w:rsidR="00F16F9F" w:rsidRPr="00544A3D" w:rsidRDefault="00F16F9F" w:rsidP="00F16F9F">
      <w:pPr>
        <w:spacing w:after="200" w:line="360" w:lineRule="auto"/>
        <w:jc w:val="both"/>
        <w:rPr>
          <w:rFonts w:cs="Times New Roman"/>
          <w:color w:val="auto"/>
          <w:sz w:val="26"/>
          <w:szCs w:val="26"/>
        </w:rPr>
      </w:pPr>
      <w:r w:rsidRPr="00544A3D">
        <w:rPr>
          <w:rFonts w:cs="Times New Roman"/>
          <w:color w:val="auto"/>
          <w:sz w:val="26"/>
          <w:szCs w:val="26"/>
        </w:rPr>
        <w:t>- Đánh giá kết quả:</w:t>
      </w:r>
    </w:p>
    <w:p w14:paraId="0E4F12E8" w14:textId="77777777" w:rsidR="00F16F9F" w:rsidRPr="00544A3D" w:rsidRDefault="00F16F9F" w:rsidP="00F16F9F">
      <w:pPr>
        <w:numPr>
          <w:ilvl w:val="0"/>
          <w:numId w:val="37"/>
        </w:numPr>
        <w:spacing w:after="200" w:line="360" w:lineRule="auto"/>
        <w:jc w:val="both"/>
        <w:rPr>
          <w:rFonts w:cs="Times New Roman"/>
          <w:color w:val="auto"/>
          <w:sz w:val="26"/>
          <w:szCs w:val="26"/>
        </w:rPr>
      </w:pPr>
      <w:r w:rsidRPr="00544A3D">
        <w:rPr>
          <w:rFonts w:cs="Times New Roman"/>
          <w:color w:val="auto"/>
          <w:sz w:val="26"/>
          <w:szCs w:val="26"/>
        </w:rPr>
        <w:t xml:space="preserve">Tỷ lệ vượt qua kiểm thử: Đạt 100% (10/10 ca test Passed) sau khi phát hiện, lập hồ sơ và khắc phục triệt để 5 lỗi tích hợp phát sinh trong đợt chạy thử nghiệm ban đầu (Round 1). </w:t>
      </w:r>
    </w:p>
    <w:p w14:paraId="0A94F7A5" w14:textId="77777777" w:rsidR="00F16F9F" w:rsidRPr="00544A3D" w:rsidRDefault="00F16F9F" w:rsidP="00F16F9F">
      <w:pPr>
        <w:numPr>
          <w:ilvl w:val="0"/>
          <w:numId w:val="37"/>
        </w:numPr>
        <w:spacing w:after="200" w:line="360" w:lineRule="auto"/>
        <w:jc w:val="both"/>
        <w:rPr>
          <w:rFonts w:cs="Times New Roman"/>
          <w:i/>
          <w:iCs/>
          <w:color w:val="auto"/>
          <w:sz w:val="22"/>
        </w:rPr>
      </w:pPr>
      <w:r w:rsidRPr="00544A3D">
        <w:rPr>
          <w:rFonts w:cs="Times New Roman"/>
          <w:color w:val="auto"/>
          <w:sz w:val="26"/>
          <w:szCs w:val="26"/>
        </w:rPr>
        <w:lastRenderedPageBreak/>
        <w:t>Tính toàn vẹn dữ liệu: Dữ liệu giao dịch ví, trừ tiền đơn thuê, hoàn tiền khiếu nại và đồng bộ phiên người dùng luôn khớp đúng tuyệt đối giữa State bộ nhớ và LocalStorage</w:t>
      </w:r>
      <w:r w:rsidRPr="00544A3D">
        <w:rPr>
          <w:rFonts w:cs="Times New Roman"/>
          <w:i/>
          <w:iCs/>
          <w:color w:val="auto"/>
          <w:sz w:val="22"/>
        </w:rPr>
        <w:t xml:space="preserve">. </w:t>
      </w:r>
    </w:p>
    <w:p w14:paraId="23FCCF6D" w14:textId="77777777" w:rsidR="00093B81" w:rsidRPr="00544A3D" w:rsidRDefault="00093B81" w:rsidP="00093B81">
      <w:pPr>
        <w:spacing w:line="360" w:lineRule="auto"/>
        <w:rPr>
          <w:rFonts w:cs="Times New Roman"/>
          <w:i/>
          <w:iCs/>
          <w:color w:val="auto"/>
          <w:sz w:val="26"/>
          <w:szCs w:val="26"/>
        </w:rPr>
      </w:pPr>
      <w:r w:rsidRPr="00544A3D">
        <w:rPr>
          <w:rFonts w:cs="Times New Roman"/>
          <w:i/>
          <w:iCs/>
          <w:sz w:val="26"/>
          <w:szCs w:val="26"/>
        </w:rPr>
        <w:t>3.1.2. Danh sách các lỗi</w:t>
      </w:r>
    </w:p>
    <w:p w14:paraId="34AE3D20" w14:textId="6000A4EF" w:rsidR="00093B81" w:rsidRPr="00544A3D" w:rsidRDefault="00093B81" w:rsidP="00093B81">
      <w:pPr>
        <w:spacing w:line="360" w:lineRule="auto"/>
        <w:rPr>
          <w:rFonts w:cs="Times New Roman"/>
          <w:sz w:val="26"/>
          <w:szCs w:val="26"/>
        </w:rPr>
      </w:pPr>
      <w:r w:rsidRPr="00544A3D">
        <w:rPr>
          <w:rFonts w:cs="Times New Roman"/>
          <w:sz w:val="26"/>
          <w:szCs w:val="26"/>
        </w:rPr>
        <w:t xml:space="preserve">1. Bảng tóm tắt danh mục lỗi Integration Test </w:t>
      </w:r>
    </w:p>
    <w:p w14:paraId="1B6BB4C4" w14:textId="5650A137" w:rsidR="00093B81" w:rsidRPr="00544A3D" w:rsidRDefault="00093B81" w:rsidP="00093B81">
      <w:pPr>
        <w:spacing w:line="360" w:lineRule="auto"/>
        <w:rPr>
          <w:rFonts w:cs="Times New Roman"/>
          <w:sz w:val="26"/>
          <w:szCs w:val="26"/>
        </w:rPr>
      </w:pPr>
      <w:r w:rsidRPr="00544A3D">
        <w:rPr>
          <w:rFonts w:cs="Times New Roman"/>
          <w:sz w:val="26"/>
          <w:szCs w:val="26"/>
        </w:rPr>
        <w:t xml:space="preserve">Bảng dữ liệu mở rộng đầy đủ 12 cột chuẩn mực được lưu trữ tại Sheet 'Bug Log' trong file  </w:t>
      </w:r>
      <w:hyperlink r:id="rId26" w:history="1">
        <w:r w:rsidRPr="00544A3D">
          <w:rPr>
            <w:rStyle w:val="Hyperlink"/>
            <w:rFonts w:cs="Times New Roman"/>
            <w:sz w:val="26"/>
            <w:szCs w:val="26"/>
          </w:rPr>
          <w:t>[IT_Test Case.xlsx]</w:t>
        </w:r>
      </w:hyperlink>
    </w:p>
    <w:p w14:paraId="0E028944" w14:textId="2B942D01" w:rsidR="00093B81" w:rsidRPr="00A53123" w:rsidRDefault="00A53123" w:rsidP="00093B81">
      <w:pPr>
        <w:spacing w:line="360" w:lineRule="auto"/>
        <w:rPr>
          <w:rFonts w:cs="Times New Roman"/>
          <w:i/>
          <w:iCs/>
          <w:sz w:val="22"/>
        </w:rPr>
      </w:pPr>
      <w:r w:rsidRPr="00A53123">
        <w:rPr>
          <w:rFonts w:cs="Times New Roman"/>
          <w:i/>
          <w:iCs/>
          <w:sz w:val="22"/>
        </w:rPr>
        <w:t>Bảng 9: Danh mục tóm tắt lỗi kiểm thử tích hợp (Integration Bug Summary)</w:t>
      </w:r>
    </w:p>
    <w:tbl>
      <w:tblPr>
        <w:tblStyle w:val="TableGrid"/>
        <w:tblW w:w="0" w:type="auto"/>
        <w:tblLook w:val="04A0" w:firstRow="1" w:lastRow="0" w:firstColumn="1" w:lastColumn="0" w:noHBand="0" w:noVBand="1"/>
      </w:tblPr>
      <w:tblGrid>
        <w:gridCol w:w="595"/>
        <w:gridCol w:w="1043"/>
        <w:gridCol w:w="3385"/>
        <w:gridCol w:w="918"/>
        <w:gridCol w:w="1038"/>
        <w:gridCol w:w="1022"/>
        <w:gridCol w:w="1057"/>
      </w:tblGrid>
      <w:tr w:rsidR="00397AC8" w:rsidRPr="00544A3D" w14:paraId="64A18DCB" w14:textId="77777777" w:rsidTr="00397AC8">
        <w:tc>
          <w:tcPr>
            <w:tcW w:w="0" w:type="auto"/>
            <w:vAlign w:val="center"/>
            <w:hideMark/>
          </w:tcPr>
          <w:p w14:paraId="1F956A0E" w14:textId="77777777" w:rsidR="00397AC8" w:rsidRPr="00544A3D" w:rsidRDefault="00397AC8" w:rsidP="00397AC8">
            <w:pPr>
              <w:spacing w:line="360" w:lineRule="auto"/>
              <w:jc w:val="center"/>
              <w:rPr>
                <w:sz w:val="20"/>
                <w:szCs w:val="20"/>
              </w:rPr>
            </w:pPr>
            <w:r w:rsidRPr="00544A3D">
              <w:rPr>
                <w:b/>
                <w:bCs/>
                <w:sz w:val="20"/>
                <w:szCs w:val="20"/>
              </w:rPr>
              <w:t>STT</w:t>
            </w:r>
          </w:p>
        </w:tc>
        <w:tc>
          <w:tcPr>
            <w:tcW w:w="0" w:type="auto"/>
            <w:vAlign w:val="center"/>
            <w:hideMark/>
          </w:tcPr>
          <w:p w14:paraId="42125AED" w14:textId="77777777" w:rsidR="00397AC8" w:rsidRPr="00544A3D" w:rsidRDefault="00397AC8" w:rsidP="00397AC8">
            <w:pPr>
              <w:spacing w:line="360" w:lineRule="auto"/>
              <w:jc w:val="center"/>
              <w:rPr>
                <w:sz w:val="20"/>
                <w:szCs w:val="20"/>
              </w:rPr>
            </w:pPr>
            <w:r w:rsidRPr="00544A3D">
              <w:rPr>
                <w:b/>
                <w:bCs/>
                <w:sz w:val="20"/>
                <w:szCs w:val="20"/>
              </w:rPr>
              <w:t>Mã lỗi (Bug ID)</w:t>
            </w:r>
          </w:p>
        </w:tc>
        <w:tc>
          <w:tcPr>
            <w:tcW w:w="0" w:type="auto"/>
            <w:vAlign w:val="center"/>
            <w:hideMark/>
          </w:tcPr>
          <w:p w14:paraId="553706A5" w14:textId="77777777" w:rsidR="00397AC8" w:rsidRPr="00544A3D" w:rsidRDefault="00397AC8" w:rsidP="00397AC8">
            <w:pPr>
              <w:spacing w:line="360" w:lineRule="auto"/>
              <w:jc w:val="center"/>
              <w:rPr>
                <w:sz w:val="20"/>
                <w:szCs w:val="20"/>
              </w:rPr>
            </w:pPr>
            <w:r w:rsidRPr="00544A3D">
              <w:rPr>
                <w:b/>
                <w:bCs/>
                <w:sz w:val="20"/>
                <w:szCs w:val="20"/>
              </w:rPr>
              <w:t>Tiêu đề tóm tắt lỗi phát sinh</w:t>
            </w:r>
          </w:p>
        </w:tc>
        <w:tc>
          <w:tcPr>
            <w:tcW w:w="0" w:type="auto"/>
            <w:vAlign w:val="center"/>
            <w:hideMark/>
          </w:tcPr>
          <w:p w14:paraId="3B06CBE5" w14:textId="77777777" w:rsidR="00397AC8" w:rsidRPr="00544A3D" w:rsidRDefault="00397AC8" w:rsidP="00397AC8">
            <w:pPr>
              <w:spacing w:line="360" w:lineRule="auto"/>
              <w:jc w:val="center"/>
              <w:rPr>
                <w:sz w:val="20"/>
                <w:szCs w:val="20"/>
              </w:rPr>
            </w:pPr>
            <w:r w:rsidRPr="00544A3D">
              <w:rPr>
                <w:b/>
                <w:bCs/>
                <w:sz w:val="20"/>
                <w:szCs w:val="20"/>
              </w:rPr>
              <w:t>Mã Test Case</w:t>
            </w:r>
          </w:p>
        </w:tc>
        <w:tc>
          <w:tcPr>
            <w:tcW w:w="0" w:type="auto"/>
            <w:vAlign w:val="center"/>
            <w:hideMark/>
          </w:tcPr>
          <w:p w14:paraId="0EC8F5DF" w14:textId="77777777" w:rsidR="00397AC8" w:rsidRPr="00544A3D" w:rsidRDefault="00397AC8" w:rsidP="00397AC8">
            <w:pPr>
              <w:spacing w:line="360" w:lineRule="auto"/>
              <w:jc w:val="center"/>
              <w:rPr>
                <w:sz w:val="20"/>
                <w:szCs w:val="20"/>
              </w:rPr>
            </w:pPr>
            <w:r w:rsidRPr="00544A3D">
              <w:rPr>
                <w:b/>
                <w:bCs/>
                <w:sz w:val="20"/>
                <w:szCs w:val="20"/>
              </w:rPr>
              <w:t>Mức ưu tiên</w:t>
            </w:r>
          </w:p>
        </w:tc>
        <w:tc>
          <w:tcPr>
            <w:tcW w:w="0" w:type="auto"/>
            <w:vAlign w:val="center"/>
            <w:hideMark/>
          </w:tcPr>
          <w:p w14:paraId="4E8D3225" w14:textId="77777777" w:rsidR="00397AC8" w:rsidRPr="00544A3D" w:rsidRDefault="00397AC8" w:rsidP="00397AC8">
            <w:pPr>
              <w:spacing w:line="360" w:lineRule="auto"/>
              <w:jc w:val="center"/>
              <w:rPr>
                <w:sz w:val="20"/>
                <w:szCs w:val="20"/>
              </w:rPr>
            </w:pPr>
            <w:r w:rsidRPr="00544A3D">
              <w:rPr>
                <w:b/>
                <w:bCs/>
                <w:sz w:val="20"/>
                <w:szCs w:val="20"/>
              </w:rPr>
              <w:t>Người test</w:t>
            </w:r>
          </w:p>
        </w:tc>
        <w:tc>
          <w:tcPr>
            <w:tcW w:w="0" w:type="auto"/>
            <w:vAlign w:val="center"/>
            <w:hideMark/>
          </w:tcPr>
          <w:p w14:paraId="19C98FE2" w14:textId="77777777" w:rsidR="00397AC8" w:rsidRPr="00544A3D" w:rsidRDefault="00397AC8" w:rsidP="00397AC8">
            <w:pPr>
              <w:spacing w:line="360" w:lineRule="auto"/>
              <w:jc w:val="center"/>
              <w:rPr>
                <w:sz w:val="20"/>
                <w:szCs w:val="20"/>
              </w:rPr>
            </w:pPr>
            <w:r w:rsidRPr="00544A3D">
              <w:rPr>
                <w:b/>
                <w:bCs/>
                <w:sz w:val="20"/>
                <w:szCs w:val="20"/>
              </w:rPr>
              <w:t>Trạng thái</w:t>
            </w:r>
          </w:p>
        </w:tc>
      </w:tr>
      <w:tr w:rsidR="00397AC8" w:rsidRPr="00544A3D" w14:paraId="37926EA3" w14:textId="77777777" w:rsidTr="00397AC8">
        <w:tc>
          <w:tcPr>
            <w:tcW w:w="0" w:type="auto"/>
            <w:vAlign w:val="center"/>
            <w:hideMark/>
          </w:tcPr>
          <w:p w14:paraId="24C98388" w14:textId="77777777" w:rsidR="00397AC8" w:rsidRPr="00544A3D" w:rsidRDefault="00397AC8" w:rsidP="00397AC8">
            <w:pPr>
              <w:spacing w:line="360" w:lineRule="auto"/>
              <w:jc w:val="center"/>
              <w:rPr>
                <w:sz w:val="20"/>
                <w:szCs w:val="20"/>
              </w:rPr>
            </w:pPr>
            <w:r w:rsidRPr="00544A3D">
              <w:rPr>
                <w:sz w:val="20"/>
                <w:szCs w:val="20"/>
              </w:rPr>
              <w:t>1</w:t>
            </w:r>
          </w:p>
        </w:tc>
        <w:tc>
          <w:tcPr>
            <w:tcW w:w="0" w:type="auto"/>
            <w:vAlign w:val="center"/>
            <w:hideMark/>
          </w:tcPr>
          <w:p w14:paraId="61C7C9A0" w14:textId="77777777" w:rsidR="00397AC8" w:rsidRPr="00544A3D" w:rsidRDefault="00397AC8" w:rsidP="00397AC8">
            <w:pPr>
              <w:spacing w:line="360" w:lineRule="auto"/>
              <w:jc w:val="center"/>
              <w:rPr>
                <w:sz w:val="20"/>
                <w:szCs w:val="20"/>
              </w:rPr>
            </w:pPr>
            <w:r w:rsidRPr="00544A3D">
              <w:rPr>
                <w:b/>
                <w:bCs/>
                <w:sz w:val="20"/>
                <w:szCs w:val="20"/>
              </w:rPr>
              <w:t>BUG-IT-001</w:t>
            </w:r>
          </w:p>
        </w:tc>
        <w:tc>
          <w:tcPr>
            <w:tcW w:w="0" w:type="auto"/>
            <w:vAlign w:val="center"/>
            <w:hideMark/>
          </w:tcPr>
          <w:p w14:paraId="488EFB6E" w14:textId="36F45BA1" w:rsidR="00397AC8" w:rsidRPr="00544A3D" w:rsidRDefault="00397AC8" w:rsidP="00397AC8">
            <w:pPr>
              <w:spacing w:line="360" w:lineRule="auto"/>
              <w:jc w:val="center"/>
              <w:rPr>
                <w:sz w:val="20"/>
                <w:szCs w:val="20"/>
              </w:rPr>
            </w:pPr>
            <w:r w:rsidRPr="00544A3D">
              <w:rPr>
                <w:sz w:val="20"/>
                <w:szCs w:val="20"/>
              </w:rPr>
              <w:t>Số dư ví bị lỗi số thực dấu phẩy động (4999.999999999999 VNĐ)</w:t>
            </w:r>
          </w:p>
        </w:tc>
        <w:tc>
          <w:tcPr>
            <w:tcW w:w="0" w:type="auto"/>
            <w:vAlign w:val="center"/>
            <w:hideMark/>
          </w:tcPr>
          <w:p w14:paraId="305091EA" w14:textId="77777777" w:rsidR="00397AC8" w:rsidRPr="00544A3D" w:rsidRDefault="00397AC8" w:rsidP="00397AC8">
            <w:pPr>
              <w:spacing w:line="360" w:lineRule="auto"/>
              <w:jc w:val="center"/>
              <w:rPr>
                <w:sz w:val="20"/>
                <w:szCs w:val="20"/>
              </w:rPr>
            </w:pPr>
            <w:r w:rsidRPr="00544A3D">
              <w:rPr>
                <w:sz w:val="20"/>
                <w:szCs w:val="20"/>
              </w:rPr>
              <w:t>ITC-04</w:t>
            </w:r>
          </w:p>
        </w:tc>
        <w:tc>
          <w:tcPr>
            <w:tcW w:w="0" w:type="auto"/>
            <w:vAlign w:val="center"/>
            <w:hideMark/>
          </w:tcPr>
          <w:p w14:paraId="1DFA8784" w14:textId="576BF1F3" w:rsidR="00397AC8" w:rsidRPr="00544A3D" w:rsidRDefault="00397AC8" w:rsidP="00397AC8">
            <w:pPr>
              <w:spacing w:line="360" w:lineRule="auto"/>
              <w:jc w:val="center"/>
              <w:rPr>
                <w:sz w:val="20"/>
                <w:szCs w:val="20"/>
              </w:rPr>
            </w:pPr>
            <w:r w:rsidRPr="00544A3D">
              <w:rPr>
                <w:sz w:val="20"/>
                <w:szCs w:val="20"/>
              </w:rPr>
              <w:t>Medium</w:t>
            </w:r>
          </w:p>
        </w:tc>
        <w:tc>
          <w:tcPr>
            <w:tcW w:w="0" w:type="auto"/>
            <w:vAlign w:val="center"/>
            <w:hideMark/>
          </w:tcPr>
          <w:p w14:paraId="2F2D8DB3" w14:textId="632DD589" w:rsidR="00397AC8" w:rsidRPr="00544A3D" w:rsidRDefault="00397AC8" w:rsidP="00397AC8">
            <w:pPr>
              <w:spacing w:line="360" w:lineRule="auto"/>
              <w:jc w:val="center"/>
              <w:rPr>
                <w:sz w:val="20"/>
                <w:szCs w:val="20"/>
              </w:rPr>
            </w:pPr>
            <w:r w:rsidRPr="00544A3D">
              <w:rPr>
                <w:sz w:val="20"/>
                <w:szCs w:val="20"/>
              </w:rPr>
              <w:t>Lê Minh Quân</w:t>
            </w:r>
          </w:p>
        </w:tc>
        <w:tc>
          <w:tcPr>
            <w:tcW w:w="0" w:type="auto"/>
            <w:vAlign w:val="center"/>
            <w:hideMark/>
          </w:tcPr>
          <w:p w14:paraId="01A1CF18" w14:textId="7065D5F0" w:rsidR="00397AC8" w:rsidRPr="00544A3D" w:rsidRDefault="00397AC8" w:rsidP="00397AC8">
            <w:pPr>
              <w:spacing w:line="360" w:lineRule="auto"/>
              <w:jc w:val="center"/>
              <w:rPr>
                <w:sz w:val="20"/>
                <w:szCs w:val="20"/>
              </w:rPr>
            </w:pPr>
            <w:r w:rsidRPr="00544A3D">
              <w:rPr>
                <w:sz w:val="20"/>
                <w:szCs w:val="20"/>
              </w:rPr>
              <w:t>Closed (Đã sửa)</w:t>
            </w:r>
          </w:p>
        </w:tc>
      </w:tr>
      <w:tr w:rsidR="00397AC8" w:rsidRPr="00544A3D" w14:paraId="4A15692E" w14:textId="77777777" w:rsidTr="00397AC8">
        <w:tc>
          <w:tcPr>
            <w:tcW w:w="0" w:type="auto"/>
            <w:vAlign w:val="center"/>
            <w:hideMark/>
          </w:tcPr>
          <w:p w14:paraId="07AB2F6C" w14:textId="77777777" w:rsidR="00397AC8" w:rsidRPr="00544A3D" w:rsidRDefault="00397AC8" w:rsidP="00397AC8">
            <w:pPr>
              <w:spacing w:line="360" w:lineRule="auto"/>
              <w:jc w:val="center"/>
              <w:rPr>
                <w:sz w:val="20"/>
                <w:szCs w:val="20"/>
              </w:rPr>
            </w:pPr>
            <w:r w:rsidRPr="00544A3D">
              <w:rPr>
                <w:sz w:val="20"/>
                <w:szCs w:val="20"/>
              </w:rPr>
              <w:t>2</w:t>
            </w:r>
          </w:p>
        </w:tc>
        <w:tc>
          <w:tcPr>
            <w:tcW w:w="0" w:type="auto"/>
            <w:vAlign w:val="center"/>
            <w:hideMark/>
          </w:tcPr>
          <w:p w14:paraId="4D46F6C2" w14:textId="77777777" w:rsidR="00397AC8" w:rsidRPr="00544A3D" w:rsidRDefault="00397AC8" w:rsidP="00397AC8">
            <w:pPr>
              <w:spacing w:line="360" w:lineRule="auto"/>
              <w:jc w:val="center"/>
              <w:rPr>
                <w:sz w:val="20"/>
                <w:szCs w:val="20"/>
              </w:rPr>
            </w:pPr>
            <w:r w:rsidRPr="00544A3D">
              <w:rPr>
                <w:b/>
                <w:bCs/>
                <w:sz w:val="20"/>
                <w:szCs w:val="20"/>
              </w:rPr>
              <w:t>BUG-IT-002</w:t>
            </w:r>
          </w:p>
        </w:tc>
        <w:tc>
          <w:tcPr>
            <w:tcW w:w="0" w:type="auto"/>
            <w:vAlign w:val="center"/>
            <w:hideMark/>
          </w:tcPr>
          <w:p w14:paraId="367556FB" w14:textId="0DCD4AFB" w:rsidR="00397AC8" w:rsidRPr="00544A3D" w:rsidRDefault="00397AC8" w:rsidP="00397AC8">
            <w:pPr>
              <w:spacing w:line="360" w:lineRule="auto"/>
              <w:jc w:val="center"/>
              <w:rPr>
                <w:sz w:val="20"/>
                <w:szCs w:val="20"/>
              </w:rPr>
            </w:pPr>
            <w:r w:rsidRPr="00544A3D">
              <w:rPr>
                <w:sz w:val="20"/>
                <w:szCs w:val="20"/>
              </w:rPr>
              <w:t>Gia hạn ca thuê đè mốc Date.now() làm mất thời gian chơi còn lại</w:t>
            </w:r>
          </w:p>
        </w:tc>
        <w:tc>
          <w:tcPr>
            <w:tcW w:w="0" w:type="auto"/>
            <w:vAlign w:val="center"/>
            <w:hideMark/>
          </w:tcPr>
          <w:p w14:paraId="4E96A13E" w14:textId="77777777" w:rsidR="00397AC8" w:rsidRPr="00544A3D" w:rsidRDefault="00397AC8" w:rsidP="00397AC8">
            <w:pPr>
              <w:spacing w:line="360" w:lineRule="auto"/>
              <w:jc w:val="center"/>
              <w:rPr>
                <w:sz w:val="20"/>
                <w:szCs w:val="20"/>
              </w:rPr>
            </w:pPr>
            <w:r w:rsidRPr="00544A3D">
              <w:rPr>
                <w:sz w:val="20"/>
                <w:szCs w:val="20"/>
              </w:rPr>
              <w:t>ITC-04</w:t>
            </w:r>
          </w:p>
        </w:tc>
        <w:tc>
          <w:tcPr>
            <w:tcW w:w="0" w:type="auto"/>
            <w:vAlign w:val="center"/>
            <w:hideMark/>
          </w:tcPr>
          <w:p w14:paraId="03B49AFF" w14:textId="17C23D27" w:rsidR="00397AC8" w:rsidRPr="00544A3D" w:rsidRDefault="00397AC8" w:rsidP="00397AC8">
            <w:pPr>
              <w:spacing w:line="360" w:lineRule="auto"/>
              <w:jc w:val="center"/>
              <w:rPr>
                <w:sz w:val="20"/>
                <w:szCs w:val="20"/>
              </w:rPr>
            </w:pPr>
            <w:r w:rsidRPr="00544A3D">
              <w:rPr>
                <w:sz w:val="20"/>
                <w:szCs w:val="20"/>
              </w:rPr>
              <w:t>High</w:t>
            </w:r>
          </w:p>
        </w:tc>
        <w:tc>
          <w:tcPr>
            <w:tcW w:w="0" w:type="auto"/>
            <w:vAlign w:val="center"/>
            <w:hideMark/>
          </w:tcPr>
          <w:p w14:paraId="42AAE973" w14:textId="11B0BCF7" w:rsidR="00397AC8" w:rsidRPr="00544A3D" w:rsidRDefault="00397AC8" w:rsidP="00397AC8">
            <w:pPr>
              <w:spacing w:line="360" w:lineRule="auto"/>
              <w:jc w:val="center"/>
              <w:rPr>
                <w:sz w:val="20"/>
                <w:szCs w:val="20"/>
              </w:rPr>
            </w:pPr>
            <w:r w:rsidRPr="00544A3D">
              <w:rPr>
                <w:sz w:val="20"/>
                <w:szCs w:val="20"/>
              </w:rPr>
              <w:t>Lê Hải Đăng</w:t>
            </w:r>
          </w:p>
        </w:tc>
        <w:tc>
          <w:tcPr>
            <w:tcW w:w="0" w:type="auto"/>
            <w:vAlign w:val="center"/>
            <w:hideMark/>
          </w:tcPr>
          <w:p w14:paraId="31CABF30" w14:textId="444E0142" w:rsidR="00397AC8" w:rsidRPr="00544A3D" w:rsidRDefault="00397AC8" w:rsidP="00397AC8">
            <w:pPr>
              <w:spacing w:line="360" w:lineRule="auto"/>
              <w:jc w:val="center"/>
              <w:rPr>
                <w:sz w:val="20"/>
                <w:szCs w:val="20"/>
              </w:rPr>
            </w:pPr>
            <w:r w:rsidRPr="00544A3D">
              <w:rPr>
                <w:sz w:val="20"/>
                <w:szCs w:val="20"/>
              </w:rPr>
              <w:t>Closed (Đã sửa)</w:t>
            </w:r>
          </w:p>
        </w:tc>
      </w:tr>
      <w:tr w:rsidR="00397AC8" w:rsidRPr="00544A3D" w14:paraId="1195DCC6" w14:textId="77777777" w:rsidTr="00397AC8">
        <w:tc>
          <w:tcPr>
            <w:tcW w:w="0" w:type="auto"/>
            <w:vAlign w:val="center"/>
            <w:hideMark/>
          </w:tcPr>
          <w:p w14:paraId="3270F443" w14:textId="77777777" w:rsidR="00397AC8" w:rsidRPr="00544A3D" w:rsidRDefault="00397AC8" w:rsidP="00397AC8">
            <w:pPr>
              <w:spacing w:line="360" w:lineRule="auto"/>
              <w:jc w:val="center"/>
              <w:rPr>
                <w:sz w:val="20"/>
                <w:szCs w:val="20"/>
              </w:rPr>
            </w:pPr>
            <w:r w:rsidRPr="00544A3D">
              <w:rPr>
                <w:sz w:val="20"/>
                <w:szCs w:val="20"/>
              </w:rPr>
              <w:t>3</w:t>
            </w:r>
          </w:p>
        </w:tc>
        <w:tc>
          <w:tcPr>
            <w:tcW w:w="0" w:type="auto"/>
            <w:vAlign w:val="center"/>
            <w:hideMark/>
          </w:tcPr>
          <w:p w14:paraId="32576D0E" w14:textId="77777777" w:rsidR="00397AC8" w:rsidRPr="00544A3D" w:rsidRDefault="00397AC8" w:rsidP="00397AC8">
            <w:pPr>
              <w:spacing w:line="360" w:lineRule="auto"/>
              <w:jc w:val="center"/>
              <w:rPr>
                <w:sz w:val="20"/>
                <w:szCs w:val="20"/>
              </w:rPr>
            </w:pPr>
            <w:r w:rsidRPr="00544A3D">
              <w:rPr>
                <w:b/>
                <w:bCs/>
                <w:sz w:val="20"/>
                <w:szCs w:val="20"/>
              </w:rPr>
              <w:t>BUG-IT-003</w:t>
            </w:r>
          </w:p>
        </w:tc>
        <w:tc>
          <w:tcPr>
            <w:tcW w:w="0" w:type="auto"/>
            <w:vAlign w:val="center"/>
            <w:hideMark/>
          </w:tcPr>
          <w:p w14:paraId="5EFF8D32" w14:textId="7F931D49" w:rsidR="00397AC8" w:rsidRPr="00544A3D" w:rsidRDefault="00397AC8" w:rsidP="00397AC8">
            <w:pPr>
              <w:spacing w:line="360" w:lineRule="auto"/>
              <w:jc w:val="center"/>
              <w:rPr>
                <w:sz w:val="20"/>
                <w:szCs w:val="20"/>
              </w:rPr>
            </w:pPr>
            <w:r w:rsidRPr="00544A3D">
              <w:rPr>
                <w:sz w:val="20"/>
                <w:szCs w:val="20"/>
              </w:rPr>
              <w:t>Admin duyệt khiếu nại không cộng tiền hoàn lại vào ví khách hàng</w:t>
            </w:r>
          </w:p>
        </w:tc>
        <w:tc>
          <w:tcPr>
            <w:tcW w:w="0" w:type="auto"/>
            <w:vAlign w:val="center"/>
            <w:hideMark/>
          </w:tcPr>
          <w:p w14:paraId="0CD8B293" w14:textId="77777777" w:rsidR="00397AC8" w:rsidRPr="00544A3D" w:rsidRDefault="00397AC8" w:rsidP="00397AC8">
            <w:pPr>
              <w:spacing w:line="360" w:lineRule="auto"/>
              <w:jc w:val="center"/>
              <w:rPr>
                <w:sz w:val="20"/>
                <w:szCs w:val="20"/>
              </w:rPr>
            </w:pPr>
            <w:r w:rsidRPr="00544A3D">
              <w:rPr>
                <w:sz w:val="20"/>
                <w:szCs w:val="20"/>
              </w:rPr>
              <w:t>ITC-05</w:t>
            </w:r>
          </w:p>
        </w:tc>
        <w:tc>
          <w:tcPr>
            <w:tcW w:w="0" w:type="auto"/>
            <w:vAlign w:val="center"/>
            <w:hideMark/>
          </w:tcPr>
          <w:p w14:paraId="70476B18" w14:textId="49D77154" w:rsidR="00397AC8" w:rsidRPr="00544A3D" w:rsidRDefault="00397AC8" w:rsidP="00397AC8">
            <w:pPr>
              <w:spacing w:line="360" w:lineRule="auto"/>
              <w:jc w:val="center"/>
              <w:rPr>
                <w:sz w:val="20"/>
                <w:szCs w:val="20"/>
              </w:rPr>
            </w:pPr>
            <w:r w:rsidRPr="00544A3D">
              <w:rPr>
                <w:sz w:val="20"/>
                <w:szCs w:val="20"/>
              </w:rPr>
              <w:t>Critical</w:t>
            </w:r>
          </w:p>
        </w:tc>
        <w:tc>
          <w:tcPr>
            <w:tcW w:w="0" w:type="auto"/>
            <w:vAlign w:val="center"/>
            <w:hideMark/>
          </w:tcPr>
          <w:p w14:paraId="7EE472AC" w14:textId="69238E70" w:rsidR="00397AC8" w:rsidRPr="00544A3D" w:rsidRDefault="00397AC8" w:rsidP="00397AC8">
            <w:pPr>
              <w:spacing w:line="360" w:lineRule="auto"/>
              <w:jc w:val="center"/>
              <w:rPr>
                <w:sz w:val="20"/>
                <w:szCs w:val="20"/>
              </w:rPr>
            </w:pPr>
            <w:r w:rsidRPr="00544A3D">
              <w:rPr>
                <w:sz w:val="20"/>
                <w:szCs w:val="20"/>
              </w:rPr>
              <w:t>Lê Xuân Đạt</w:t>
            </w:r>
          </w:p>
        </w:tc>
        <w:tc>
          <w:tcPr>
            <w:tcW w:w="0" w:type="auto"/>
            <w:vAlign w:val="center"/>
            <w:hideMark/>
          </w:tcPr>
          <w:p w14:paraId="1D103389" w14:textId="141C403F" w:rsidR="00397AC8" w:rsidRPr="00544A3D" w:rsidRDefault="00397AC8" w:rsidP="00397AC8">
            <w:pPr>
              <w:spacing w:line="360" w:lineRule="auto"/>
              <w:jc w:val="center"/>
              <w:rPr>
                <w:sz w:val="20"/>
                <w:szCs w:val="20"/>
              </w:rPr>
            </w:pPr>
            <w:r w:rsidRPr="00544A3D">
              <w:rPr>
                <w:sz w:val="20"/>
                <w:szCs w:val="20"/>
              </w:rPr>
              <w:t>Closed (Đã sửa)</w:t>
            </w:r>
          </w:p>
        </w:tc>
      </w:tr>
      <w:tr w:rsidR="00397AC8" w:rsidRPr="00544A3D" w14:paraId="327BDA7A" w14:textId="77777777" w:rsidTr="00397AC8">
        <w:tc>
          <w:tcPr>
            <w:tcW w:w="0" w:type="auto"/>
            <w:vAlign w:val="center"/>
            <w:hideMark/>
          </w:tcPr>
          <w:p w14:paraId="3D434EC7" w14:textId="77777777" w:rsidR="00397AC8" w:rsidRPr="00544A3D" w:rsidRDefault="00397AC8" w:rsidP="00397AC8">
            <w:pPr>
              <w:spacing w:line="360" w:lineRule="auto"/>
              <w:jc w:val="center"/>
              <w:rPr>
                <w:sz w:val="20"/>
                <w:szCs w:val="20"/>
              </w:rPr>
            </w:pPr>
            <w:r w:rsidRPr="00544A3D">
              <w:rPr>
                <w:sz w:val="20"/>
                <w:szCs w:val="20"/>
              </w:rPr>
              <w:t>4</w:t>
            </w:r>
          </w:p>
        </w:tc>
        <w:tc>
          <w:tcPr>
            <w:tcW w:w="0" w:type="auto"/>
            <w:vAlign w:val="center"/>
            <w:hideMark/>
          </w:tcPr>
          <w:p w14:paraId="5A3200A2" w14:textId="77777777" w:rsidR="00397AC8" w:rsidRPr="00544A3D" w:rsidRDefault="00397AC8" w:rsidP="00397AC8">
            <w:pPr>
              <w:spacing w:line="360" w:lineRule="auto"/>
              <w:jc w:val="center"/>
              <w:rPr>
                <w:sz w:val="20"/>
                <w:szCs w:val="20"/>
              </w:rPr>
            </w:pPr>
            <w:r w:rsidRPr="00544A3D">
              <w:rPr>
                <w:b/>
                <w:bCs/>
                <w:sz w:val="20"/>
                <w:szCs w:val="20"/>
              </w:rPr>
              <w:t>BUG-IT-004</w:t>
            </w:r>
          </w:p>
        </w:tc>
        <w:tc>
          <w:tcPr>
            <w:tcW w:w="0" w:type="auto"/>
            <w:vAlign w:val="center"/>
            <w:hideMark/>
          </w:tcPr>
          <w:p w14:paraId="4B4F269C" w14:textId="77777777" w:rsidR="00397AC8" w:rsidRPr="00544A3D" w:rsidRDefault="00397AC8" w:rsidP="00397AC8">
            <w:pPr>
              <w:spacing w:line="360" w:lineRule="auto"/>
              <w:jc w:val="center"/>
              <w:rPr>
                <w:sz w:val="20"/>
                <w:szCs w:val="20"/>
              </w:rPr>
            </w:pPr>
            <w:r w:rsidRPr="00544A3D">
              <w:rPr>
                <w:sz w:val="20"/>
                <w:szCs w:val="20"/>
              </w:rPr>
              <w:t>Trả nick sớm không cập nhật trạng thái acc sang need_change_pass</w:t>
            </w:r>
          </w:p>
        </w:tc>
        <w:tc>
          <w:tcPr>
            <w:tcW w:w="0" w:type="auto"/>
            <w:vAlign w:val="center"/>
            <w:hideMark/>
          </w:tcPr>
          <w:p w14:paraId="36890DC2" w14:textId="77777777" w:rsidR="00397AC8" w:rsidRPr="00544A3D" w:rsidRDefault="00397AC8" w:rsidP="00397AC8">
            <w:pPr>
              <w:spacing w:line="360" w:lineRule="auto"/>
              <w:jc w:val="center"/>
              <w:rPr>
                <w:sz w:val="20"/>
                <w:szCs w:val="20"/>
              </w:rPr>
            </w:pPr>
            <w:r w:rsidRPr="00544A3D">
              <w:rPr>
                <w:sz w:val="20"/>
                <w:szCs w:val="20"/>
              </w:rPr>
              <w:t>ITC-06</w:t>
            </w:r>
          </w:p>
        </w:tc>
        <w:tc>
          <w:tcPr>
            <w:tcW w:w="0" w:type="auto"/>
            <w:vAlign w:val="center"/>
            <w:hideMark/>
          </w:tcPr>
          <w:p w14:paraId="42E19236" w14:textId="1AD97766" w:rsidR="00397AC8" w:rsidRPr="00544A3D" w:rsidRDefault="00397AC8" w:rsidP="00397AC8">
            <w:pPr>
              <w:spacing w:line="360" w:lineRule="auto"/>
              <w:jc w:val="center"/>
              <w:rPr>
                <w:sz w:val="20"/>
                <w:szCs w:val="20"/>
              </w:rPr>
            </w:pPr>
            <w:r w:rsidRPr="00544A3D">
              <w:rPr>
                <w:sz w:val="20"/>
                <w:szCs w:val="20"/>
              </w:rPr>
              <w:t>High</w:t>
            </w:r>
          </w:p>
        </w:tc>
        <w:tc>
          <w:tcPr>
            <w:tcW w:w="0" w:type="auto"/>
            <w:vAlign w:val="center"/>
            <w:hideMark/>
          </w:tcPr>
          <w:p w14:paraId="62B2E713" w14:textId="23C6349C" w:rsidR="00397AC8" w:rsidRPr="00544A3D" w:rsidRDefault="00397AC8" w:rsidP="00397AC8">
            <w:pPr>
              <w:spacing w:line="360" w:lineRule="auto"/>
              <w:jc w:val="center"/>
              <w:rPr>
                <w:sz w:val="20"/>
                <w:szCs w:val="20"/>
              </w:rPr>
            </w:pPr>
            <w:r w:rsidRPr="00544A3D">
              <w:rPr>
                <w:sz w:val="20"/>
                <w:szCs w:val="20"/>
              </w:rPr>
              <w:t>Lê Thanh Tùng</w:t>
            </w:r>
          </w:p>
        </w:tc>
        <w:tc>
          <w:tcPr>
            <w:tcW w:w="0" w:type="auto"/>
            <w:vAlign w:val="center"/>
            <w:hideMark/>
          </w:tcPr>
          <w:p w14:paraId="0457AC5B" w14:textId="05DD1320" w:rsidR="00397AC8" w:rsidRPr="00544A3D" w:rsidRDefault="00397AC8" w:rsidP="00397AC8">
            <w:pPr>
              <w:spacing w:line="360" w:lineRule="auto"/>
              <w:jc w:val="center"/>
              <w:rPr>
                <w:sz w:val="20"/>
                <w:szCs w:val="20"/>
              </w:rPr>
            </w:pPr>
            <w:r w:rsidRPr="00544A3D">
              <w:rPr>
                <w:sz w:val="20"/>
                <w:szCs w:val="20"/>
              </w:rPr>
              <w:t>Closed (Đã sửa)</w:t>
            </w:r>
          </w:p>
        </w:tc>
      </w:tr>
      <w:tr w:rsidR="00397AC8" w:rsidRPr="00544A3D" w14:paraId="06A5EB28" w14:textId="77777777" w:rsidTr="00397AC8">
        <w:tc>
          <w:tcPr>
            <w:tcW w:w="0" w:type="auto"/>
            <w:vAlign w:val="center"/>
            <w:hideMark/>
          </w:tcPr>
          <w:p w14:paraId="547955BB" w14:textId="77777777" w:rsidR="00397AC8" w:rsidRPr="00544A3D" w:rsidRDefault="00397AC8" w:rsidP="00397AC8">
            <w:pPr>
              <w:spacing w:line="360" w:lineRule="auto"/>
              <w:jc w:val="center"/>
              <w:rPr>
                <w:sz w:val="20"/>
                <w:szCs w:val="20"/>
              </w:rPr>
            </w:pPr>
            <w:r w:rsidRPr="00544A3D">
              <w:rPr>
                <w:sz w:val="20"/>
                <w:szCs w:val="20"/>
              </w:rPr>
              <w:t>5</w:t>
            </w:r>
          </w:p>
        </w:tc>
        <w:tc>
          <w:tcPr>
            <w:tcW w:w="0" w:type="auto"/>
            <w:vAlign w:val="center"/>
            <w:hideMark/>
          </w:tcPr>
          <w:p w14:paraId="4DDAD7DA" w14:textId="77777777" w:rsidR="00397AC8" w:rsidRPr="00544A3D" w:rsidRDefault="00397AC8" w:rsidP="00397AC8">
            <w:pPr>
              <w:spacing w:line="360" w:lineRule="auto"/>
              <w:jc w:val="center"/>
              <w:rPr>
                <w:sz w:val="20"/>
                <w:szCs w:val="20"/>
              </w:rPr>
            </w:pPr>
            <w:r w:rsidRPr="00544A3D">
              <w:rPr>
                <w:b/>
                <w:bCs/>
                <w:sz w:val="20"/>
                <w:szCs w:val="20"/>
              </w:rPr>
              <w:t>BUG-IT-005</w:t>
            </w:r>
          </w:p>
        </w:tc>
        <w:tc>
          <w:tcPr>
            <w:tcW w:w="0" w:type="auto"/>
            <w:vAlign w:val="center"/>
            <w:hideMark/>
          </w:tcPr>
          <w:p w14:paraId="5F9795C4" w14:textId="0D336CEC" w:rsidR="00397AC8" w:rsidRPr="00544A3D" w:rsidRDefault="00397AC8" w:rsidP="00397AC8">
            <w:pPr>
              <w:spacing w:line="360" w:lineRule="auto"/>
              <w:jc w:val="center"/>
              <w:rPr>
                <w:sz w:val="20"/>
                <w:szCs w:val="20"/>
              </w:rPr>
            </w:pPr>
            <w:r w:rsidRPr="00544A3D">
              <w:rPr>
                <w:sz w:val="20"/>
                <w:szCs w:val="20"/>
              </w:rPr>
              <w:t>Mật khẩu ngẫu nhiên tự động sinh có xác suất trùng với mật khẩu cũ</w:t>
            </w:r>
          </w:p>
        </w:tc>
        <w:tc>
          <w:tcPr>
            <w:tcW w:w="0" w:type="auto"/>
            <w:vAlign w:val="center"/>
            <w:hideMark/>
          </w:tcPr>
          <w:p w14:paraId="55597CA8" w14:textId="77777777" w:rsidR="00397AC8" w:rsidRPr="00544A3D" w:rsidRDefault="00397AC8" w:rsidP="00397AC8">
            <w:pPr>
              <w:spacing w:line="360" w:lineRule="auto"/>
              <w:jc w:val="center"/>
              <w:rPr>
                <w:sz w:val="20"/>
                <w:szCs w:val="20"/>
              </w:rPr>
            </w:pPr>
            <w:r w:rsidRPr="00544A3D">
              <w:rPr>
                <w:sz w:val="20"/>
                <w:szCs w:val="20"/>
              </w:rPr>
              <w:t>ITC-07</w:t>
            </w:r>
          </w:p>
        </w:tc>
        <w:tc>
          <w:tcPr>
            <w:tcW w:w="0" w:type="auto"/>
            <w:vAlign w:val="center"/>
            <w:hideMark/>
          </w:tcPr>
          <w:p w14:paraId="65102DEB" w14:textId="08E6595A" w:rsidR="00397AC8" w:rsidRPr="00544A3D" w:rsidRDefault="00397AC8" w:rsidP="00397AC8">
            <w:pPr>
              <w:spacing w:line="360" w:lineRule="auto"/>
              <w:jc w:val="center"/>
              <w:rPr>
                <w:sz w:val="20"/>
                <w:szCs w:val="20"/>
              </w:rPr>
            </w:pPr>
            <w:r w:rsidRPr="00544A3D">
              <w:rPr>
                <w:sz w:val="20"/>
                <w:szCs w:val="20"/>
              </w:rPr>
              <w:t>Medium</w:t>
            </w:r>
          </w:p>
        </w:tc>
        <w:tc>
          <w:tcPr>
            <w:tcW w:w="0" w:type="auto"/>
            <w:vAlign w:val="center"/>
            <w:hideMark/>
          </w:tcPr>
          <w:p w14:paraId="38BE77FF" w14:textId="07FE8D58" w:rsidR="00397AC8" w:rsidRPr="00544A3D" w:rsidRDefault="00397AC8" w:rsidP="00397AC8">
            <w:pPr>
              <w:spacing w:line="360" w:lineRule="auto"/>
              <w:jc w:val="center"/>
              <w:rPr>
                <w:sz w:val="20"/>
                <w:szCs w:val="20"/>
              </w:rPr>
            </w:pPr>
            <w:r w:rsidRPr="00544A3D">
              <w:rPr>
                <w:sz w:val="20"/>
                <w:szCs w:val="20"/>
              </w:rPr>
              <w:t>Lê Hải Đăng</w:t>
            </w:r>
          </w:p>
        </w:tc>
        <w:tc>
          <w:tcPr>
            <w:tcW w:w="0" w:type="auto"/>
            <w:vAlign w:val="center"/>
            <w:hideMark/>
          </w:tcPr>
          <w:p w14:paraId="7E0E537D" w14:textId="4B810C8F" w:rsidR="00397AC8" w:rsidRPr="00544A3D" w:rsidRDefault="00397AC8" w:rsidP="00397AC8">
            <w:pPr>
              <w:spacing w:line="360" w:lineRule="auto"/>
              <w:jc w:val="center"/>
              <w:rPr>
                <w:sz w:val="20"/>
                <w:szCs w:val="20"/>
              </w:rPr>
            </w:pPr>
            <w:r w:rsidRPr="00544A3D">
              <w:rPr>
                <w:sz w:val="20"/>
                <w:szCs w:val="20"/>
              </w:rPr>
              <w:t>Closed (Đã sửa)</w:t>
            </w:r>
          </w:p>
        </w:tc>
      </w:tr>
    </w:tbl>
    <w:p w14:paraId="12AE8BD4" w14:textId="77777777" w:rsidR="00B7474D" w:rsidRPr="00544A3D" w:rsidRDefault="00B7474D" w:rsidP="00093B81"/>
    <w:p w14:paraId="4B483037" w14:textId="77777777" w:rsidR="006B5DB5" w:rsidRPr="00544A3D" w:rsidRDefault="004149EE" w:rsidP="006B5DB5">
      <w:pPr>
        <w:spacing w:after="200" w:line="360" w:lineRule="auto"/>
        <w:jc w:val="both"/>
        <w:rPr>
          <w:rFonts w:cs="Times New Roman"/>
          <w:color w:val="auto"/>
          <w:sz w:val="26"/>
          <w:szCs w:val="26"/>
        </w:rPr>
      </w:pPr>
      <w:r w:rsidRPr="00544A3D">
        <w:rPr>
          <w:rFonts w:cs="Times New Roman"/>
          <w:color w:val="auto"/>
          <w:sz w:val="26"/>
          <w:szCs w:val="26"/>
        </w:rPr>
        <w:t xml:space="preserve">2. Chi tiết các Phiếu báo cáo lỗi Integration Test </w:t>
      </w:r>
    </w:p>
    <w:p w14:paraId="0AF0F426" w14:textId="6E225EF4" w:rsidR="004E5736" w:rsidRPr="00477F61" w:rsidRDefault="00477F61" w:rsidP="006B5DB5">
      <w:pPr>
        <w:spacing w:after="200" w:line="360" w:lineRule="auto"/>
        <w:jc w:val="both"/>
        <w:rPr>
          <w:rFonts w:cs="Times New Roman"/>
          <w:i/>
          <w:iCs/>
          <w:color w:val="auto"/>
          <w:sz w:val="22"/>
        </w:rPr>
      </w:pPr>
      <w:r w:rsidRPr="00477F61">
        <w:rPr>
          <w:rFonts w:cs="Times New Roman"/>
          <w:i/>
          <w:iCs/>
          <w:color w:val="auto"/>
          <w:sz w:val="22"/>
        </w:rPr>
        <w:t>Bảng 10: Phiếu báo cáo lỗi BUG-IT-001</w:t>
      </w:r>
    </w:p>
    <w:tbl>
      <w:tblPr>
        <w:tblStyle w:val="TableGrid"/>
        <w:tblW w:w="0" w:type="auto"/>
        <w:jc w:val="center"/>
        <w:tblLook w:val="04A0" w:firstRow="1" w:lastRow="0" w:firstColumn="1" w:lastColumn="0" w:noHBand="0" w:noVBand="1"/>
      </w:tblPr>
      <w:tblGrid>
        <w:gridCol w:w="1303"/>
        <w:gridCol w:w="7755"/>
      </w:tblGrid>
      <w:tr w:rsidR="004E5736" w:rsidRPr="00544A3D" w14:paraId="45AD763D" w14:textId="77777777" w:rsidTr="00003D44">
        <w:trPr>
          <w:jc w:val="center"/>
        </w:trPr>
        <w:tc>
          <w:tcPr>
            <w:tcW w:w="0" w:type="auto"/>
            <w:vAlign w:val="center"/>
            <w:hideMark/>
          </w:tcPr>
          <w:p w14:paraId="58D3103F" w14:textId="77777777" w:rsidR="004E5736" w:rsidRPr="00544A3D" w:rsidRDefault="004E5736" w:rsidP="00003D44">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342334CD" w14:textId="77777777" w:rsidR="004E5736" w:rsidRPr="00544A3D" w:rsidRDefault="004E5736" w:rsidP="00003D44">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4E5736" w:rsidRPr="00544A3D" w14:paraId="77A2BAF5" w14:textId="77777777" w:rsidTr="00003D44">
        <w:trPr>
          <w:jc w:val="center"/>
        </w:trPr>
        <w:tc>
          <w:tcPr>
            <w:tcW w:w="0" w:type="auto"/>
            <w:vAlign w:val="center"/>
            <w:hideMark/>
          </w:tcPr>
          <w:p w14:paraId="2A9DCCDE"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02C917CD"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BUG-IT-001</w:t>
            </w:r>
          </w:p>
        </w:tc>
      </w:tr>
      <w:tr w:rsidR="004E5736" w:rsidRPr="00544A3D" w14:paraId="29D52E13" w14:textId="77777777" w:rsidTr="00003D44">
        <w:trPr>
          <w:jc w:val="center"/>
        </w:trPr>
        <w:tc>
          <w:tcPr>
            <w:tcW w:w="0" w:type="auto"/>
            <w:vAlign w:val="center"/>
            <w:hideMark/>
          </w:tcPr>
          <w:p w14:paraId="38EB3EA5"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33CF113D" w14:textId="75586755"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Số dư ví bị lỗi số thực dấu phẩy động (Floating-point precision) khi nạp tiền và gia hạn nhiều lần</w:t>
            </w:r>
          </w:p>
        </w:tc>
      </w:tr>
      <w:tr w:rsidR="004E5736" w:rsidRPr="00544A3D" w14:paraId="2927EB11" w14:textId="77777777" w:rsidTr="00003D44">
        <w:trPr>
          <w:jc w:val="center"/>
        </w:trPr>
        <w:tc>
          <w:tcPr>
            <w:tcW w:w="0" w:type="auto"/>
            <w:vAlign w:val="center"/>
            <w:hideMark/>
          </w:tcPr>
          <w:p w14:paraId="72554B5E"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4D394564" w14:textId="5B810BD5"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Dự án: GameRent | Mã ca test: ITC-04 (Phân hệ: IT_TIMER_EXT)</w:t>
            </w:r>
          </w:p>
        </w:tc>
      </w:tr>
      <w:tr w:rsidR="004E5736" w:rsidRPr="00544A3D" w14:paraId="087FA210" w14:textId="77777777" w:rsidTr="00003D44">
        <w:trPr>
          <w:jc w:val="center"/>
        </w:trPr>
        <w:tc>
          <w:tcPr>
            <w:tcW w:w="0" w:type="auto"/>
            <w:vAlign w:val="center"/>
            <w:hideMark/>
          </w:tcPr>
          <w:p w14:paraId="7B71A791"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lastRenderedPageBreak/>
              <w:t>Mức độ ưu tiên</w:t>
            </w:r>
          </w:p>
        </w:tc>
        <w:tc>
          <w:tcPr>
            <w:tcW w:w="0" w:type="auto"/>
            <w:vAlign w:val="center"/>
            <w:hideMark/>
          </w:tcPr>
          <w:p w14:paraId="52364EF3" w14:textId="00AFD036"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Medium</w:t>
            </w:r>
            <w:r w:rsidRPr="00544A3D">
              <w:rPr>
                <w:rFonts w:cs="Times New Roman"/>
                <w:color w:val="auto"/>
                <w:sz w:val="20"/>
                <w:szCs w:val="20"/>
              </w:rPr>
              <w:t xml:space="preserve"> (Lỗi hiển thị giao diện và làm tròn số học tiền tệ)</w:t>
            </w:r>
          </w:p>
        </w:tc>
      </w:tr>
      <w:tr w:rsidR="004E5736" w:rsidRPr="00544A3D" w14:paraId="7D65E3AD" w14:textId="77777777" w:rsidTr="00003D44">
        <w:trPr>
          <w:jc w:val="center"/>
        </w:trPr>
        <w:tc>
          <w:tcPr>
            <w:tcW w:w="0" w:type="auto"/>
            <w:vAlign w:val="center"/>
            <w:hideMark/>
          </w:tcPr>
          <w:p w14:paraId="2378F4DD"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72568CD6" w14:textId="73D35552"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Lê Minh Quân</w:t>
            </w:r>
            <w:r w:rsidRPr="00544A3D">
              <w:rPr>
                <w:rFonts w:cs="Times New Roman"/>
                <w:color w:val="auto"/>
                <w:sz w:val="20"/>
                <w:szCs w:val="20"/>
              </w:rPr>
              <w:t xml:space="preserve"> (Nhóm 15) | Ngày phát hiện: 19/09/2026</w:t>
            </w:r>
          </w:p>
        </w:tc>
      </w:tr>
      <w:tr w:rsidR="004E5736" w:rsidRPr="00544A3D" w14:paraId="7A3EB932" w14:textId="77777777" w:rsidTr="00003D44">
        <w:trPr>
          <w:jc w:val="center"/>
        </w:trPr>
        <w:tc>
          <w:tcPr>
            <w:tcW w:w="0" w:type="auto"/>
            <w:vAlign w:val="center"/>
            <w:hideMark/>
          </w:tcPr>
          <w:p w14:paraId="48DC6074"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496D1EAD" w14:textId="0D7D235A"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Windows 11 Pro 64-bit, Chrome 134.0, Localhost:5173, React 19 + Vite</w:t>
            </w:r>
          </w:p>
        </w:tc>
      </w:tr>
      <w:tr w:rsidR="004E5736" w:rsidRPr="00544A3D" w14:paraId="6C2B4CC5" w14:textId="77777777" w:rsidTr="00003D44">
        <w:trPr>
          <w:jc w:val="center"/>
        </w:trPr>
        <w:tc>
          <w:tcPr>
            <w:tcW w:w="0" w:type="auto"/>
            <w:vAlign w:val="center"/>
            <w:hideMark/>
          </w:tcPr>
          <w:p w14:paraId="5353B803"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4DC726E0" w14:textId="14C1FCC1"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Khi nạp tiền lẻ qua VietQR và sau đó bấm gia hạn ca thuê nhiều lần liên tiếp, số dư ví hiển thị trên Navbar và trang WalletPage bị lỗi biểu diễn số thực IEEE 754 của JavaScript, xuất hiện chuỗi số thập phân vô tận (4999.999999999999 VNĐ) thay vì số nguyên tròn trịa.</w:t>
            </w:r>
          </w:p>
        </w:tc>
      </w:tr>
      <w:tr w:rsidR="004E5736" w:rsidRPr="00544A3D" w14:paraId="3151D928" w14:textId="77777777" w:rsidTr="00003D44">
        <w:trPr>
          <w:jc w:val="center"/>
        </w:trPr>
        <w:tc>
          <w:tcPr>
            <w:tcW w:w="0" w:type="auto"/>
            <w:vAlign w:val="center"/>
            <w:hideMark/>
          </w:tcPr>
          <w:p w14:paraId="542D02E6"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50DDF677" w14:textId="3DAED0BA"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1. Đăng nhập tài khoản khách hàng, số dư ví hiện tại là 0 VNĐ.</w:t>
            </w:r>
          </w:p>
          <w:p w14:paraId="6D54D7B4" w14:textId="52B091C1"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2. Mở hộp thoại Nạp Tiền VietQR, nạp số tiền 50.000 VNĐ.</w:t>
            </w:r>
          </w:p>
          <w:p w14:paraId="4A0567D4" w14:textId="0E808644"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3. Thuê tài khoản game giá 30k (ví còn 20k).</w:t>
            </w:r>
          </w:p>
          <w:p w14:paraId="0F3F5B4D" w14:textId="4546FC54"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4. Bấm 'Gia hạn' thêm 1 giờ với chi phí 15.000 VNĐ.</w:t>
            </w:r>
          </w:p>
          <w:p w14:paraId="0C9E55E5" w14:textId="27DCF7B0"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5. Quan sát số dư ví hiển thị trên thanh Header và trong bảng lịch sử ví.</w:t>
            </w:r>
          </w:p>
        </w:tc>
      </w:tr>
      <w:tr w:rsidR="004E5736" w:rsidRPr="00544A3D" w14:paraId="715CFE13" w14:textId="77777777" w:rsidTr="00003D44">
        <w:trPr>
          <w:jc w:val="center"/>
        </w:trPr>
        <w:tc>
          <w:tcPr>
            <w:tcW w:w="0" w:type="auto"/>
            <w:vAlign w:val="center"/>
            <w:hideMark/>
          </w:tcPr>
          <w:p w14:paraId="2C049864"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47570B65" w14:textId="6316D83A"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 xml:space="preserve">Số dư ví hiển thị số nguyên chuẩn định dạng tiền tệ VNĐ: </w:t>
            </w:r>
            <w:r w:rsidRPr="00544A3D">
              <w:rPr>
                <w:rFonts w:cs="Times New Roman"/>
                <w:b/>
                <w:bCs/>
                <w:color w:val="auto"/>
                <w:sz w:val="20"/>
                <w:szCs w:val="20"/>
              </w:rPr>
              <w:t>5.000 VNĐ</w:t>
            </w:r>
            <w:r w:rsidRPr="00544A3D">
              <w:rPr>
                <w:rFonts w:cs="Times New Roman"/>
                <w:color w:val="auto"/>
                <w:sz w:val="20"/>
                <w:szCs w:val="20"/>
              </w:rPr>
              <w:t>.</w:t>
            </w:r>
          </w:p>
        </w:tc>
      </w:tr>
      <w:tr w:rsidR="004E5736" w:rsidRPr="00544A3D" w14:paraId="52BB0C26" w14:textId="77777777" w:rsidTr="00003D44">
        <w:trPr>
          <w:jc w:val="center"/>
        </w:trPr>
        <w:tc>
          <w:tcPr>
            <w:tcW w:w="0" w:type="auto"/>
            <w:vAlign w:val="center"/>
            <w:hideMark/>
          </w:tcPr>
          <w:p w14:paraId="178C1DAF"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755B82EF" w14:textId="7E72193C"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Số dư ví hiển thị 4999.999999999999 VNĐ làm tràn khung hiển thị Header.</w:t>
            </w:r>
          </w:p>
        </w:tc>
      </w:tr>
      <w:tr w:rsidR="004E5736" w:rsidRPr="00544A3D" w14:paraId="0D3C71B7" w14:textId="77777777" w:rsidTr="00003D44">
        <w:trPr>
          <w:jc w:val="center"/>
        </w:trPr>
        <w:tc>
          <w:tcPr>
            <w:tcW w:w="0" w:type="auto"/>
            <w:vAlign w:val="center"/>
            <w:hideMark/>
          </w:tcPr>
          <w:p w14:paraId="6CCDFB6C"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35335479" w14:textId="7A3F0FC6"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Phép trừ số thực dấu phẩy động trong JavaScript (0.1 + 0.2 !== 0.3). Biến walletBalance trong AppContext.jsx không được làm tròn nguyên trước khi lưu vào State và LocalStorage.</w:t>
            </w:r>
          </w:p>
        </w:tc>
      </w:tr>
      <w:tr w:rsidR="004E5736" w:rsidRPr="00544A3D" w14:paraId="554C3477" w14:textId="77777777" w:rsidTr="00003D44">
        <w:trPr>
          <w:jc w:val="center"/>
        </w:trPr>
        <w:tc>
          <w:tcPr>
            <w:tcW w:w="0" w:type="auto"/>
            <w:vAlign w:val="center"/>
            <w:hideMark/>
          </w:tcPr>
          <w:p w14:paraId="62E31F18"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3E2CBC9A" w14:textId="604D1E3B"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Bổ sung hàm làm tròn nguyên Math.round(balance) tại reducer cập nhật ví trong src/context/AppContext.jsx và hàm định dạng tiền tệ formatCurrency() trong src/utils/formatters.js.</w:t>
            </w:r>
          </w:p>
        </w:tc>
      </w:tr>
      <w:tr w:rsidR="004E5736" w:rsidRPr="00544A3D" w14:paraId="30502621" w14:textId="77777777" w:rsidTr="00003D44">
        <w:trPr>
          <w:jc w:val="center"/>
        </w:trPr>
        <w:tc>
          <w:tcPr>
            <w:tcW w:w="0" w:type="auto"/>
            <w:vAlign w:val="center"/>
            <w:hideMark/>
          </w:tcPr>
          <w:p w14:paraId="67858EDF"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09C6F275" w14:textId="77777777" w:rsidR="004E5736" w:rsidRPr="00544A3D" w:rsidRDefault="004E5736" w:rsidP="00003D44">
            <w:pPr>
              <w:spacing w:after="200" w:line="360" w:lineRule="auto"/>
              <w:rPr>
                <w:rFonts w:cs="Times New Roman"/>
                <w:color w:val="auto"/>
                <w:sz w:val="20"/>
                <w:szCs w:val="20"/>
              </w:rPr>
            </w:pPr>
            <w:r w:rsidRPr="00544A3D">
              <w:rPr>
                <w:rFonts w:cs="Times New Roman"/>
                <w:color w:val="auto"/>
                <w:sz w:val="20"/>
                <w:szCs w:val="20"/>
              </w:rPr>
              <w:t>Ảnh chụp màn hình: BUG-IT-001-float-precision.png</w:t>
            </w:r>
          </w:p>
        </w:tc>
      </w:tr>
      <w:tr w:rsidR="004E5736" w:rsidRPr="00544A3D" w14:paraId="7DE3B1E8" w14:textId="77777777" w:rsidTr="00003D44">
        <w:trPr>
          <w:jc w:val="center"/>
        </w:trPr>
        <w:tc>
          <w:tcPr>
            <w:tcW w:w="0" w:type="auto"/>
            <w:vAlign w:val="center"/>
            <w:hideMark/>
          </w:tcPr>
          <w:p w14:paraId="0DD39F9A" w14:textId="7777777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0A9E81BC" w14:textId="098DAEA7" w:rsidR="004E5736" w:rsidRPr="00544A3D" w:rsidRDefault="004E5736" w:rsidP="00003D44">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sửa lỗi và kiểm thử hồi quy Pass 100%).</w:t>
            </w:r>
          </w:p>
        </w:tc>
      </w:tr>
    </w:tbl>
    <w:p w14:paraId="0E71FD11" w14:textId="77777777" w:rsidR="004149EE" w:rsidRPr="00544A3D" w:rsidRDefault="004149EE" w:rsidP="004149EE">
      <w:pPr>
        <w:spacing w:after="200" w:line="360" w:lineRule="auto"/>
        <w:jc w:val="both"/>
        <w:rPr>
          <w:rFonts w:cs="Times New Roman"/>
          <w:color w:val="auto"/>
          <w:sz w:val="26"/>
          <w:szCs w:val="26"/>
        </w:rPr>
      </w:pPr>
    </w:p>
    <w:p w14:paraId="0FFF999E" w14:textId="77777777" w:rsidR="00B77227" w:rsidRPr="00544A3D" w:rsidRDefault="00B77227" w:rsidP="00B77227">
      <w:pPr>
        <w:spacing w:after="200" w:line="360" w:lineRule="auto"/>
        <w:jc w:val="both"/>
        <w:rPr>
          <w:rFonts w:cs="Times New Roman"/>
          <w:b/>
          <w:bCs/>
          <w:color w:val="auto"/>
          <w:sz w:val="26"/>
          <w:szCs w:val="26"/>
        </w:rPr>
      </w:pPr>
    </w:p>
    <w:p w14:paraId="491B3A9B" w14:textId="77777777" w:rsidR="00B77227" w:rsidRPr="00544A3D" w:rsidRDefault="00B77227" w:rsidP="00B77227">
      <w:pPr>
        <w:spacing w:after="200" w:line="360" w:lineRule="auto"/>
        <w:jc w:val="both"/>
        <w:rPr>
          <w:rFonts w:cs="Times New Roman"/>
          <w:b/>
          <w:bCs/>
          <w:color w:val="auto"/>
          <w:sz w:val="26"/>
          <w:szCs w:val="26"/>
        </w:rPr>
      </w:pPr>
    </w:p>
    <w:p w14:paraId="0C481716" w14:textId="070227E8" w:rsidR="00B77227" w:rsidRPr="00544A3D" w:rsidRDefault="00B77227" w:rsidP="00B77227">
      <w:pPr>
        <w:spacing w:after="200" w:line="360" w:lineRule="auto"/>
        <w:jc w:val="both"/>
        <w:rPr>
          <w:rFonts w:cs="Times New Roman"/>
          <w:i/>
          <w:iCs/>
          <w:color w:val="auto"/>
          <w:sz w:val="22"/>
        </w:rPr>
      </w:pPr>
      <w:r w:rsidRPr="00544A3D">
        <w:rPr>
          <w:rFonts w:cs="Times New Roman"/>
          <w:i/>
          <w:iCs/>
          <w:color w:val="auto"/>
          <w:sz w:val="22"/>
        </w:rPr>
        <w:lastRenderedPageBreak/>
        <w:t>Bảng 1</w:t>
      </w:r>
      <w:r w:rsidR="00477F61">
        <w:rPr>
          <w:rFonts w:cs="Times New Roman"/>
          <w:i/>
          <w:iCs/>
          <w:color w:val="auto"/>
          <w:sz w:val="22"/>
        </w:rPr>
        <w:t>1</w:t>
      </w:r>
      <w:r w:rsidRPr="00544A3D">
        <w:rPr>
          <w:rFonts w:cs="Times New Roman"/>
          <w:i/>
          <w:iCs/>
          <w:color w:val="auto"/>
          <w:sz w:val="22"/>
        </w:rPr>
        <w:t>: Phiếu báo cáo lỗi BUG-IT-002</w:t>
      </w:r>
    </w:p>
    <w:tbl>
      <w:tblPr>
        <w:tblStyle w:val="TableGrid"/>
        <w:tblW w:w="0" w:type="auto"/>
        <w:tblLook w:val="04A0" w:firstRow="1" w:lastRow="0" w:firstColumn="1" w:lastColumn="0" w:noHBand="0" w:noVBand="1"/>
      </w:tblPr>
      <w:tblGrid>
        <w:gridCol w:w="1287"/>
        <w:gridCol w:w="7771"/>
      </w:tblGrid>
      <w:tr w:rsidR="00B77227" w:rsidRPr="00544A3D" w14:paraId="579DF089" w14:textId="77777777" w:rsidTr="00B77227">
        <w:tc>
          <w:tcPr>
            <w:tcW w:w="0" w:type="auto"/>
            <w:vAlign w:val="center"/>
            <w:hideMark/>
          </w:tcPr>
          <w:p w14:paraId="44AA688E" w14:textId="77777777" w:rsidR="00B77227" w:rsidRPr="00544A3D" w:rsidRDefault="00B77227" w:rsidP="00B77227">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5879E6F3" w14:textId="77777777" w:rsidR="00B77227" w:rsidRPr="00544A3D" w:rsidRDefault="00B77227" w:rsidP="00B77227">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B77227" w:rsidRPr="00544A3D" w14:paraId="2A2AF883" w14:textId="77777777" w:rsidTr="00B77227">
        <w:tc>
          <w:tcPr>
            <w:tcW w:w="0" w:type="auto"/>
            <w:vAlign w:val="center"/>
            <w:hideMark/>
          </w:tcPr>
          <w:p w14:paraId="6121A610"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62EC9C09"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BUG-IT-002</w:t>
            </w:r>
          </w:p>
        </w:tc>
      </w:tr>
      <w:tr w:rsidR="00B77227" w:rsidRPr="00544A3D" w14:paraId="3973ABE3" w14:textId="77777777" w:rsidTr="00B77227">
        <w:tc>
          <w:tcPr>
            <w:tcW w:w="0" w:type="auto"/>
            <w:vAlign w:val="center"/>
            <w:hideMark/>
          </w:tcPr>
          <w:p w14:paraId="4D8C7B00"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21579ECC"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Gia hạn ca thuê đè mốc Date.now() làm mất thời gian chơi còn lại của khách hàng thay vì cộng dồn nối tiếp </w:t>
            </w:r>
          </w:p>
        </w:tc>
      </w:tr>
      <w:tr w:rsidR="00B77227" w:rsidRPr="00544A3D" w14:paraId="55500657" w14:textId="77777777" w:rsidTr="00B77227">
        <w:tc>
          <w:tcPr>
            <w:tcW w:w="0" w:type="auto"/>
            <w:vAlign w:val="center"/>
            <w:hideMark/>
          </w:tcPr>
          <w:p w14:paraId="2595EAA6"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0357AB37"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Dự án: GameRent | Mã ca test: ITC-04 (Phân hệ: IT_TIMER_EXT) </w:t>
            </w:r>
          </w:p>
        </w:tc>
      </w:tr>
      <w:tr w:rsidR="00B77227" w:rsidRPr="00544A3D" w14:paraId="5CC9AAA9" w14:textId="77777777" w:rsidTr="00B77227">
        <w:tc>
          <w:tcPr>
            <w:tcW w:w="0" w:type="auto"/>
            <w:vAlign w:val="center"/>
            <w:hideMark/>
          </w:tcPr>
          <w:p w14:paraId="7A101BA2"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5701027F"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High</w:t>
            </w:r>
            <w:r w:rsidRPr="00544A3D">
              <w:rPr>
                <w:rFonts w:cs="Times New Roman"/>
                <w:color w:val="auto"/>
                <w:sz w:val="20"/>
                <w:szCs w:val="20"/>
              </w:rPr>
              <w:t xml:space="preserve"> (Lỗi nghiệp vụ ảnh hưởng trực tiếp đến quyền lợi thời gian của khách hàng) </w:t>
            </w:r>
          </w:p>
        </w:tc>
      </w:tr>
      <w:tr w:rsidR="00B77227" w:rsidRPr="00544A3D" w14:paraId="7573FF39" w14:textId="77777777" w:rsidTr="00B77227">
        <w:tc>
          <w:tcPr>
            <w:tcW w:w="0" w:type="auto"/>
            <w:vAlign w:val="center"/>
            <w:hideMark/>
          </w:tcPr>
          <w:p w14:paraId="3FA4FE25"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37B6A8BC"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Lê Hải Đăng</w:t>
            </w:r>
            <w:r w:rsidRPr="00544A3D">
              <w:rPr>
                <w:rFonts w:cs="Times New Roman"/>
                <w:color w:val="auto"/>
                <w:sz w:val="20"/>
                <w:szCs w:val="20"/>
              </w:rPr>
              <w:t xml:space="preserve"> (Nhóm 15) | Ngày phát hiện: 18/09/2026 </w:t>
            </w:r>
          </w:p>
        </w:tc>
      </w:tr>
      <w:tr w:rsidR="00B77227" w:rsidRPr="00544A3D" w14:paraId="070661E2" w14:textId="77777777" w:rsidTr="00B77227">
        <w:tc>
          <w:tcPr>
            <w:tcW w:w="0" w:type="auto"/>
            <w:vAlign w:val="center"/>
            <w:hideMark/>
          </w:tcPr>
          <w:p w14:paraId="7E13201E"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3EC42D30"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Windows 11 64-bit, Microsoft Edge 134.0, Component: ExtendRentalModal.jsx, AppContext.jsx</w:t>
            </w:r>
          </w:p>
        </w:tc>
      </w:tr>
      <w:tr w:rsidR="00B77227" w:rsidRPr="00544A3D" w14:paraId="089FA281" w14:textId="77777777" w:rsidTr="00B77227">
        <w:tc>
          <w:tcPr>
            <w:tcW w:w="0" w:type="auto"/>
            <w:vAlign w:val="center"/>
            <w:hideMark/>
          </w:tcPr>
          <w:p w14:paraId="1AE5CD9B"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7D0D771E"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Đơn thuê đang còn 45 phút thời gian chơi, khách hàng thanh toán thêm 1 giờ gia hạn (+60 phút). Hệ thống cập nhật mốc hết hạn mới bằng công thức sai: Date.now() + 1h, dẫn tới việc khách hàng bị mất trắng 45 phút đang còn hiệu lực thay vì được cộng dồn thành 1 giờ 45 phút. </w:t>
            </w:r>
          </w:p>
        </w:tc>
      </w:tr>
      <w:tr w:rsidR="00B77227" w:rsidRPr="00544A3D" w14:paraId="6DEE89EC" w14:textId="77777777" w:rsidTr="00B77227">
        <w:tc>
          <w:tcPr>
            <w:tcW w:w="0" w:type="auto"/>
            <w:vAlign w:val="center"/>
            <w:hideMark/>
          </w:tcPr>
          <w:p w14:paraId="6F29D1DA"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57377E63" w14:textId="32DA80AA"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1. Thuê acc thời lượng 1 giờ lúc 14:00 (mốc hết hạn gốc: 15:00). </w:t>
            </w:r>
          </w:p>
          <w:p w14:paraId="044AD755" w14:textId="4FF44A64"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2. Đến 14:15 (đơn còn lại 45 phút), mở modal 'Gia Hạn' chọn thêm 1 giờ (15k). </w:t>
            </w:r>
          </w:p>
          <w:p w14:paraId="41705F80" w14:textId="3A7F5C9B"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3. Bấm 'Xác Nhận Gia Hạn'. </w:t>
            </w:r>
          </w:p>
          <w:p w14:paraId="0F0C8247"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4. Quan sát đồng hồ đếm ngược CountdownTimer và trường expiresAt trong đơn hàng. </w:t>
            </w:r>
          </w:p>
        </w:tc>
      </w:tr>
      <w:tr w:rsidR="00B77227" w:rsidRPr="00544A3D" w14:paraId="11FC4628" w14:textId="77777777" w:rsidTr="00B77227">
        <w:tc>
          <w:tcPr>
            <w:tcW w:w="0" w:type="auto"/>
            <w:vAlign w:val="center"/>
            <w:hideMark/>
          </w:tcPr>
          <w:p w14:paraId="732E2269"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4BEB03C4"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Mốc hết hạn mới được tính nối tiếp: 15:00 + 1h = 16:00 (khách hàng được chơi tiếp 1 giờ 45 phút). </w:t>
            </w:r>
          </w:p>
        </w:tc>
      </w:tr>
      <w:tr w:rsidR="00B77227" w:rsidRPr="00544A3D" w14:paraId="185B090D" w14:textId="77777777" w:rsidTr="00B77227">
        <w:tc>
          <w:tcPr>
            <w:tcW w:w="0" w:type="auto"/>
            <w:vAlign w:val="center"/>
            <w:hideMark/>
          </w:tcPr>
          <w:p w14:paraId="161C18BE"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4EEDEAF1"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Mốc hết hạn mới bị tính bằng 14:15 + 1h = 15:15, khách hàng bị mất oan 45 phút chơi còn lại. </w:t>
            </w:r>
          </w:p>
        </w:tc>
      </w:tr>
      <w:tr w:rsidR="00B77227" w:rsidRPr="00544A3D" w14:paraId="5183B515" w14:textId="77777777" w:rsidTr="00B77227">
        <w:tc>
          <w:tcPr>
            <w:tcW w:w="0" w:type="auto"/>
            <w:vAlign w:val="center"/>
            <w:hideMark/>
          </w:tcPr>
          <w:p w14:paraId="777707F8"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2C79A38A"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Trong hàm extendRentalSession(), lập trình viên khởi tạo mốc cơ sở: newExpiresAt = Date.now() + hours * 3600000; thay vì lấy mốc currentExpiresAt của đơn đang chạy để cộng dồn. </w:t>
            </w:r>
          </w:p>
        </w:tc>
      </w:tr>
      <w:tr w:rsidR="00B77227" w:rsidRPr="00544A3D" w14:paraId="3AD423B3" w14:textId="77777777" w:rsidTr="00B77227">
        <w:tc>
          <w:tcPr>
            <w:tcW w:w="0" w:type="auto"/>
            <w:vAlign w:val="center"/>
            <w:hideMark/>
          </w:tcPr>
          <w:p w14:paraId="44C6B933"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lastRenderedPageBreak/>
              <w:t>Giải pháp khắc phục</w:t>
            </w:r>
          </w:p>
        </w:tc>
        <w:tc>
          <w:tcPr>
            <w:tcW w:w="0" w:type="auto"/>
            <w:vAlign w:val="center"/>
            <w:hideMark/>
          </w:tcPr>
          <w:p w14:paraId="16BBB9D0"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 xml:space="preserve">Cập nhật logic: const baseTime = currentOrder.expiresAt &gt; Date.now() ? currentOrder.expiresAt : Date.now(); newExpiresAt = baseTime + hours * 3600000; trong src/context/AppContext.jsx. </w:t>
            </w:r>
          </w:p>
        </w:tc>
      </w:tr>
      <w:tr w:rsidR="00B77227" w:rsidRPr="00544A3D" w14:paraId="5984EA52" w14:textId="77777777" w:rsidTr="00B77227">
        <w:tc>
          <w:tcPr>
            <w:tcW w:w="0" w:type="auto"/>
            <w:vAlign w:val="center"/>
            <w:hideMark/>
          </w:tcPr>
          <w:p w14:paraId="776A5A46"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46161DE0" w14:textId="77777777" w:rsidR="00B77227" w:rsidRPr="00544A3D" w:rsidRDefault="00B77227" w:rsidP="00B77227">
            <w:pPr>
              <w:spacing w:after="200" w:line="360" w:lineRule="auto"/>
              <w:rPr>
                <w:rFonts w:cs="Times New Roman"/>
                <w:color w:val="auto"/>
                <w:sz w:val="20"/>
                <w:szCs w:val="20"/>
              </w:rPr>
            </w:pPr>
            <w:r w:rsidRPr="00544A3D">
              <w:rPr>
                <w:rFonts w:cs="Times New Roman"/>
                <w:color w:val="auto"/>
                <w:sz w:val="20"/>
                <w:szCs w:val="20"/>
              </w:rPr>
              <w:t>Video quay lỗi: BUG-IT-002-extend-timer-override.mp4</w:t>
            </w:r>
          </w:p>
        </w:tc>
      </w:tr>
      <w:tr w:rsidR="00B77227" w:rsidRPr="00544A3D" w14:paraId="1E8C9DE9" w14:textId="77777777" w:rsidTr="00B77227">
        <w:tc>
          <w:tcPr>
            <w:tcW w:w="0" w:type="auto"/>
            <w:vAlign w:val="center"/>
            <w:hideMark/>
          </w:tcPr>
          <w:p w14:paraId="5B1E44B9"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333F4D7E" w14:textId="77777777" w:rsidR="00B77227" w:rsidRPr="00544A3D" w:rsidRDefault="00B77227" w:rsidP="00B77227">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sửa lỗi và kiểm thử hồi quy Pass 100%). </w:t>
            </w:r>
          </w:p>
        </w:tc>
      </w:tr>
    </w:tbl>
    <w:p w14:paraId="136C9E6C" w14:textId="77777777" w:rsidR="0092387D" w:rsidRPr="00544A3D" w:rsidRDefault="0092387D" w:rsidP="00DF4CFC">
      <w:pPr>
        <w:spacing w:after="200" w:line="360" w:lineRule="auto"/>
        <w:jc w:val="both"/>
        <w:rPr>
          <w:rFonts w:cs="Times New Roman"/>
          <w:color w:val="auto"/>
          <w:sz w:val="26"/>
          <w:szCs w:val="26"/>
        </w:rPr>
      </w:pPr>
    </w:p>
    <w:p w14:paraId="35F95A1A" w14:textId="375CE059" w:rsidR="00D70FB2" w:rsidRPr="00544A3D" w:rsidRDefault="00D70FB2" w:rsidP="00D70FB2">
      <w:pPr>
        <w:spacing w:after="200" w:line="360" w:lineRule="auto"/>
        <w:jc w:val="both"/>
        <w:rPr>
          <w:rFonts w:cs="Times New Roman"/>
          <w:i/>
          <w:iCs/>
          <w:color w:val="auto"/>
          <w:sz w:val="22"/>
        </w:rPr>
      </w:pPr>
      <w:r w:rsidRPr="00544A3D">
        <w:rPr>
          <w:rFonts w:cs="Times New Roman"/>
          <w:i/>
          <w:iCs/>
          <w:color w:val="auto"/>
          <w:sz w:val="22"/>
        </w:rPr>
        <w:t>Bảng 1</w:t>
      </w:r>
      <w:r w:rsidR="00477F61">
        <w:rPr>
          <w:rFonts w:cs="Times New Roman"/>
          <w:i/>
          <w:iCs/>
          <w:color w:val="auto"/>
          <w:sz w:val="22"/>
        </w:rPr>
        <w:t>2</w:t>
      </w:r>
      <w:r w:rsidRPr="00544A3D">
        <w:rPr>
          <w:rFonts w:cs="Times New Roman"/>
          <w:i/>
          <w:iCs/>
          <w:color w:val="auto"/>
          <w:sz w:val="22"/>
        </w:rPr>
        <w:t>: Phiếu báo cáo lỗi BUG-IT-003</w:t>
      </w:r>
    </w:p>
    <w:tbl>
      <w:tblPr>
        <w:tblStyle w:val="TableGrid"/>
        <w:tblW w:w="0" w:type="auto"/>
        <w:tblLook w:val="04A0" w:firstRow="1" w:lastRow="0" w:firstColumn="1" w:lastColumn="0" w:noHBand="0" w:noVBand="1"/>
      </w:tblPr>
      <w:tblGrid>
        <w:gridCol w:w="1339"/>
        <w:gridCol w:w="7719"/>
      </w:tblGrid>
      <w:tr w:rsidR="00D70FB2" w:rsidRPr="00544A3D" w14:paraId="15F39762" w14:textId="77777777" w:rsidTr="00D70FB2">
        <w:tc>
          <w:tcPr>
            <w:tcW w:w="0" w:type="auto"/>
            <w:vAlign w:val="center"/>
            <w:hideMark/>
          </w:tcPr>
          <w:p w14:paraId="3A027495" w14:textId="77777777" w:rsidR="00D70FB2" w:rsidRPr="00544A3D" w:rsidRDefault="00D70FB2" w:rsidP="00D70FB2">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0B3F4981" w14:textId="77777777" w:rsidR="00D70FB2" w:rsidRPr="00544A3D" w:rsidRDefault="00D70FB2" w:rsidP="00D70FB2">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D70FB2" w:rsidRPr="00544A3D" w14:paraId="5701F178" w14:textId="77777777" w:rsidTr="00D70FB2">
        <w:tc>
          <w:tcPr>
            <w:tcW w:w="0" w:type="auto"/>
            <w:vAlign w:val="center"/>
            <w:hideMark/>
          </w:tcPr>
          <w:p w14:paraId="3D0342F3"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412C2E88"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BUG-IT-003</w:t>
            </w:r>
          </w:p>
        </w:tc>
      </w:tr>
      <w:tr w:rsidR="00D70FB2" w:rsidRPr="00544A3D" w14:paraId="62821A70" w14:textId="77777777" w:rsidTr="00D70FB2">
        <w:tc>
          <w:tcPr>
            <w:tcW w:w="0" w:type="auto"/>
            <w:vAlign w:val="center"/>
            <w:hideMark/>
          </w:tcPr>
          <w:p w14:paraId="00996F2D"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194AB803"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Admin phê duyệt khiếu nại sự cố không cộng lại tiền vào ví tài khoản khách hàng do thiếu hàm dispatch </w:t>
            </w:r>
          </w:p>
        </w:tc>
      </w:tr>
      <w:tr w:rsidR="00D70FB2" w:rsidRPr="00544A3D" w14:paraId="59371624" w14:textId="77777777" w:rsidTr="00D70FB2">
        <w:tc>
          <w:tcPr>
            <w:tcW w:w="0" w:type="auto"/>
            <w:vAlign w:val="center"/>
            <w:hideMark/>
          </w:tcPr>
          <w:p w14:paraId="343D2DBE"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2A109529"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Dự án: GameRent | Mã ca test: ITC-05 (Phân hệ: IT_REFUND_DISPUTE) </w:t>
            </w:r>
          </w:p>
        </w:tc>
      </w:tr>
      <w:tr w:rsidR="00D70FB2" w:rsidRPr="00544A3D" w14:paraId="76D7A051" w14:textId="77777777" w:rsidTr="00D70FB2">
        <w:tc>
          <w:tcPr>
            <w:tcW w:w="0" w:type="auto"/>
            <w:vAlign w:val="center"/>
            <w:hideMark/>
          </w:tcPr>
          <w:p w14:paraId="31595186"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4A99517A"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Critical</w:t>
            </w:r>
            <w:r w:rsidRPr="00544A3D">
              <w:rPr>
                <w:rFonts w:cs="Times New Roman"/>
                <w:color w:val="auto"/>
                <w:sz w:val="20"/>
                <w:szCs w:val="20"/>
              </w:rPr>
              <w:t xml:space="preserve"> (Nghiêm trọng - Thất thoát tiền bảo hiểm của người dùng) </w:t>
            </w:r>
          </w:p>
        </w:tc>
      </w:tr>
      <w:tr w:rsidR="00D70FB2" w:rsidRPr="00544A3D" w14:paraId="6E4CADB4" w14:textId="77777777" w:rsidTr="00D70FB2">
        <w:tc>
          <w:tcPr>
            <w:tcW w:w="0" w:type="auto"/>
            <w:vAlign w:val="center"/>
            <w:hideMark/>
          </w:tcPr>
          <w:p w14:paraId="492E2BF3"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0B58F21B"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Lê Xuân Đạt</w:t>
            </w:r>
            <w:r w:rsidRPr="00544A3D">
              <w:rPr>
                <w:rFonts w:cs="Times New Roman"/>
                <w:color w:val="auto"/>
                <w:sz w:val="20"/>
                <w:szCs w:val="20"/>
              </w:rPr>
              <w:t xml:space="preserve"> (Nhóm 15) | Ngày phát hiện: 19/09/2026 </w:t>
            </w:r>
          </w:p>
        </w:tc>
      </w:tr>
      <w:tr w:rsidR="00D70FB2" w:rsidRPr="00544A3D" w14:paraId="17B1EDDD" w14:textId="77777777" w:rsidTr="00D70FB2">
        <w:tc>
          <w:tcPr>
            <w:tcW w:w="0" w:type="auto"/>
            <w:vAlign w:val="center"/>
            <w:hideMark/>
          </w:tcPr>
          <w:p w14:paraId="0EB0BF91"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2DB1C3D1"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Windows 11, Google Chrome 134.0, File: src/pages/AdminDashboardPage.jsx, src/context/AppContext.jsx</w:t>
            </w:r>
          </w:p>
        </w:tc>
      </w:tr>
      <w:tr w:rsidR="00D70FB2" w:rsidRPr="00544A3D" w14:paraId="3E3100DB" w14:textId="77777777" w:rsidTr="00D70FB2">
        <w:tc>
          <w:tcPr>
            <w:tcW w:w="0" w:type="auto"/>
            <w:vAlign w:val="center"/>
            <w:hideMark/>
          </w:tcPr>
          <w:p w14:paraId="1FFEEEF6"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12220546"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Khi khách hàng gửi khiếu nại sự cố tài khoản (sai mật khẩu) và Admin nhấn nút 'Phê Duyệt Hoàn Tiền', trạng thái đơn hàng chuyển sang resolved nhưng số dư ví của khách hàng không được cộng hoàn trả 100% số tiền đã thuê. </w:t>
            </w:r>
          </w:p>
        </w:tc>
      </w:tr>
      <w:tr w:rsidR="00D70FB2" w:rsidRPr="00544A3D" w14:paraId="55359474" w14:textId="77777777" w:rsidTr="00D70FB2">
        <w:tc>
          <w:tcPr>
            <w:tcW w:w="0" w:type="auto"/>
            <w:vAlign w:val="center"/>
            <w:hideMark/>
          </w:tcPr>
          <w:p w14:paraId="78FAB4C3"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1AAB225F" w14:textId="008C50D3"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1. Khách hàng nạp ví 50k, thuê tài khoản giá 30k (số dư ví còn 20k). </w:t>
            </w:r>
          </w:p>
          <w:p w14:paraId="1A7FD9FD" w14:textId="682C72EE"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2. Khách vào Đơn thuê bấm 'Báo lỗi / Khiếu nại', chọn lý do 'Sai mật khẩu'. </w:t>
            </w:r>
          </w:p>
          <w:p w14:paraId="1B514FE3" w14:textId="1D41FFF8"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3. Admin đăng nhập trang Quản trị, mở tab 'Xử lý khiếu nại', bấm 'Phê duyệt hoàn tiền'. </w:t>
            </w:r>
          </w:p>
          <w:p w14:paraId="19726912"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4. Đăng nhập lại tài khoản khách hàng và kiểm tra số dư ví. </w:t>
            </w:r>
          </w:p>
        </w:tc>
      </w:tr>
      <w:tr w:rsidR="00D70FB2" w:rsidRPr="00544A3D" w14:paraId="38AF8C3A" w14:textId="77777777" w:rsidTr="00D70FB2">
        <w:tc>
          <w:tcPr>
            <w:tcW w:w="0" w:type="auto"/>
            <w:vAlign w:val="center"/>
            <w:hideMark/>
          </w:tcPr>
          <w:p w14:paraId="038D19D5"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lastRenderedPageBreak/>
              <w:t>Kết quả mong muốn</w:t>
            </w:r>
          </w:p>
        </w:tc>
        <w:tc>
          <w:tcPr>
            <w:tcW w:w="0" w:type="auto"/>
            <w:vAlign w:val="center"/>
            <w:hideMark/>
          </w:tcPr>
          <w:p w14:paraId="5724C53D"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Số dư ví của khách hàng được hoàn 100% (+30.000 VNĐ), số dư mới là 50.000 VNĐ và có giao dịch ghi nhận trong Lịch sử ví. </w:t>
            </w:r>
          </w:p>
        </w:tc>
      </w:tr>
      <w:tr w:rsidR="00D70FB2" w:rsidRPr="00544A3D" w14:paraId="7C4B6F18" w14:textId="77777777" w:rsidTr="00D70FB2">
        <w:tc>
          <w:tcPr>
            <w:tcW w:w="0" w:type="auto"/>
            <w:vAlign w:val="center"/>
            <w:hideMark/>
          </w:tcPr>
          <w:p w14:paraId="41A36975"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351185EC"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Số dư ví khách hàng vẫn giữ nguyên 20.000 VNĐ, tiền hoàn không vào ví khách. </w:t>
            </w:r>
          </w:p>
        </w:tc>
      </w:tr>
      <w:tr w:rsidR="00D70FB2" w:rsidRPr="00544A3D" w14:paraId="5A2DF958" w14:textId="77777777" w:rsidTr="00D70FB2">
        <w:tc>
          <w:tcPr>
            <w:tcW w:w="0" w:type="auto"/>
            <w:vAlign w:val="center"/>
            <w:hideMark/>
          </w:tcPr>
          <w:p w14:paraId="74F1ED0B"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001FAC9F"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Sự kiện handleResolveDispute() trong giao diện Quản trị chỉ cập nhật trường status = 'refunded' cho đơn hàng mà quên gọi action dispatch({ type: 'REFUND_TO_WALLET', payload: ... }). </w:t>
            </w:r>
          </w:p>
        </w:tc>
      </w:tr>
      <w:tr w:rsidR="00D70FB2" w:rsidRPr="00544A3D" w14:paraId="61B08032" w14:textId="77777777" w:rsidTr="00D70FB2">
        <w:tc>
          <w:tcPr>
            <w:tcW w:w="0" w:type="auto"/>
            <w:vAlign w:val="center"/>
            <w:hideMark/>
          </w:tcPr>
          <w:p w14:paraId="30C39DE8"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5B8D9596"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 xml:space="preserve">Bổ sung hàm cập nhật ví đồng thời: tìm userId của đơn hàng, cộng tiền vào trường balance của user trong danh sách users và ghi 1 bản ghi vào transactions trong AppContext.jsx. </w:t>
            </w:r>
          </w:p>
        </w:tc>
      </w:tr>
      <w:tr w:rsidR="00D70FB2" w:rsidRPr="00544A3D" w14:paraId="29925BAA" w14:textId="77777777" w:rsidTr="00D70FB2">
        <w:tc>
          <w:tcPr>
            <w:tcW w:w="0" w:type="auto"/>
            <w:vAlign w:val="center"/>
            <w:hideMark/>
          </w:tcPr>
          <w:p w14:paraId="4B32DCCC"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794D67C1" w14:textId="77777777" w:rsidR="00D70FB2" w:rsidRPr="00544A3D" w:rsidRDefault="00D70FB2" w:rsidP="00D70FB2">
            <w:pPr>
              <w:spacing w:after="200" w:line="360" w:lineRule="auto"/>
              <w:rPr>
                <w:rFonts w:cs="Times New Roman"/>
                <w:color w:val="auto"/>
                <w:sz w:val="20"/>
                <w:szCs w:val="20"/>
              </w:rPr>
            </w:pPr>
            <w:r w:rsidRPr="00544A3D">
              <w:rPr>
                <w:rFonts w:cs="Times New Roman"/>
                <w:color w:val="auto"/>
                <w:sz w:val="20"/>
                <w:szCs w:val="20"/>
              </w:rPr>
              <w:t>Ảnh chụp màn hình: BUG-IT-003-refund-failure.png</w:t>
            </w:r>
          </w:p>
        </w:tc>
      </w:tr>
      <w:tr w:rsidR="00D70FB2" w:rsidRPr="00544A3D" w14:paraId="6B93CDD5" w14:textId="77777777" w:rsidTr="00D70FB2">
        <w:tc>
          <w:tcPr>
            <w:tcW w:w="0" w:type="auto"/>
            <w:vAlign w:val="center"/>
            <w:hideMark/>
          </w:tcPr>
          <w:p w14:paraId="6ED348AB"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3A97C600" w14:textId="77777777" w:rsidR="00D70FB2" w:rsidRPr="00544A3D" w:rsidRDefault="00D70FB2" w:rsidP="00D70FB2">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sửa lỗi và kiểm thử hồi quy Pass 100%). </w:t>
            </w:r>
          </w:p>
        </w:tc>
      </w:tr>
    </w:tbl>
    <w:p w14:paraId="61E43AA1" w14:textId="77777777" w:rsidR="00D70FB2" w:rsidRPr="00544A3D" w:rsidRDefault="00D70FB2" w:rsidP="00D70FB2">
      <w:pPr>
        <w:spacing w:after="200" w:line="360" w:lineRule="auto"/>
        <w:jc w:val="both"/>
        <w:rPr>
          <w:rFonts w:ascii="Segoe UI Emoji" w:hAnsi="Segoe UI Emoji" w:cs="Segoe UI Emoji"/>
          <w:b/>
          <w:bCs/>
          <w:color w:val="auto"/>
          <w:sz w:val="26"/>
          <w:szCs w:val="26"/>
        </w:rPr>
      </w:pPr>
    </w:p>
    <w:p w14:paraId="204C4A6F" w14:textId="7EF485CF" w:rsidR="00D70FB2" w:rsidRPr="00544A3D" w:rsidRDefault="00D70FB2" w:rsidP="00D70FB2">
      <w:pPr>
        <w:spacing w:after="200" w:line="360" w:lineRule="auto"/>
        <w:jc w:val="both"/>
        <w:rPr>
          <w:rFonts w:cs="Times New Roman"/>
          <w:i/>
          <w:iCs/>
          <w:color w:val="auto"/>
          <w:sz w:val="22"/>
        </w:rPr>
      </w:pPr>
      <w:r w:rsidRPr="00544A3D">
        <w:rPr>
          <w:rFonts w:cs="Times New Roman"/>
          <w:i/>
          <w:iCs/>
          <w:color w:val="auto"/>
          <w:sz w:val="22"/>
        </w:rPr>
        <w:t xml:space="preserve"> Bảng 1</w:t>
      </w:r>
      <w:r w:rsidR="00477F61">
        <w:rPr>
          <w:rFonts w:cs="Times New Roman"/>
          <w:i/>
          <w:iCs/>
          <w:color w:val="auto"/>
          <w:sz w:val="22"/>
        </w:rPr>
        <w:t>3</w:t>
      </w:r>
      <w:r w:rsidRPr="00544A3D">
        <w:rPr>
          <w:rFonts w:cs="Times New Roman"/>
          <w:i/>
          <w:iCs/>
          <w:color w:val="auto"/>
          <w:sz w:val="22"/>
        </w:rPr>
        <w:t>: Phiếu báo cáo lỗi BUG-IT-004</w:t>
      </w:r>
    </w:p>
    <w:tbl>
      <w:tblPr>
        <w:tblStyle w:val="TableGrid"/>
        <w:tblW w:w="0" w:type="auto"/>
        <w:tblLook w:val="04A0" w:firstRow="1" w:lastRow="0" w:firstColumn="1" w:lastColumn="0" w:noHBand="0" w:noVBand="1"/>
      </w:tblPr>
      <w:tblGrid>
        <w:gridCol w:w="1179"/>
        <w:gridCol w:w="7879"/>
      </w:tblGrid>
      <w:tr w:rsidR="00F975C2" w:rsidRPr="00544A3D" w14:paraId="1D1F63EF" w14:textId="77777777" w:rsidTr="00F975C2">
        <w:tc>
          <w:tcPr>
            <w:tcW w:w="0" w:type="auto"/>
            <w:vAlign w:val="center"/>
            <w:hideMark/>
          </w:tcPr>
          <w:p w14:paraId="473691C4" w14:textId="77777777" w:rsidR="00F975C2" w:rsidRPr="00544A3D" w:rsidRDefault="00F975C2" w:rsidP="00F975C2">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1382D483" w14:textId="77777777" w:rsidR="00F975C2" w:rsidRPr="00544A3D" w:rsidRDefault="00F975C2" w:rsidP="00F975C2">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F975C2" w:rsidRPr="00544A3D" w14:paraId="789BAE55" w14:textId="77777777" w:rsidTr="00F975C2">
        <w:tc>
          <w:tcPr>
            <w:tcW w:w="0" w:type="auto"/>
            <w:vAlign w:val="center"/>
            <w:hideMark/>
          </w:tcPr>
          <w:p w14:paraId="58498018"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16C4025F"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BUG-IT-004</w:t>
            </w:r>
          </w:p>
        </w:tc>
      </w:tr>
      <w:tr w:rsidR="00F975C2" w:rsidRPr="00544A3D" w14:paraId="04D6614E" w14:textId="77777777" w:rsidTr="00F975C2">
        <w:tc>
          <w:tcPr>
            <w:tcW w:w="0" w:type="auto"/>
            <w:vAlign w:val="center"/>
            <w:hideMark/>
          </w:tcPr>
          <w:p w14:paraId="077BD916"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3543CB2E"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Trả nick sớm không cập nhật trạng thái tài khoản sang need_change_pass dẫn đến nguy cơ khách khác thuê phải pass cũ </w:t>
            </w:r>
          </w:p>
        </w:tc>
      </w:tr>
      <w:tr w:rsidR="00F975C2" w:rsidRPr="00544A3D" w14:paraId="3C48BAE9" w14:textId="77777777" w:rsidTr="00F975C2">
        <w:tc>
          <w:tcPr>
            <w:tcW w:w="0" w:type="auto"/>
            <w:vAlign w:val="center"/>
            <w:hideMark/>
          </w:tcPr>
          <w:p w14:paraId="2F5FACA7"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046F48CE"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Dự án: GameRent | Mã ca test: ITC-06 (Phân hệ: IT_REFUND_DISPUTE) </w:t>
            </w:r>
          </w:p>
        </w:tc>
      </w:tr>
      <w:tr w:rsidR="00F975C2" w:rsidRPr="00544A3D" w14:paraId="3F79E0C9" w14:textId="77777777" w:rsidTr="00F975C2">
        <w:tc>
          <w:tcPr>
            <w:tcW w:w="0" w:type="auto"/>
            <w:vAlign w:val="center"/>
            <w:hideMark/>
          </w:tcPr>
          <w:p w14:paraId="4D375FB3"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605F34CF"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High</w:t>
            </w:r>
            <w:r w:rsidRPr="00544A3D">
              <w:rPr>
                <w:rFonts w:cs="Times New Roman"/>
                <w:color w:val="auto"/>
                <w:sz w:val="20"/>
                <w:szCs w:val="20"/>
              </w:rPr>
              <w:t xml:space="preserve"> (Lỗ hổng bảo mật và tranh chấp tài khoản) </w:t>
            </w:r>
          </w:p>
        </w:tc>
      </w:tr>
      <w:tr w:rsidR="00F975C2" w:rsidRPr="00544A3D" w14:paraId="0A843B4C" w14:textId="77777777" w:rsidTr="00F975C2">
        <w:tc>
          <w:tcPr>
            <w:tcW w:w="0" w:type="auto"/>
            <w:vAlign w:val="center"/>
            <w:hideMark/>
          </w:tcPr>
          <w:p w14:paraId="41B154F6"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4B154851"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Lê Thanh Tùng</w:t>
            </w:r>
            <w:r w:rsidRPr="00544A3D">
              <w:rPr>
                <w:rFonts w:cs="Times New Roman"/>
                <w:color w:val="auto"/>
                <w:sz w:val="20"/>
                <w:szCs w:val="20"/>
              </w:rPr>
              <w:t xml:space="preserve"> (Nhóm 15) | Ngày phát hiện: 20/09/2026 </w:t>
            </w:r>
          </w:p>
        </w:tc>
      </w:tr>
      <w:tr w:rsidR="00F975C2" w:rsidRPr="00544A3D" w14:paraId="788F318A" w14:textId="77777777" w:rsidTr="00F975C2">
        <w:tc>
          <w:tcPr>
            <w:tcW w:w="0" w:type="auto"/>
            <w:vAlign w:val="center"/>
            <w:hideMark/>
          </w:tcPr>
          <w:p w14:paraId="0DE38D5B"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6DB29F1E"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Windows 11 Pro, Google Chrome 134.0, Component: ReturnEarlyModal.jsx, AppContext.jsx</w:t>
            </w:r>
          </w:p>
        </w:tc>
      </w:tr>
      <w:tr w:rsidR="00F975C2" w:rsidRPr="00544A3D" w14:paraId="53BA4CF3" w14:textId="77777777" w:rsidTr="00F975C2">
        <w:tc>
          <w:tcPr>
            <w:tcW w:w="0" w:type="auto"/>
            <w:vAlign w:val="center"/>
            <w:hideMark/>
          </w:tcPr>
          <w:p w14:paraId="286C6DDA"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lastRenderedPageBreak/>
              <w:t>Mô tả chi tiết</w:t>
            </w:r>
          </w:p>
        </w:tc>
        <w:tc>
          <w:tcPr>
            <w:tcW w:w="0" w:type="auto"/>
            <w:vAlign w:val="center"/>
            <w:hideMark/>
          </w:tcPr>
          <w:p w14:paraId="62BEFB44"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Khi khách hàng chọn tính năng 'Trả Nick Sớm' (để nhận hoàn 50% thời gian còn lại), hệ thống chuyển thẳng trạng thái tài khoản game về available thay vì need_change_pass. Điều này khiến tài khoản lập tức hiển thị lại trên Cửa hàng và khách hàng khác có thể thuê ngay trong khi mật khẩu chưa được đổi, dẫn đến nguy cơ bị khách vừa trả đăng nhập vào game. </w:t>
            </w:r>
          </w:p>
        </w:tc>
      </w:tr>
      <w:tr w:rsidR="00F975C2" w:rsidRPr="00544A3D" w14:paraId="7DCFD4AD" w14:textId="77777777" w:rsidTr="00F975C2">
        <w:tc>
          <w:tcPr>
            <w:tcW w:w="0" w:type="auto"/>
            <w:vAlign w:val="center"/>
            <w:hideMark/>
          </w:tcPr>
          <w:p w14:paraId="2D26D9AD"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3D8B17D5" w14:textId="258CB293"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1. Khách hàng thuê tài khoản ACCVAL001 thời lượng 4 giờ. </w:t>
            </w:r>
          </w:p>
          <w:p w14:paraId="49F4FF75" w14:textId="55AEE3EA"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2. Chơi 1 giờ, vào Đơn thuê bấm 'Trả Nick Sớm' để nhận hoàn 50% tiền 3 giờ thừa. </w:t>
            </w:r>
          </w:p>
          <w:p w14:paraId="2954BDE5" w14:textId="1015E0E4"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3. Mở tab Cửa hàng tìm kiếm tài khoản ACCVAL001. </w:t>
            </w:r>
          </w:p>
          <w:p w14:paraId="3305BA7B"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4. Kiểm tra trường status của tài khoản trong LocalStorage gamerent_accounts. </w:t>
            </w:r>
          </w:p>
        </w:tc>
      </w:tr>
      <w:tr w:rsidR="00F975C2" w:rsidRPr="00544A3D" w14:paraId="1126C068" w14:textId="77777777" w:rsidTr="00F975C2">
        <w:tc>
          <w:tcPr>
            <w:tcW w:w="0" w:type="auto"/>
            <w:vAlign w:val="center"/>
            <w:hideMark/>
          </w:tcPr>
          <w:p w14:paraId="291EE271"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20E1CA9E"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Tài khoản chuyển sang status = 'need_change_pass', tạm ẩn khỏi Cửa hàng cho đến khi hệ thống hoặc Admin cập nhật mật khẩu mới. </w:t>
            </w:r>
          </w:p>
        </w:tc>
      </w:tr>
      <w:tr w:rsidR="00F975C2" w:rsidRPr="00544A3D" w14:paraId="25F7B349" w14:textId="77777777" w:rsidTr="00F975C2">
        <w:tc>
          <w:tcPr>
            <w:tcW w:w="0" w:type="auto"/>
            <w:vAlign w:val="center"/>
            <w:hideMark/>
          </w:tcPr>
          <w:p w14:paraId="16B00151"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792F485B"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Tài khoản chuyển thẳng sang available và hiển thị công khai ngay trên Cửa hàng khi mật khẩu in-game chưa được thay đổi. </w:t>
            </w:r>
          </w:p>
        </w:tc>
      </w:tr>
      <w:tr w:rsidR="00F975C2" w:rsidRPr="00544A3D" w14:paraId="25EBB4EB" w14:textId="77777777" w:rsidTr="00F975C2">
        <w:tc>
          <w:tcPr>
            <w:tcW w:w="0" w:type="auto"/>
            <w:vAlign w:val="center"/>
            <w:hideMark/>
          </w:tcPr>
          <w:p w14:paraId="2AA5C479"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346F1E57"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Logic xử lý trong hàm returnRentalEarly() gán trực tiếp: account.status = 'available' thay vì tuân thủ sơ đồ chuyển trạng thái State Transition quy định trạng thái trung gian need_change_pass. </w:t>
            </w:r>
          </w:p>
        </w:tc>
      </w:tr>
      <w:tr w:rsidR="00F975C2" w:rsidRPr="00544A3D" w14:paraId="22716345" w14:textId="77777777" w:rsidTr="00F975C2">
        <w:tc>
          <w:tcPr>
            <w:tcW w:w="0" w:type="auto"/>
            <w:vAlign w:val="center"/>
            <w:hideMark/>
          </w:tcPr>
          <w:p w14:paraId="5E884F85"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2E5F8B57"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 xml:space="preserve">Cập nhật hàm returnRentalEarly(): gán account.status = 'need_change_pass', kích hoạt tiến trình tự động đổi pass autoResetPassword(account.id) rồi mới chuyển về available. </w:t>
            </w:r>
          </w:p>
        </w:tc>
      </w:tr>
      <w:tr w:rsidR="00F975C2" w:rsidRPr="00544A3D" w14:paraId="378AAA0F" w14:textId="77777777" w:rsidTr="00F975C2">
        <w:tc>
          <w:tcPr>
            <w:tcW w:w="0" w:type="auto"/>
            <w:vAlign w:val="center"/>
            <w:hideMark/>
          </w:tcPr>
          <w:p w14:paraId="72FA1FA9"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009D8F2F" w14:textId="77777777" w:rsidR="00F975C2" w:rsidRPr="00544A3D" w:rsidRDefault="00F975C2" w:rsidP="00F975C2">
            <w:pPr>
              <w:spacing w:after="200" w:line="360" w:lineRule="auto"/>
              <w:rPr>
                <w:rFonts w:cs="Times New Roman"/>
                <w:color w:val="auto"/>
                <w:sz w:val="20"/>
                <w:szCs w:val="20"/>
              </w:rPr>
            </w:pPr>
            <w:r w:rsidRPr="00544A3D">
              <w:rPr>
                <w:rFonts w:cs="Times New Roman"/>
                <w:color w:val="auto"/>
                <w:sz w:val="20"/>
                <w:szCs w:val="20"/>
              </w:rPr>
              <w:t>Ảnh chụp màn hình: BUG-IT-004-return-early-state.png</w:t>
            </w:r>
          </w:p>
        </w:tc>
      </w:tr>
      <w:tr w:rsidR="00F975C2" w:rsidRPr="00544A3D" w14:paraId="71B8534A" w14:textId="77777777" w:rsidTr="00F975C2">
        <w:tc>
          <w:tcPr>
            <w:tcW w:w="0" w:type="auto"/>
            <w:vAlign w:val="center"/>
            <w:hideMark/>
          </w:tcPr>
          <w:p w14:paraId="5DAACCD4"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7C80BBFA" w14:textId="77777777" w:rsidR="00F975C2" w:rsidRPr="00544A3D" w:rsidRDefault="00F975C2" w:rsidP="00F975C2">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sửa lỗi và kiểm thử hồi quy Pass 100%). </w:t>
            </w:r>
          </w:p>
        </w:tc>
      </w:tr>
    </w:tbl>
    <w:p w14:paraId="323BB0D6" w14:textId="77777777" w:rsidR="00D70FB2" w:rsidRPr="00544A3D" w:rsidRDefault="00D70FB2" w:rsidP="00D70FB2">
      <w:pPr>
        <w:spacing w:after="200" w:line="360" w:lineRule="auto"/>
        <w:jc w:val="both"/>
        <w:rPr>
          <w:rFonts w:cs="Times New Roman"/>
          <w:i/>
          <w:iCs/>
          <w:color w:val="auto"/>
          <w:sz w:val="22"/>
        </w:rPr>
      </w:pPr>
    </w:p>
    <w:p w14:paraId="48B7EF68" w14:textId="72840503" w:rsidR="00AB448F" w:rsidRPr="00544A3D" w:rsidRDefault="00AB448F" w:rsidP="00AB448F">
      <w:pPr>
        <w:spacing w:after="200" w:line="360" w:lineRule="auto"/>
        <w:jc w:val="both"/>
        <w:rPr>
          <w:rFonts w:cs="Times New Roman"/>
          <w:i/>
          <w:iCs/>
          <w:color w:val="auto"/>
          <w:sz w:val="22"/>
        </w:rPr>
      </w:pPr>
      <w:r w:rsidRPr="00544A3D">
        <w:rPr>
          <w:rFonts w:cs="Times New Roman"/>
          <w:i/>
          <w:iCs/>
          <w:color w:val="auto"/>
          <w:sz w:val="22"/>
        </w:rPr>
        <w:t>Bảng 1</w:t>
      </w:r>
      <w:r w:rsidR="00477F61">
        <w:rPr>
          <w:rFonts w:cs="Times New Roman"/>
          <w:i/>
          <w:iCs/>
          <w:color w:val="auto"/>
          <w:sz w:val="22"/>
        </w:rPr>
        <w:t>4</w:t>
      </w:r>
      <w:r w:rsidRPr="00544A3D">
        <w:rPr>
          <w:rFonts w:cs="Times New Roman"/>
          <w:i/>
          <w:iCs/>
          <w:color w:val="auto"/>
          <w:sz w:val="22"/>
        </w:rPr>
        <w:t>: Phiếu báo cáo lỗi BUG-IT-005</w:t>
      </w:r>
    </w:p>
    <w:tbl>
      <w:tblPr>
        <w:tblStyle w:val="TableGrid"/>
        <w:tblW w:w="0" w:type="auto"/>
        <w:tblLook w:val="04A0" w:firstRow="1" w:lastRow="0" w:firstColumn="1" w:lastColumn="0" w:noHBand="0" w:noVBand="1"/>
      </w:tblPr>
      <w:tblGrid>
        <w:gridCol w:w="1319"/>
        <w:gridCol w:w="7739"/>
      </w:tblGrid>
      <w:tr w:rsidR="00AB448F" w:rsidRPr="00544A3D" w14:paraId="019086D2" w14:textId="77777777" w:rsidTr="00AB448F">
        <w:tc>
          <w:tcPr>
            <w:tcW w:w="0" w:type="auto"/>
            <w:vAlign w:val="center"/>
            <w:hideMark/>
          </w:tcPr>
          <w:p w14:paraId="53685042" w14:textId="77777777" w:rsidR="00AB448F" w:rsidRPr="00544A3D" w:rsidRDefault="00AB448F" w:rsidP="00AB448F">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63DBC7E5" w14:textId="77777777" w:rsidR="00AB448F" w:rsidRPr="00544A3D" w:rsidRDefault="00AB448F" w:rsidP="00AB448F">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AB448F" w:rsidRPr="00544A3D" w14:paraId="459402AD" w14:textId="77777777" w:rsidTr="00AB448F">
        <w:tc>
          <w:tcPr>
            <w:tcW w:w="0" w:type="auto"/>
            <w:vAlign w:val="center"/>
            <w:hideMark/>
          </w:tcPr>
          <w:p w14:paraId="2090C59D"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6CF9C8AA"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BUG-IT-005</w:t>
            </w:r>
          </w:p>
        </w:tc>
      </w:tr>
      <w:tr w:rsidR="00AB448F" w:rsidRPr="00544A3D" w14:paraId="088A7DB3" w14:textId="77777777" w:rsidTr="00AB448F">
        <w:tc>
          <w:tcPr>
            <w:tcW w:w="0" w:type="auto"/>
            <w:vAlign w:val="center"/>
            <w:hideMark/>
          </w:tcPr>
          <w:p w14:paraId="5A379212"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20EB939C"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Mật khẩu ngẫu nhiên tự động sinh bởi hệ thống có thể trùng với mật khẩu cũ nếu không kiểm tra điều kiện trùng lặp </w:t>
            </w:r>
          </w:p>
        </w:tc>
      </w:tr>
      <w:tr w:rsidR="00AB448F" w:rsidRPr="00544A3D" w14:paraId="698BFA3C" w14:textId="77777777" w:rsidTr="00AB448F">
        <w:tc>
          <w:tcPr>
            <w:tcW w:w="0" w:type="auto"/>
            <w:vAlign w:val="center"/>
            <w:hideMark/>
          </w:tcPr>
          <w:p w14:paraId="4404EE14"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lastRenderedPageBreak/>
              <w:t>Dự án &amp; Ca test</w:t>
            </w:r>
          </w:p>
        </w:tc>
        <w:tc>
          <w:tcPr>
            <w:tcW w:w="0" w:type="auto"/>
            <w:vAlign w:val="center"/>
            <w:hideMark/>
          </w:tcPr>
          <w:p w14:paraId="0C2E5BFF"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Dự án: GameRent | Mã ca test: ITC-07 (Phân hệ: IT_TIMER_EXT) </w:t>
            </w:r>
          </w:p>
        </w:tc>
      </w:tr>
      <w:tr w:rsidR="00AB448F" w:rsidRPr="00544A3D" w14:paraId="20E77436" w14:textId="77777777" w:rsidTr="00AB448F">
        <w:tc>
          <w:tcPr>
            <w:tcW w:w="0" w:type="auto"/>
            <w:vAlign w:val="center"/>
            <w:hideMark/>
          </w:tcPr>
          <w:p w14:paraId="3A0BBD45"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6F68C200"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Medium</w:t>
            </w:r>
            <w:r w:rsidRPr="00544A3D">
              <w:rPr>
                <w:rFonts w:cs="Times New Roman"/>
                <w:color w:val="auto"/>
                <w:sz w:val="20"/>
                <w:szCs w:val="20"/>
              </w:rPr>
              <w:t xml:space="preserve"> (Rủi ro an toàn thông tin tài khoản game) </w:t>
            </w:r>
          </w:p>
        </w:tc>
      </w:tr>
      <w:tr w:rsidR="00AB448F" w:rsidRPr="00544A3D" w14:paraId="61749849" w14:textId="77777777" w:rsidTr="00AB448F">
        <w:tc>
          <w:tcPr>
            <w:tcW w:w="0" w:type="auto"/>
            <w:vAlign w:val="center"/>
            <w:hideMark/>
          </w:tcPr>
          <w:p w14:paraId="6A61F8FB"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4B99AC52"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Lê Hải Đăng</w:t>
            </w:r>
            <w:r w:rsidRPr="00544A3D">
              <w:rPr>
                <w:rFonts w:cs="Times New Roman"/>
                <w:color w:val="auto"/>
                <w:sz w:val="20"/>
                <w:szCs w:val="20"/>
              </w:rPr>
              <w:t xml:space="preserve"> (Nhóm 15) | Ngày phát hiện: 20/09/2026 </w:t>
            </w:r>
          </w:p>
        </w:tc>
      </w:tr>
      <w:tr w:rsidR="00AB448F" w:rsidRPr="00544A3D" w14:paraId="34A66DE0" w14:textId="77777777" w:rsidTr="00AB448F">
        <w:tc>
          <w:tcPr>
            <w:tcW w:w="0" w:type="auto"/>
            <w:vAlign w:val="center"/>
            <w:hideMark/>
          </w:tcPr>
          <w:p w14:paraId="510301D5"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7B6A35FF"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Vitest Test Suite, Node.js v20.18, Tệp: src/utils/security.js</w:t>
            </w:r>
          </w:p>
        </w:tc>
      </w:tr>
      <w:tr w:rsidR="00AB448F" w:rsidRPr="00544A3D" w14:paraId="6B29B3C3" w14:textId="77777777" w:rsidTr="00AB448F">
        <w:tc>
          <w:tcPr>
            <w:tcW w:w="0" w:type="auto"/>
            <w:vAlign w:val="center"/>
            <w:hideMark/>
          </w:tcPr>
          <w:p w14:paraId="6FD1F620"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64DC1BF7"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Hàm sinh mật khẩu ngẫu nhiên tự động generateSecurePassword() chạy ngẫu nhiên nhưng không có vòng lặp kiểm tra đối chiếu với mật khẩu hiện tại oldPassword, dẫn tới xác suất ngẫu nhiên mật khẩu mới bị trùng lặp với mật khẩu cũ khi sinh nhiều lần. </w:t>
            </w:r>
          </w:p>
        </w:tc>
      </w:tr>
      <w:tr w:rsidR="00AB448F" w:rsidRPr="00544A3D" w14:paraId="6249C1D0" w14:textId="77777777" w:rsidTr="00AB448F">
        <w:tc>
          <w:tcPr>
            <w:tcW w:w="0" w:type="auto"/>
            <w:vAlign w:val="center"/>
            <w:hideMark/>
          </w:tcPr>
          <w:p w14:paraId="39E2224C"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4DC97DA8" w14:textId="46047441"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1. Gọi hàm resetAccountPassword(accId, oldPass). </w:t>
            </w:r>
          </w:p>
          <w:p w14:paraId="37D9A798" w14:textId="7CFA0DA6"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2. Viết vòng lặp Unit/Integration test kiểm thử sinh mật khẩu 500 lần liên tục. </w:t>
            </w:r>
          </w:p>
          <w:p w14:paraId="33FF4012"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3. Ghi log kiểm tra điều kiện newPassword === oldPassword. </w:t>
            </w:r>
          </w:p>
        </w:tc>
      </w:tr>
      <w:tr w:rsidR="00AB448F" w:rsidRPr="00544A3D" w14:paraId="1834D4E8" w14:textId="77777777" w:rsidTr="00AB448F">
        <w:tc>
          <w:tcPr>
            <w:tcW w:w="0" w:type="auto"/>
            <w:vAlign w:val="center"/>
            <w:hideMark/>
          </w:tcPr>
          <w:p w14:paraId="429D2925"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22404F74"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Mật khẩu mới được sinh ra luôn luôn khác biệt 100% so với mật khẩu cũ (newPassword !== oldPassword). </w:t>
            </w:r>
          </w:p>
        </w:tc>
      </w:tr>
      <w:tr w:rsidR="00AB448F" w:rsidRPr="00544A3D" w14:paraId="6B0DF7F0" w14:textId="77777777" w:rsidTr="00AB448F">
        <w:tc>
          <w:tcPr>
            <w:tcW w:w="0" w:type="auto"/>
            <w:vAlign w:val="center"/>
            <w:hideMark/>
          </w:tcPr>
          <w:p w14:paraId="3DD891DC"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38608D00"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Xuất hiện trường hợp mật khẩu mới sinh trùng khớp hoàn toàn với mật khẩu cũ của tài khoản. </w:t>
            </w:r>
          </w:p>
        </w:tc>
      </w:tr>
      <w:tr w:rsidR="00AB448F" w:rsidRPr="00544A3D" w14:paraId="675EF8E0" w14:textId="77777777" w:rsidTr="00AB448F">
        <w:tc>
          <w:tcPr>
            <w:tcW w:w="0" w:type="auto"/>
            <w:vAlign w:val="center"/>
            <w:hideMark/>
          </w:tcPr>
          <w:p w14:paraId="11EDA235"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64749402"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Hàm generateSecurePassword() chỉ dùng thuật toán Math.random() ghép ký tự mà không truyền tham số oldPassword để kiểm tra điều kiện lặp lại (do-while loop). </w:t>
            </w:r>
          </w:p>
        </w:tc>
      </w:tr>
      <w:tr w:rsidR="00AB448F" w:rsidRPr="00544A3D" w14:paraId="19BBEF2A" w14:textId="77777777" w:rsidTr="00AB448F">
        <w:tc>
          <w:tcPr>
            <w:tcW w:w="0" w:type="auto"/>
            <w:vAlign w:val="center"/>
            <w:hideMark/>
          </w:tcPr>
          <w:p w14:paraId="417E95A6"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303FC6D7"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 xml:space="preserve">Bổ sung vòng lặp do-while: let newPass; do { newPass = generate(); } while (newPass === oldPass); return newPass; trong src/utils/security.js. </w:t>
            </w:r>
          </w:p>
        </w:tc>
      </w:tr>
      <w:tr w:rsidR="00AB448F" w:rsidRPr="00544A3D" w14:paraId="207E1DE9" w14:textId="77777777" w:rsidTr="00AB448F">
        <w:tc>
          <w:tcPr>
            <w:tcW w:w="0" w:type="auto"/>
            <w:vAlign w:val="center"/>
            <w:hideMark/>
          </w:tcPr>
          <w:p w14:paraId="59D2D58E"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08578460" w14:textId="77777777" w:rsidR="00AB448F" w:rsidRPr="00544A3D" w:rsidRDefault="00AB448F" w:rsidP="00AB448F">
            <w:pPr>
              <w:spacing w:after="200" w:line="360" w:lineRule="auto"/>
              <w:rPr>
                <w:rFonts w:cs="Times New Roman"/>
                <w:color w:val="auto"/>
                <w:sz w:val="20"/>
                <w:szCs w:val="20"/>
              </w:rPr>
            </w:pPr>
            <w:r w:rsidRPr="00544A3D">
              <w:rPr>
                <w:rFonts w:cs="Times New Roman"/>
                <w:color w:val="auto"/>
                <w:sz w:val="20"/>
                <w:szCs w:val="20"/>
              </w:rPr>
              <w:t>File nhật ký test: BUG-IT-005-password-duplicate.log</w:t>
            </w:r>
          </w:p>
        </w:tc>
      </w:tr>
      <w:tr w:rsidR="00AB448F" w:rsidRPr="00544A3D" w14:paraId="0DB58449" w14:textId="77777777" w:rsidTr="00AB448F">
        <w:tc>
          <w:tcPr>
            <w:tcW w:w="0" w:type="auto"/>
            <w:vAlign w:val="center"/>
            <w:hideMark/>
          </w:tcPr>
          <w:p w14:paraId="214E2E9E"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4F5F1500" w14:textId="77777777" w:rsidR="00AB448F" w:rsidRPr="00544A3D" w:rsidRDefault="00AB448F" w:rsidP="00AB448F">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sửa lỗi và kiểm thử hồi quy Pass 100%). </w:t>
            </w:r>
          </w:p>
        </w:tc>
      </w:tr>
    </w:tbl>
    <w:p w14:paraId="0EFE2EF8" w14:textId="77777777" w:rsidR="002C05B5" w:rsidRPr="00544A3D" w:rsidRDefault="002C05B5">
      <w:pPr>
        <w:spacing w:after="200" w:line="276" w:lineRule="auto"/>
        <w:rPr>
          <w:rFonts w:eastAsiaTheme="majorEastAsia" w:cs="Times New Roman"/>
          <w:b/>
          <w:bCs/>
          <w:color w:val="auto"/>
          <w:sz w:val="26"/>
          <w:szCs w:val="26"/>
        </w:rPr>
      </w:pPr>
      <w:r w:rsidRPr="00544A3D">
        <w:rPr>
          <w:rFonts w:cs="Times New Roman"/>
          <w:color w:val="auto"/>
        </w:rPr>
        <w:br w:type="page"/>
      </w:r>
    </w:p>
    <w:p w14:paraId="760FBA0D" w14:textId="5A0BBA7D" w:rsidR="002C05B5" w:rsidRPr="00544A3D" w:rsidRDefault="002C05B5" w:rsidP="002C05B5">
      <w:pPr>
        <w:pStyle w:val="Heading2"/>
        <w:spacing w:line="360" w:lineRule="auto"/>
        <w:rPr>
          <w:rFonts w:ascii="Times New Roman" w:hAnsi="Times New Roman" w:cs="Times New Roman"/>
          <w:color w:val="auto"/>
        </w:rPr>
      </w:pPr>
      <w:bookmarkStart w:id="13" w:name="_Toc241760620"/>
      <w:r w:rsidRPr="00544A3D">
        <w:rPr>
          <w:rFonts w:ascii="Times New Roman" w:hAnsi="Times New Roman" w:cs="Times New Roman"/>
          <w:color w:val="auto"/>
        </w:rPr>
        <w:lastRenderedPageBreak/>
        <w:t>3.2.Kết quả thực hiện System Test</w:t>
      </w:r>
      <w:bookmarkEnd w:id="13"/>
    </w:p>
    <w:p w14:paraId="54617C88" w14:textId="77777777" w:rsidR="002C05B5" w:rsidRPr="00544A3D" w:rsidRDefault="002C05B5" w:rsidP="002C05B5">
      <w:pPr>
        <w:spacing w:after="200" w:line="360" w:lineRule="auto"/>
        <w:jc w:val="both"/>
        <w:rPr>
          <w:rFonts w:cs="Times New Roman"/>
          <w:i/>
          <w:iCs/>
          <w:color w:val="auto"/>
          <w:sz w:val="26"/>
          <w:szCs w:val="26"/>
        </w:rPr>
      </w:pPr>
      <w:r w:rsidRPr="00544A3D">
        <w:rPr>
          <w:rFonts w:cs="Times New Roman"/>
          <w:i/>
          <w:iCs/>
          <w:color w:val="auto"/>
          <w:sz w:val="26"/>
          <w:szCs w:val="26"/>
        </w:rPr>
        <w:t>3.2.1. Kết quả test</w:t>
      </w:r>
    </w:p>
    <w:p w14:paraId="3AF35854" w14:textId="5253C0F4" w:rsidR="002C05B5" w:rsidRPr="00544A3D" w:rsidRDefault="002C05B5" w:rsidP="002C05B5">
      <w:pPr>
        <w:spacing w:after="200" w:line="360" w:lineRule="auto"/>
        <w:jc w:val="both"/>
        <w:rPr>
          <w:rFonts w:cs="Times New Roman"/>
          <w:color w:val="auto"/>
          <w:sz w:val="26"/>
          <w:szCs w:val="26"/>
        </w:rPr>
      </w:pPr>
      <w:r w:rsidRPr="00544A3D">
        <w:rPr>
          <w:rFonts w:cs="Times New Roman"/>
          <w:color w:val="auto"/>
          <w:sz w:val="26"/>
          <w:szCs w:val="26"/>
        </w:rPr>
        <w:t xml:space="preserve">- Kiểm thử hệ thống (System Test) mô phỏng toàn diện hành trình trải nghiệm người dùng thực tế trên môi trường ứng dụng hoàn chỉnh: từ khi khách vãng lai đăng ký tài khoản, nạp tiền tự động qua VietQR Napas247, lọc tài khoản đa tiêu chí, thuê nhận tài khoản game tức thì, đồng hồ đếm ngược từng giây theo thời gian thực, gia hạn ca thuê, xử lý khiếu nại bảo hiểm 100%, đến chức năng quản trị kho theo đặc tả UC1 và cơ chế khóa nguyên tử chống tranh chấp tài nguyên (Anti-Race Condition). </w:t>
      </w:r>
    </w:p>
    <w:p w14:paraId="4262BF20" w14:textId="76745780" w:rsidR="00242D4C" w:rsidRPr="00544A3D" w:rsidRDefault="00242D4C" w:rsidP="00242D4C">
      <w:pPr>
        <w:spacing w:after="200" w:line="360" w:lineRule="auto"/>
        <w:jc w:val="both"/>
        <w:rPr>
          <w:rFonts w:cs="Times New Roman"/>
          <w:color w:val="auto"/>
          <w:sz w:val="26"/>
          <w:szCs w:val="26"/>
        </w:rPr>
      </w:pPr>
      <w:r w:rsidRPr="00544A3D">
        <w:rPr>
          <w:rFonts w:cs="Times New Roman"/>
          <w:color w:val="auto"/>
          <w:sz w:val="26"/>
          <w:szCs w:val="26"/>
        </w:rPr>
        <w:t xml:space="preserve">- Dữ liệu chi tiết và đồ họa độ phân giải cao được liên kết đồng bộ tại Sheet 'Test Report' file  </w:t>
      </w:r>
      <w:hyperlink r:id="rId27" w:history="1">
        <w:r w:rsidRPr="00544A3D">
          <w:rPr>
            <w:rStyle w:val="Hyperlink"/>
            <w:rFonts w:cs="Times New Roman"/>
            <w:sz w:val="26"/>
            <w:szCs w:val="26"/>
          </w:rPr>
          <w:t>[ST_Test Case.xlsx]</w:t>
        </w:r>
      </w:hyperlink>
    </w:p>
    <w:p w14:paraId="1B38B235" w14:textId="186F283B" w:rsidR="007F4846" w:rsidRPr="00544A3D" w:rsidRDefault="007F4846" w:rsidP="007F4846">
      <w:pPr>
        <w:spacing w:after="200" w:line="360" w:lineRule="auto"/>
        <w:jc w:val="center"/>
        <w:rPr>
          <w:rFonts w:cs="Times New Roman"/>
          <w:color w:val="auto"/>
          <w:sz w:val="26"/>
          <w:szCs w:val="26"/>
        </w:rPr>
      </w:pPr>
      <w:r w:rsidRPr="00544A3D">
        <w:rPr>
          <w:rFonts w:cs="Times New Roman"/>
          <w:color w:val="auto"/>
          <w:sz w:val="26"/>
          <w:szCs w:val="26"/>
        </w:rPr>
        <w:drawing>
          <wp:inline distT="0" distB="0" distL="0" distR="0" wp14:anchorId="7B6729D6" wp14:editId="299F7DD6">
            <wp:extent cx="5758180" cy="3643630"/>
            <wp:effectExtent l="19050" t="19050" r="13970" b="13970"/>
            <wp:docPr id="167347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77075" name=""/>
                    <pic:cNvPicPr/>
                  </pic:nvPicPr>
                  <pic:blipFill>
                    <a:blip r:embed="rId28"/>
                    <a:stretch>
                      <a:fillRect/>
                    </a:stretch>
                  </pic:blipFill>
                  <pic:spPr>
                    <a:xfrm>
                      <a:off x="0" y="0"/>
                      <a:ext cx="5758180" cy="3643630"/>
                    </a:xfrm>
                    <a:prstGeom prst="rect">
                      <a:avLst/>
                    </a:prstGeom>
                    <a:ln>
                      <a:solidFill>
                        <a:schemeClr val="tx1"/>
                      </a:solidFill>
                    </a:ln>
                  </pic:spPr>
                </pic:pic>
              </a:graphicData>
            </a:graphic>
          </wp:inline>
        </w:drawing>
      </w:r>
    </w:p>
    <w:p w14:paraId="03C26BD7" w14:textId="0BAE6352" w:rsidR="007F4846" w:rsidRPr="00544A3D" w:rsidRDefault="007F4846" w:rsidP="007F4846">
      <w:pPr>
        <w:spacing w:after="200" w:line="360" w:lineRule="auto"/>
        <w:jc w:val="center"/>
        <w:rPr>
          <w:rFonts w:cs="Times New Roman"/>
          <w:i/>
          <w:iCs/>
          <w:color w:val="auto"/>
          <w:sz w:val="22"/>
        </w:rPr>
      </w:pPr>
      <w:r w:rsidRPr="00544A3D">
        <w:rPr>
          <w:rFonts w:cs="Times New Roman"/>
          <w:i/>
          <w:iCs/>
          <w:color w:val="auto"/>
          <w:sz w:val="22"/>
        </w:rPr>
        <w:t xml:space="preserve">Hình 13: </w:t>
      </w:r>
      <w:r w:rsidR="00361CA8" w:rsidRPr="00544A3D">
        <w:rPr>
          <w:rFonts w:cs="Times New Roman"/>
          <w:i/>
          <w:iCs/>
          <w:color w:val="auto"/>
          <w:sz w:val="22"/>
        </w:rPr>
        <w:t>Bảng tổng hợp kết quả kiểm thử hệ thống theo luồng nghiệp vụ E2E</w:t>
      </w:r>
    </w:p>
    <w:p w14:paraId="4FFEA600" w14:textId="77777777" w:rsidR="0029724E" w:rsidRPr="00544A3D" w:rsidRDefault="0029724E" w:rsidP="0029724E">
      <w:pPr>
        <w:spacing w:after="200" w:line="360" w:lineRule="auto"/>
        <w:jc w:val="both"/>
        <w:rPr>
          <w:rFonts w:cs="Times New Roman"/>
          <w:b/>
          <w:bCs/>
          <w:color w:val="auto"/>
          <w:sz w:val="26"/>
          <w:szCs w:val="26"/>
        </w:rPr>
      </w:pPr>
      <w:r w:rsidRPr="00544A3D">
        <w:rPr>
          <w:rFonts w:cs="Times New Roman"/>
          <w:b/>
          <w:bCs/>
          <w:color w:val="auto"/>
          <w:sz w:val="26"/>
          <w:szCs w:val="26"/>
        </w:rPr>
        <w:t>3.2.2. Danh sách các lỗi</w:t>
      </w:r>
    </w:p>
    <w:p w14:paraId="77331BB3" w14:textId="5E4944D4" w:rsidR="0029724E" w:rsidRPr="00544A3D" w:rsidRDefault="0029724E" w:rsidP="0029724E">
      <w:pPr>
        <w:spacing w:after="200" w:line="360" w:lineRule="auto"/>
        <w:jc w:val="both"/>
        <w:rPr>
          <w:rFonts w:cs="Times New Roman"/>
          <w:color w:val="auto"/>
          <w:sz w:val="26"/>
          <w:szCs w:val="26"/>
        </w:rPr>
      </w:pPr>
      <w:r w:rsidRPr="00544A3D">
        <w:rPr>
          <w:rFonts w:cs="Times New Roman"/>
          <w:color w:val="auto"/>
          <w:sz w:val="26"/>
          <w:szCs w:val="26"/>
        </w:rPr>
        <w:t xml:space="preserve">1. Bảng tóm tắt danh mục lỗi System Test </w:t>
      </w:r>
    </w:p>
    <w:p w14:paraId="7EBA89B9" w14:textId="75B83FF4" w:rsidR="0029724E" w:rsidRPr="00544A3D" w:rsidRDefault="0029724E" w:rsidP="0029724E">
      <w:pPr>
        <w:spacing w:after="200" w:line="360" w:lineRule="auto"/>
        <w:jc w:val="both"/>
        <w:rPr>
          <w:rFonts w:cs="Times New Roman"/>
          <w:color w:val="auto"/>
          <w:sz w:val="26"/>
          <w:szCs w:val="26"/>
        </w:rPr>
      </w:pPr>
      <w:r w:rsidRPr="00544A3D">
        <w:rPr>
          <w:rFonts w:cs="Times New Roman"/>
          <w:color w:val="auto"/>
          <w:sz w:val="26"/>
          <w:szCs w:val="26"/>
        </w:rPr>
        <w:t xml:space="preserve">- Bảng dữ liệu mở rộng đầy đủ 12 cột chuẩn mực được lưu trữ tại Sheet 'Bug Log' trong file  </w:t>
      </w:r>
      <w:hyperlink r:id="rId29" w:history="1">
        <w:r w:rsidRPr="00544A3D">
          <w:rPr>
            <w:rStyle w:val="Hyperlink"/>
            <w:rFonts w:cs="Times New Roman"/>
            <w:sz w:val="26"/>
            <w:szCs w:val="26"/>
          </w:rPr>
          <w:t>[ST_Test Case.xlsx]</w:t>
        </w:r>
      </w:hyperlink>
    </w:p>
    <w:p w14:paraId="4FA0AC3C" w14:textId="77777777" w:rsidR="00BD5653" w:rsidRPr="00544A3D" w:rsidRDefault="00BD5653" w:rsidP="00BD5653">
      <w:pPr>
        <w:spacing w:after="200" w:line="360" w:lineRule="auto"/>
        <w:jc w:val="both"/>
        <w:rPr>
          <w:rFonts w:cs="Times New Roman"/>
          <w:b/>
          <w:bCs/>
          <w:color w:val="auto"/>
          <w:sz w:val="26"/>
          <w:szCs w:val="26"/>
        </w:rPr>
      </w:pPr>
    </w:p>
    <w:p w14:paraId="1FD13A77" w14:textId="3D459DB9" w:rsidR="00BD5653" w:rsidRPr="00C514FC" w:rsidRDefault="00C514FC" w:rsidP="00BD5653">
      <w:pPr>
        <w:spacing w:after="200" w:line="360" w:lineRule="auto"/>
        <w:jc w:val="both"/>
        <w:rPr>
          <w:rFonts w:cs="Times New Roman"/>
          <w:i/>
          <w:iCs/>
          <w:color w:val="auto"/>
          <w:sz w:val="22"/>
        </w:rPr>
      </w:pPr>
      <w:r w:rsidRPr="00C514FC">
        <w:rPr>
          <w:rFonts w:cs="Times New Roman"/>
          <w:i/>
          <w:iCs/>
          <w:color w:val="auto"/>
          <w:sz w:val="22"/>
        </w:rPr>
        <w:t>Bảng 15: Danh mục tóm tắt lỗi kiểm thử hệ thống (System Bug Summary)</w:t>
      </w:r>
    </w:p>
    <w:tbl>
      <w:tblPr>
        <w:tblStyle w:val="TableGrid"/>
        <w:tblW w:w="0" w:type="auto"/>
        <w:tblLook w:val="04A0" w:firstRow="1" w:lastRow="0" w:firstColumn="1" w:lastColumn="0" w:noHBand="0" w:noVBand="1"/>
      </w:tblPr>
      <w:tblGrid>
        <w:gridCol w:w="596"/>
        <w:gridCol w:w="1002"/>
        <w:gridCol w:w="3536"/>
        <w:gridCol w:w="897"/>
        <w:gridCol w:w="1019"/>
        <w:gridCol w:w="987"/>
        <w:gridCol w:w="1021"/>
      </w:tblGrid>
      <w:tr w:rsidR="00BD5653" w:rsidRPr="00544A3D" w14:paraId="004A3180" w14:textId="77777777" w:rsidTr="00BD5653">
        <w:tc>
          <w:tcPr>
            <w:tcW w:w="0" w:type="auto"/>
            <w:vAlign w:val="center"/>
            <w:hideMark/>
          </w:tcPr>
          <w:p w14:paraId="38BC9F21"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STT</w:t>
            </w:r>
          </w:p>
        </w:tc>
        <w:tc>
          <w:tcPr>
            <w:tcW w:w="0" w:type="auto"/>
            <w:vAlign w:val="center"/>
            <w:hideMark/>
          </w:tcPr>
          <w:p w14:paraId="37317BCC"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00670D8A"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Tiêu đề tóm tắt lỗi phát sinh</w:t>
            </w:r>
          </w:p>
        </w:tc>
        <w:tc>
          <w:tcPr>
            <w:tcW w:w="0" w:type="auto"/>
            <w:vAlign w:val="center"/>
            <w:hideMark/>
          </w:tcPr>
          <w:p w14:paraId="0C7F251A"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Mã Test Case</w:t>
            </w:r>
          </w:p>
        </w:tc>
        <w:tc>
          <w:tcPr>
            <w:tcW w:w="0" w:type="auto"/>
            <w:vAlign w:val="center"/>
            <w:hideMark/>
          </w:tcPr>
          <w:p w14:paraId="04BF123E"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Mức ưu tiên</w:t>
            </w:r>
          </w:p>
        </w:tc>
        <w:tc>
          <w:tcPr>
            <w:tcW w:w="0" w:type="auto"/>
            <w:vAlign w:val="center"/>
            <w:hideMark/>
          </w:tcPr>
          <w:p w14:paraId="312B946E"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Người test</w:t>
            </w:r>
          </w:p>
        </w:tc>
        <w:tc>
          <w:tcPr>
            <w:tcW w:w="0" w:type="auto"/>
            <w:vAlign w:val="center"/>
            <w:hideMark/>
          </w:tcPr>
          <w:p w14:paraId="6FEA0838"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Trạng thái</w:t>
            </w:r>
          </w:p>
        </w:tc>
      </w:tr>
      <w:tr w:rsidR="00BD5653" w:rsidRPr="00544A3D" w14:paraId="65DE4314" w14:textId="77777777" w:rsidTr="00BD5653">
        <w:tc>
          <w:tcPr>
            <w:tcW w:w="0" w:type="auto"/>
            <w:vAlign w:val="center"/>
            <w:hideMark/>
          </w:tcPr>
          <w:p w14:paraId="3959B75E"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1</w:t>
            </w:r>
          </w:p>
        </w:tc>
        <w:tc>
          <w:tcPr>
            <w:tcW w:w="0" w:type="auto"/>
            <w:vAlign w:val="center"/>
            <w:hideMark/>
          </w:tcPr>
          <w:p w14:paraId="41DC7002"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BUG-ST-001</w:t>
            </w:r>
          </w:p>
        </w:tc>
        <w:tc>
          <w:tcPr>
            <w:tcW w:w="0" w:type="auto"/>
            <w:vAlign w:val="center"/>
            <w:hideMark/>
          </w:tcPr>
          <w:p w14:paraId="40C1E34E" w14:textId="24537E92"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Lỗi đua tài nguyên (Race Condition) gây thuê trùng nick (Double-booking)</w:t>
            </w:r>
          </w:p>
        </w:tc>
        <w:tc>
          <w:tcPr>
            <w:tcW w:w="0" w:type="auto"/>
            <w:vAlign w:val="center"/>
            <w:hideMark/>
          </w:tcPr>
          <w:p w14:paraId="6939F45C"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STC-E2E-12</w:t>
            </w:r>
          </w:p>
        </w:tc>
        <w:tc>
          <w:tcPr>
            <w:tcW w:w="0" w:type="auto"/>
            <w:vAlign w:val="center"/>
            <w:hideMark/>
          </w:tcPr>
          <w:p w14:paraId="6F606322" w14:textId="322B5CEA"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Critical</w:t>
            </w:r>
          </w:p>
        </w:tc>
        <w:tc>
          <w:tcPr>
            <w:tcW w:w="0" w:type="auto"/>
            <w:vAlign w:val="center"/>
            <w:hideMark/>
          </w:tcPr>
          <w:p w14:paraId="5FC7F6E7" w14:textId="4498477D"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Lê Minh Quân</w:t>
            </w:r>
          </w:p>
        </w:tc>
        <w:tc>
          <w:tcPr>
            <w:tcW w:w="0" w:type="auto"/>
            <w:vAlign w:val="center"/>
            <w:hideMark/>
          </w:tcPr>
          <w:p w14:paraId="1557D6F5" w14:textId="20FB4F05"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Closed (Đã sửa)</w:t>
            </w:r>
          </w:p>
        </w:tc>
      </w:tr>
      <w:tr w:rsidR="00BD5653" w:rsidRPr="00544A3D" w14:paraId="317FAC03" w14:textId="77777777" w:rsidTr="00BD5653">
        <w:tc>
          <w:tcPr>
            <w:tcW w:w="0" w:type="auto"/>
            <w:vAlign w:val="center"/>
            <w:hideMark/>
          </w:tcPr>
          <w:p w14:paraId="1AC03A73"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2</w:t>
            </w:r>
          </w:p>
        </w:tc>
        <w:tc>
          <w:tcPr>
            <w:tcW w:w="0" w:type="auto"/>
            <w:vAlign w:val="center"/>
            <w:hideMark/>
          </w:tcPr>
          <w:p w14:paraId="5B8EFBA2"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BUG-ST-002</w:t>
            </w:r>
          </w:p>
        </w:tc>
        <w:tc>
          <w:tcPr>
            <w:tcW w:w="0" w:type="auto"/>
            <w:vAlign w:val="center"/>
            <w:hideMark/>
          </w:tcPr>
          <w:p w14:paraId="175855FD" w14:textId="641326AA"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CountdownTimer bị trôi giây khi tab chuyển chạy ngầm (Tab Throttling)</w:t>
            </w:r>
          </w:p>
        </w:tc>
        <w:tc>
          <w:tcPr>
            <w:tcW w:w="0" w:type="auto"/>
            <w:vAlign w:val="center"/>
            <w:hideMark/>
          </w:tcPr>
          <w:p w14:paraId="32E7801C"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STC-E2E-06</w:t>
            </w:r>
          </w:p>
        </w:tc>
        <w:tc>
          <w:tcPr>
            <w:tcW w:w="0" w:type="auto"/>
            <w:vAlign w:val="center"/>
            <w:hideMark/>
          </w:tcPr>
          <w:p w14:paraId="762A8AA9" w14:textId="4DBF3C45"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Medium</w:t>
            </w:r>
          </w:p>
        </w:tc>
        <w:tc>
          <w:tcPr>
            <w:tcW w:w="0" w:type="auto"/>
            <w:vAlign w:val="center"/>
            <w:hideMark/>
          </w:tcPr>
          <w:p w14:paraId="59166317" w14:textId="3C780E3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Lê Thanh Tùng</w:t>
            </w:r>
          </w:p>
        </w:tc>
        <w:tc>
          <w:tcPr>
            <w:tcW w:w="0" w:type="auto"/>
            <w:vAlign w:val="center"/>
            <w:hideMark/>
          </w:tcPr>
          <w:p w14:paraId="4AE44032" w14:textId="64C62414"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Closed (Đã sửa)</w:t>
            </w:r>
          </w:p>
        </w:tc>
      </w:tr>
      <w:tr w:rsidR="00BD5653" w:rsidRPr="00544A3D" w14:paraId="17C6E114" w14:textId="77777777" w:rsidTr="00BD5653">
        <w:tc>
          <w:tcPr>
            <w:tcW w:w="0" w:type="auto"/>
            <w:vAlign w:val="center"/>
            <w:hideMark/>
          </w:tcPr>
          <w:p w14:paraId="09F6AD82"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3</w:t>
            </w:r>
          </w:p>
        </w:tc>
        <w:tc>
          <w:tcPr>
            <w:tcW w:w="0" w:type="auto"/>
            <w:vAlign w:val="center"/>
            <w:hideMark/>
          </w:tcPr>
          <w:p w14:paraId="576B1377"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BUG-ST-003</w:t>
            </w:r>
          </w:p>
        </w:tc>
        <w:tc>
          <w:tcPr>
            <w:tcW w:w="0" w:type="auto"/>
            <w:vAlign w:val="center"/>
            <w:hideMark/>
          </w:tcPr>
          <w:p w14:paraId="41D6A1C2" w14:textId="2062F3C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Form thêm tài khoản UC1 cho phép lưu Tên chứa khoảng trắng đầu cuối vượt 50 ký tự</w:t>
            </w:r>
          </w:p>
        </w:tc>
        <w:tc>
          <w:tcPr>
            <w:tcW w:w="0" w:type="auto"/>
            <w:vAlign w:val="center"/>
            <w:hideMark/>
          </w:tcPr>
          <w:p w14:paraId="62086E09"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STC-E2E-10</w:t>
            </w:r>
          </w:p>
        </w:tc>
        <w:tc>
          <w:tcPr>
            <w:tcW w:w="0" w:type="auto"/>
            <w:vAlign w:val="center"/>
            <w:hideMark/>
          </w:tcPr>
          <w:p w14:paraId="787231F2" w14:textId="0F2ECAF9"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Medium</w:t>
            </w:r>
          </w:p>
        </w:tc>
        <w:tc>
          <w:tcPr>
            <w:tcW w:w="0" w:type="auto"/>
            <w:vAlign w:val="center"/>
            <w:hideMark/>
          </w:tcPr>
          <w:p w14:paraId="4FF31995" w14:textId="112D7658"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Lê Hải Đăng</w:t>
            </w:r>
          </w:p>
        </w:tc>
        <w:tc>
          <w:tcPr>
            <w:tcW w:w="0" w:type="auto"/>
            <w:vAlign w:val="center"/>
            <w:hideMark/>
          </w:tcPr>
          <w:p w14:paraId="3C294EF5" w14:textId="1821D72D"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Closed (Đã sửa)</w:t>
            </w:r>
          </w:p>
        </w:tc>
      </w:tr>
      <w:tr w:rsidR="00BD5653" w:rsidRPr="00544A3D" w14:paraId="4A0F13D6" w14:textId="77777777" w:rsidTr="00BD5653">
        <w:tc>
          <w:tcPr>
            <w:tcW w:w="0" w:type="auto"/>
            <w:vAlign w:val="center"/>
            <w:hideMark/>
          </w:tcPr>
          <w:p w14:paraId="43B56819"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4</w:t>
            </w:r>
          </w:p>
        </w:tc>
        <w:tc>
          <w:tcPr>
            <w:tcW w:w="0" w:type="auto"/>
            <w:vAlign w:val="center"/>
            <w:hideMark/>
          </w:tcPr>
          <w:p w14:paraId="21676AE4"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BUG-ST-004</w:t>
            </w:r>
          </w:p>
        </w:tc>
        <w:tc>
          <w:tcPr>
            <w:tcW w:w="0" w:type="auto"/>
            <w:vAlign w:val="center"/>
            <w:hideMark/>
          </w:tcPr>
          <w:p w14:paraId="177C5E35" w14:textId="65489E94"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Nút Sao chép mật khẩu in-game không phản hồi khi chạy qua HTTP mạng LAN</w:t>
            </w:r>
          </w:p>
        </w:tc>
        <w:tc>
          <w:tcPr>
            <w:tcW w:w="0" w:type="auto"/>
            <w:vAlign w:val="center"/>
            <w:hideMark/>
          </w:tcPr>
          <w:p w14:paraId="1936E5A2"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STC-E2E-05</w:t>
            </w:r>
          </w:p>
        </w:tc>
        <w:tc>
          <w:tcPr>
            <w:tcW w:w="0" w:type="auto"/>
            <w:vAlign w:val="center"/>
            <w:hideMark/>
          </w:tcPr>
          <w:p w14:paraId="6A142B2D" w14:textId="2DF88DAD"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High</w:t>
            </w:r>
          </w:p>
        </w:tc>
        <w:tc>
          <w:tcPr>
            <w:tcW w:w="0" w:type="auto"/>
            <w:vAlign w:val="center"/>
            <w:hideMark/>
          </w:tcPr>
          <w:p w14:paraId="22C94773" w14:textId="335FEDA1"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Lê Xuân Đạt</w:t>
            </w:r>
          </w:p>
        </w:tc>
        <w:tc>
          <w:tcPr>
            <w:tcW w:w="0" w:type="auto"/>
            <w:vAlign w:val="center"/>
            <w:hideMark/>
          </w:tcPr>
          <w:p w14:paraId="1EC6C20C" w14:textId="022C13C8"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Closed (Đã sửa)</w:t>
            </w:r>
          </w:p>
        </w:tc>
      </w:tr>
      <w:tr w:rsidR="00BD5653" w:rsidRPr="00544A3D" w14:paraId="6F93EFDB" w14:textId="77777777" w:rsidTr="00BD5653">
        <w:tc>
          <w:tcPr>
            <w:tcW w:w="0" w:type="auto"/>
            <w:vAlign w:val="center"/>
            <w:hideMark/>
          </w:tcPr>
          <w:p w14:paraId="3F78CB8A"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5</w:t>
            </w:r>
          </w:p>
        </w:tc>
        <w:tc>
          <w:tcPr>
            <w:tcW w:w="0" w:type="auto"/>
            <w:vAlign w:val="center"/>
            <w:hideMark/>
          </w:tcPr>
          <w:p w14:paraId="18253BF6"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b/>
                <w:bCs/>
                <w:color w:val="auto"/>
                <w:sz w:val="20"/>
                <w:szCs w:val="20"/>
              </w:rPr>
              <w:t>BUG-ST-005</w:t>
            </w:r>
          </w:p>
        </w:tc>
        <w:tc>
          <w:tcPr>
            <w:tcW w:w="0" w:type="auto"/>
            <w:vAlign w:val="center"/>
            <w:hideMark/>
          </w:tcPr>
          <w:p w14:paraId="677A0323" w14:textId="6FFF8E69"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Người dùng bị khóa tài khoản (isBlocked = true) vẫn đổi được mật khẩu khi còn session</w:t>
            </w:r>
          </w:p>
        </w:tc>
        <w:tc>
          <w:tcPr>
            <w:tcW w:w="0" w:type="auto"/>
            <w:vAlign w:val="center"/>
            <w:hideMark/>
          </w:tcPr>
          <w:p w14:paraId="4ED74D73" w14:textId="77777777"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STC-E2E-02</w:t>
            </w:r>
          </w:p>
        </w:tc>
        <w:tc>
          <w:tcPr>
            <w:tcW w:w="0" w:type="auto"/>
            <w:vAlign w:val="center"/>
            <w:hideMark/>
          </w:tcPr>
          <w:p w14:paraId="34C318A8" w14:textId="3A07392D"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High</w:t>
            </w:r>
          </w:p>
        </w:tc>
        <w:tc>
          <w:tcPr>
            <w:tcW w:w="0" w:type="auto"/>
            <w:vAlign w:val="center"/>
            <w:hideMark/>
          </w:tcPr>
          <w:p w14:paraId="3B95C3BE" w14:textId="42293476"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Lê Thanh Tùng</w:t>
            </w:r>
          </w:p>
        </w:tc>
        <w:tc>
          <w:tcPr>
            <w:tcW w:w="0" w:type="auto"/>
            <w:vAlign w:val="center"/>
            <w:hideMark/>
          </w:tcPr>
          <w:p w14:paraId="7B831A46" w14:textId="41CE66C9" w:rsidR="00BD5653" w:rsidRPr="00544A3D" w:rsidRDefault="00BD5653" w:rsidP="00BD5653">
            <w:pPr>
              <w:spacing w:after="200" w:line="360" w:lineRule="auto"/>
              <w:jc w:val="center"/>
              <w:rPr>
                <w:rFonts w:cs="Times New Roman"/>
                <w:color w:val="auto"/>
                <w:sz w:val="20"/>
                <w:szCs w:val="20"/>
              </w:rPr>
            </w:pPr>
            <w:r w:rsidRPr="00544A3D">
              <w:rPr>
                <w:rFonts w:cs="Times New Roman"/>
                <w:color w:val="auto"/>
                <w:sz w:val="20"/>
                <w:szCs w:val="20"/>
              </w:rPr>
              <w:t>Closed (Đã sửa)</w:t>
            </w:r>
          </w:p>
        </w:tc>
      </w:tr>
    </w:tbl>
    <w:p w14:paraId="30F79667" w14:textId="77777777" w:rsidR="00BD5653" w:rsidRPr="00544A3D" w:rsidRDefault="00BD5653" w:rsidP="0029724E">
      <w:pPr>
        <w:spacing w:after="200" w:line="360" w:lineRule="auto"/>
        <w:jc w:val="both"/>
        <w:rPr>
          <w:rFonts w:cs="Times New Roman"/>
          <w:color w:val="auto"/>
          <w:sz w:val="26"/>
          <w:szCs w:val="26"/>
        </w:rPr>
      </w:pPr>
    </w:p>
    <w:p w14:paraId="11CCBCE9" w14:textId="3053C8F9" w:rsidR="000703A5" w:rsidRPr="00544A3D" w:rsidRDefault="000703A5" w:rsidP="000703A5">
      <w:pPr>
        <w:spacing w:after="200" w:line="360" w:lineRule="auto"/>
        <w:jc w:val="both"/>
        <w:rPr>
          <w:rFonts w:cs="Times New Roman"/>
          <w:color w:val="auto"/>
          <w:sz w:val="26"/>
          <w:szCs w:val="26"/>
        </w:rPr>
      </w:pPr>
      <w:r w:rsidRPr="00544A3D">
        <w:rPr>
          <w:rFonts w:cs="Times New Roman"/>
          <w:color w:val="auto"/>
          <w:sz w:val="26"/>
          <w:szCs w:val="26"/>
        </w:rPr>
        <w:t xml:space="preserve">2. Chi tiết các Phiếu báo cáo lỗi System Test </w:t>
      </w:r>
    </w:p>
    <w:p w14:paraId="767802EB" w14:textId="2104577C" w:rsidR="000703A5" w:rsidRPr="00544A3D" w:rsidRDefault="000703A5" w:rsidP="000703A5">
      <w:pPr>
        <w:spacing w:after="200" w:line="360" w:lineRule="auto"/>
        <w:jc w:val="both"/>
        <w:rPr>
          <w:rFonts w:cs="Times New Roman"/>
          <w:i/>
          <w:iCs/>
          <w:color w:val="auto"/>
          <w:sz w:val="22"/>
        </w:rPr>
      </w:pPr>
      <w:r w:rsidRPr="00544A3D">
        <w:rPr>
          <w:rFonts w:cs="Times New Roman"/>
          <w:i/>
          <w:iCs/>
          <w:color w:val="auto"/>
          <w:sz w:val="22"/>
        </w:rPr>
        <w:t>Bảng 1</w:t>
      </w:r>
      <w:r w:rsidR="00C514FC">
        <w:rPr>
          <w:rFonts w:cs="Times New Roman"/>
          <w:i/>
          <w:iCs/>
          <w:color w:val="auto"/>
          <w:sz w:val="22"/>
        </w:rPr>
        <w:t>6</w:t>
      </w:r>
      <w:r w:rsidRPr="00544A3D">
        <w:rPr>
          <w:rFonts w:cs="Times New Roman"/>
          <w:i/>
          <w:iCs/>
          <w:color w:val="auto"/>
          <w:sz w:val="22"/>
        </w:rPr>
        <w:t>: Phiếu báo cáo lỗi BUG-ST-001</w:t>
      </w:r>
    </w:p>
    <w:tbl>
      <w:tblPr>
        <w:tblStyle w:val="TableGrid"/>
        <w:tblW w:w="0" w:type="auto"/>
        <w:tblLook w:val="04A0" w:firstRow="1" w:lastRow="0" w:firstColumn="1" w:lastColumn="0" w:noHBand="0" w:noVBand="1"/>
      </w:tblPr>
      <w:tblGrid>
        <w:gridCol w:w="1243"/>
        <w:gridCol w:w="7815"/>
      </w:tblGrid>
      <w:tr w:rsidR="000703A5" w:rsidRPr="00544A3D" w14:paraId="04A89945" w14:textId="77777777" w:rsidTr="000703A5">
        <w:tc>
          <w:tcPr>
            <w:tcW w:w="0" w:type="auto"/>
            <w:vAlign w:val="center"/>
            <w:hideMark/>
          </w:tcPr>
          <w:p w14:paraId="7514EE20" w14:textId="77777777" w:rsidR="000703A5" w:rsidRPr="00544A3D" w:rsidRDefault="000703A5" w:rsidP="000703A5">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3F002C19" w14:textId="77777777" w:rsidR="000703A5" w:rsidRPr="00544A3D" w:rsidRDefault="000703A5" w:rsidP="000703A5">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0703A5" w:rsidRPr="00544A3D" w14:paraId="2F9EAFF9" w14:textId="77777777" w:rsidTr="000703A5">
        <w:tc>
          <w:tcPr>
            <w:tcW w:w="0" w:type="auto"/>
            <w:vAlign w:val="center"/>
            <w:hideMark/>
          </w:tcPr>
          <w:p w14:paraId="530CABE8"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282BB3D5"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BUG-ST-001</w:t>
            </w:r>
          </w:p>
        </w:tc>
      </w:tr>
      <w:tr w:rsidR="000703A5" w:rsidRPr="00544A3D" w14:paraId="6A98DC40" w14:textId="77777777" w:rsidTr="000703A5">
        <w:tc>
          <w:tcPr>
            <w:tcW w:w="0" w:type="auto"/>
            <w:vAlign w:val="center"/>
            <w:hideMark/>
          </w:tcPr>
          <w:p w14:paraId="75D1A2C5"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065E4C11"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Lỗi đua tài nguyên (Race Condition) cho phép 2 khách hàng cùng bấm thuê trùng 1 tài khoản (Double-booking) </w:t>
            </w:r>
          </w:p>
        </w:tc>
      </w:tr>
      <w:tr w:rsidR="000703A5" w:rsidRPr="00544A3D" w14:paraId="4FCB7F7C" w14:textId="77777777" w:rsidTr="000703A5">
        <w:tc>
          <w:tcPr>
            <w:tcW w:w="0" w:type="auto"/>
            <w:vAlign w:val="center"/>
            <w:hideMark/>
          </w:tcPr>
          <w:p w14:paraId="0546664F"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78CF9D1E"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Dự án: GameRent | Mã ca test: STC-E2E-12 (Phân hệ: ST_CONCURRENCY) </w:t>
            </w:r>
          </w:p>
        </w:tc>
      </w:tr>
      <w:tr w:rsidR="000703A5" w:rsidRPr="00544A3D" w14:paraId="51A12CCA" w14:textId="77777777" w:rsidTr="000703A5">
        <w:tc>
          <w:tcPr>
            <w:tcW w:w="0" w:type="auto"/>
            <w:vAlign w:val="center"/>
            <w:hideMark/>
          </w:tcPr>
          <w:p w14:paraId="4CE68DFD"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lastRenderedPageBreak/>
              <w:t>Mức độ ưu tiên</w:t>
            </w:r>
          </w:p>
        </w:tc>
        <w:tc>
          <w:tcPr>
            <w:tcW w:w="0" w:type="auto"/>
            <w:vAlign w:val="center"/>
            <w:hideMark/>
          </w:tcPr>
          <w:p w14:paraId="43E209DD"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Critical</w:t>
            </w:r>
            <w:r w:rsidRPr="00544A3D">
              <w:rPr>
                <w:rFonts w:cs="Times New Roman"/>
                <w:color w:val="auto"/>
                <w:sz w:val="20"/>
                <w:szCs w:val="20"/>
              </w:rPr>
              <w:t xml:space="preserve"> (Nghiêm trọng cấp cao nhất - Tranh chấp tài sản và xung đột tài khoản) </w:t>
            </w:r>
          </w:p>
        </w:tc>
      </w:tr>
      <w:tr w:rsidR="000703A5" w:rsidRPr="00544A3D" w14:paraId="78782105" w14:textId="77777777" w:rsidTr="000703A5">
        <w:tc>
          <w:tcPr>
            <w:tcW w:w="0" w:type="auto"/>
            <w:vAlign w:val="center"/>
            <w:hideMark/>
          </w:tcPr>
          <w:p w14:paraId="2F40227E"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4A77FED5"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Lê Minh Quân</w:t>
            </w:r>
            <w:r w:rsidRPr="00544A3D">
              <w:rPr>
                <w:rFonts w:cs="Times New Roman"/>
                <w:color w:val="auto"/>
                <w:sz w:val="20"/>
                <w:szCs w:val="20"/>
              </w:rPr>
              <w:t xml:space="preserve"> (Nhóm 15) | Ngày phát hiện: 21/09/2026 </w:t>
            </w:r>
          </w:p>
        </w:tc>
      </w:tr>
      <w:tr w:rsidR="000703A5" w:rsidRPr="00544A3D" w14:paraId="18333E93" w14:textId="77777777" w:rsidTr="000703A5">
        <w:tc>
          <w:tcPr>
            <w:tcW w:w="0" w:type="auto"/>
            <w:vAlign w:val="center"/>
            <w:hideMark/>
          </w:tcPr>
          <w:p w14:paraId="3397AF62"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5D301219"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Windows 11 Pro 64-bit, Chrome 134 + Brave Browser (2 phiên ẩn danh độc lập), giả lập trễ mạng 200ms </w:t>
            </w:r>
          </w:p>
        </w:tc>
      </w:tr>
      <w:tr w:rsidR="000703A5" w:rsidRPr="00544A3D" w14:paraId="5BF8E508" w14:textId="77777777" w:rsidTr="000703A5">
        <w:tc>
          <w:tcPr>
            <w:tcW w:w="0" w:type="auto"/>
            <w:vAlign w:val="center"/>
            <w:hideMark/>
          </w:tcPr>
          <w:p w14:paraId="00F439B0"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3455D5D4"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Tài khoản game ACCVAL001 đang ở trạng thái available. Hai khách hàng A và B cùng mở modal thuê tài khoản này và nhấn nút 'Xác Nhận Thuê' cách nhau vài trăm mili-giây. Do thiếu cơ chế kiểm tra tính nguyên tử (atomic check), hệ thống trừ tiền trên cả 2 ví và cấp chung 1 mật khẩu đăng nhập in-game cho cả 2 người. </w:t>
            </w:r>
          </w:p>
        </w:tc>
      </w:tr>
      <w:tr w:rsidR="000703A5" w:rsidRPr="00544A3D" w14:paraId="1B3BCC61" w14:textId="77777777" w:rsidTr="000703A5">
        <w:tc>
          <w:tcPr>
            <w:tcW w:w="0" w:type="auto"/>
            <w:vAlign w:val="center"/>
            <w:hideMark/>
          </w:tcPr>
          <w:p w14:paraId="76774007"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51ED38B8" w14:textId="45643F06"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1. Mở 2 cửa sổ ẩn danh đăng nhập 2 tài khoản Khách A và Khách B (cùng có số dư ví 50.000 VNĐ). </w:t>
            </w:r>
          </w:p>
          <w:p w14:paraId="35F5E511" w14:textId="1C81C440"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2. Cùng điều hướng tới tài khoản ACCVAL001 và mở modal 'Xác Nhận Thuê'. </w:t>
            </w:r>
          </w:p>
          <w:p w14:paraId="7AE5B1E4" w14:textId="5197C06C"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3. Nhấn nút 'Xác Nhận Thuê' trên cả 2 trình duyệt gần như cùng một thời điểm. </w:t>
            </w:r>
          </w:p>
          <w:p w14:paraId="58E66EF7"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4. Kiểm tra số dư ví và danh sách đơn thuê của cả 2 khách hàng. </w:t>
            </w:r>
          </w:p>
        </w:tc>
      </w:tr>
      <w:tr w:rsidR="000703A5" w:rsidRPr="00544A3D" w14:paraId="185A59FD" w14:textId="77777777" w:rsidTr="000703A5">
        <w:tc>
          <w:tcPr>
            <w:tcW w:w="0" w:type="auto"/>
            <w:vAlign w:val="center"/>
            <w:hideMark/>
          </w:tcPr>
          <w:p w14:paraId="601C6620"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3C86BF01"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Khách hàng A gửi yêu cầu trước thuê thành công. Khách hàng B gửi yêu cầu sau bị hệ thống chặn lại với thông báo lỗi: </w:t>
            </w:r>
            <w:r w:rsidRPr="00544A3D">
              <w:rPr>
                <w:rFonts w:cs="Times New Roman"/>
                <w:i/>
                <w:iCs/>
                <w:color w:val="auto"/>
                <w:sz w:val="20"/>
                <w:szCs w:val="20"/>
              </w:rPr>
              <w:t>'Tài khoản vừa có người thuê! Vui lòng chọn tài khoản khác'</w:t>
            </w:r>
            <w:r w:rsidRPr="00544A3D">
              <w:rPr>
                <w:rFonts w:cs="Times New Roman"/>
                <w:color w:val="auto"/>
                <w:sz w:val="20"/>
                <w:szCs w:val="20"/>
              </w:rPr>
              <w:t xml:space="preserve">, tiền ví của khách B được giữ nguyên 100%. </w:t>
            </w:r>
          </w:p>
        </w:tc>
      </w:tr>
      <w:tr w:rsidR="000703A5" w:rsidRPr="00544A3D" w14:paraId="0BA342AE" w14:textId="77777777" w:rsidTr="000703A5">
        <w:tc>
          <w:tcPr>
            <w:tcW w:w="0" w:type="auto"/>
            <w:vAlign w:val="center"/>
            <w:hideMark/>
          </w:tcPr>
          <w:p w14:paraId="5D3B0378"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3C00F427"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Cả 2 khách hàng đều nhận thông báo thuê thành công, cả 2 ví đều bị trừ tiền và cùng nhận được thông tin đăng nhập của tài khoản ACCVAL001. </w:t>
            </w:r>
          </w:p>
        </w:tc>
      </w:tr>
      <w:tr w:rsidR="000703A5" w:rsidRPr="00544A3D" w14:paraId="544CA553" w14:textId="77777777" w:rsidTr="000703A5">
        <w:tc>
          <w:tcPr>
            <w:tcW w:w="0" w:type="auto"/>
            <w:vAlign w:val="center"/>
            <w:hideMark/>
          </w:tcPr>
          <w:p w14:paraId="1141BDC5"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2219D6A8"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Hàm rentAccount() đọc trạng thái tài khoản từ State cục bộ mà không kiểm tra lại trạng thái tươi mới nhất (fresh state) ngay trước thời điểm ghi dữ liệu (thiếu cơ chế Compare-And-Swap). </w:t>
            </w:r>
          </w:p>
        </w:tc>
      </w:tr>
      <w:tr w:rsidR="000703A5" w:rsidRPr="00544A3D" w14:paraId="40C86697" w14:textId="77777777" w:rsidTr="000703A5">
        <w:tc>
          <w:tcPr>
            <w:tcW w:w="0" w:type="auto"/>
            <w:vAlign w:val="center"/>
            <w:hideMark/>
          </w:tcPr>
          <w:p w14:paraId="1B6F4722"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17089EFF"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Bổ sung cơ chế khóa nguyên tử: Kiểm tra lại trạng thái tài khoản trực tiếp trong CSDL/LocalStorage ngay bên trong hàm xử lý trừ tiền. Nếu status !== 'available', lập tức hủy giao dịch (Rollback) và thông báo cho người đến sau. </w:t>
            </w:r>
          </w:p>
        </w:tc>
      </w:tr>
      <w:tr w:rsidR="000703A5" w:rsidRPr="00544A3D" w14:paraId="5A0270FF" w14:textId="77777777" w:rsidTr="000703A5">
        <w:tc>
          <w:tcPr>
            <w:tcW w:w="0" w:type="auto"/>
            <w:vAlign w:val="center"/>
            <w:hideMark/>
          </w:tcPr>
          <w:p w14:paraId="63149368"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2767F3D8"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Video quay quá trình lỗi: BUG-ST-001-race-condition.mp4</w:t>
            </w:r>
          </w:p>
        </w:tc>
      </w:tr>
      <w:tr w:rsidR="000703A5" w:rsidRPr="00544A3D" w14:paraId="37DC996A" w14:textId="77777777" w:rsidTr="000703A5">
        <w:tc>
          <w:tcPr>
            <w:tcW w:w="0" w:type="auto"/>
            <w:vAlign w:val="center"/>
            <w:hideMark/>
          </w:tcPr>
          <w:p w14:paraId="2AB5C413"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1A2FD3CA"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áp dụng Atomic Verification và kiểm thử hồi quy Pass 100%). </w:t>
            </w:r>
          </w:p>
        </w:tc>
      </w:tr>
    </w:tbl>
    <w:p w14:paraId="1DDAD949" w14:textId="77777777" w:rsidR="000703A5" w:rsidRPr="00544A3D" w:rsidRDefault="000703A5" w:rsidP="000703A5">
      <w:pPr>
        <w:spacing w:after="200" w:line="360" w:lineRule="auto"/>
        <w:jc w:val="both"/>
        <w:rPr>
          <w:rFonts w:ascii="Segoe UI Emoji" w:hAnsi="Segoe UI Emoji" w:cs="Segoe UI Emoji"/>
          <w:b/>
          <w:bCs/>
          <w:color w:val="auto"/>
          <w:sz w:val="26"/>
          <w:szCs w:val="26"/>
        </w:rPr>
      </w:pPr>
    </w:p>
    <w:p w14:paraId="6403C6C2" w14:textId="77777777" w:rsidR="000703A5" w:rsidRPr="00544A3D" w:rsidRDefault="000703A5" w:rsidP="000703A5">
      <w:pPr>
        <w:spacing w:after="200" w:line="360" w:lineRule="auto"/>
        <w:jc w:val="both"/>
        <w:rPr>
          <w:rFonts w:cs="Times New Roman"/>
          <w:b/>
          <w:bCs/>
          <w:color w:val="auto"/>
          <w:sz w:val="26"/>
          <w:szCs w:val="26"/>
        </w:rPr>
      </w:pPr>
    </w:p>
    <w:p w14:paraId="24F657B8" w14:textId="24BD12C0" w:rsidR="000703A5" w:rsidRPr="00544A3D" w:rsidRDefault="000703A5" w:rsidP="000703A5">
      <w:pPr>
        <w:spacing w:after="200" w:line="360" w:lineRule="auto"/>
        <w:jc w:val="both"/>
        <w:rPr>
          <w:rFonts w:cs="Times New Roman"/>
          <w:i/>
          <w:iCs/>
          <w:color w:val="auto"/>
          <w:sz w:val="22"/>
        </w:rPr>
      </w:pPr>
      <w:r w:rsidRPr="00544A3D">
        <w:rPr>
          <w:rFonts w:cs="Times New Roman"/>
          <w:i/>
          <w:iCs/>
          <w:color w:val="auto"/>
          <w:sz w:val="22"/>
        </w:rPr>
        <w:t>Bảng 1</w:t>
      </w:r>
      <w:r w:rsidR="00C514FC">
        <w:rPr>
          <w:rFonts w:cs="Times New Roman"/>
          <w:i/>
          <w:iCs/>
          <w:color w:val="auto"/>
          <w:sz w:val="22"/>
        </w:rPr>
        <w:t>7</w:t>
      </w:r>
      <w:r w:rsidRPr="00544A3D">
        <w:rPr>
          <w:rFonts w:cs="Times New Roman"/>
          <w:i/>
          <w:iCs/>
          <w:color w:val="auto"/>
          <w:sz w:val="22"/>
        </w:rPr>
        <w:t>: Phiếu báo cáo lỗi BUG-ST-002</w:t>
      </w:r>
    </w:p>
    <w:tbl>
      <w:tblPr>
        <w:tblStyle w:val="TableGrid"/>
        <w:tblW w:w="0" w:type="auto"/>
        <w:tblLook w:val="04A0" w:firstRow="1" w:lastRow="0" w:firstColumn="1" w:lastColumn="0" w:noHBand="0" w:noVBand="1"/>
      </w:tblPr>
      <w:tblGrid>
        <w:gridCol w:w="1250"/>
        <w:gridCol w:w="7808"/>
      </w:tblGrid>
      <w:tr w:rsidR="000703A5" w:rsidRPr="00544A3D" w14:paraId="4F3BFB93" w14:textId="77777777" w:rsidTr="000703A5">
        <w:tc>
          <w:tcPr>
            <w:tcW w:w="0" w:type="auto"/>
            <w:vAlign w:val="center"/>
            <w:hideMark/>
          </w:tcPr>
          <w:p w14:paraId="198FEA04" w14:textId="77777777" w:rsidR="000703A5" w:rsidRPr="00544A3D" w:rsidRDefault="000703A5" w:rsidP="000703A5">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41114976" w14:textId="77777777" w:rsidR="000703A5" w:rsidRPr="00544A3D" w:rsidRDefault="000703A5" w:rsidP="000703A5">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0703A5" w:rsidRPr="00544A3D" w14:paraId="771A1710" w14:textId="77777777" w:rsidTr="000703A5">
        <w:tc>
          <w:tcPr>
            <w:tcW w:w="0" w:type="auto"/>
            <w:vAlign w:val="center"/>
            <w:hideMark/>
          </w:tcPr>
          <w:p w14:paraId="4B2F09B9"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6694D772"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BUG-ST-002</w:t>
            </w:r>
          </w:p>
        </w:tc>
      </w:tr>
      <w:tr w:rsidR="000703A5" w:rsidRPr="00544A3D" w14:paraId="3541A96A" w14:textId="77777777" w:rsidTr="000703A5">
        <w:tc>
          <w:tcPr>
            <w:tcW w:w="0" w:type="auto"/>
            <w:vAlign w:val="center"/>
            <w:hideMark/>
          </w:tcPr>
          <w:p w14:paraId="3EF3BB2C"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2760524A"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CountdownTimer bị trôi giây khi người dùng chuyển sang tab trình duyệt khác (Background Tab Throttling) </w:t>
            </w:r>
          </w:p>
        </w:tc>
      </w:tr>
      <w:tr w:rsidR="000703A5" w:rsidRPr="00544A3D" w14:paraId="52F50A60" w14:textId="77777777" w:rsidTr="000703A5">
        <w:tc>
          <w:tcPr>
            <w:tcW w:w="0" w:type="auto"/>
            <w:vAlign w:val="center"/>
            <w:hideMark/>
          </w:tcPr>
          <w:p w14:paraId="330D1AC1"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18C83063"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Dự án: GameRent | Mã ca test: STC-E2E-06 (Phân hệ: ST_TIMER_EXT) </w:t>
            </w:r>
          </w:p>
        </w:tc>
      </w:tr>
      <w:tr w:rsidR="000703A5" w:rsidRPr="00544A3D" w14:paraId="255830A2" w14:textId="77777777" w:rsidTr="000703A5">
        <w:tc>
          <w:tcPr>
            <w:tcW w:w="0" w:type="auto"/>
            <w:vAlign w:val="center"/>
            <w:hideMark/>
          </w:tcPr>
          <w:p w14:paraId="1D9BD87F"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7ECD4EE2"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Medium</w:t>
            </w:r>
            <w:r w:rsidRPr="00544A3D">
              <w:rPr>
                <w:rFonts w:cs="Times New Roman"/>
                <w:color w:val="auto"/>
                <w:sz w:val="20"/>
                <w:szCs w:val="20"/>
              </w:rPr>
              <w:t xml:space="preserve"> (Lỗi trải nghiệm người dùng trên trình duyệt) </w:t>
            </w:r>
          </w:p>
        </w:tc>
      </w:tr>
      <w:tr w:rsidR="000703A5" w:rsidRPr="00544A3D" w14:paraId="78FEAAF7" w14:textId="77777777" w:rsidTr="000703A5">
        <w:tc>
          <w:tcPr>
            <w:tcW w:w="0" w:type="auto"/>
            <w:vAlign w:val="center"/>
            <w:hideMark/>
          </w:tcPr>
          <w:p w14:paraId="434E8C7F"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3770AF37"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Lê Thanh Tùng</w:t>
            </w:r>
            <w:r w:rsidRPr="00544A3D">
              <w:rPr>
                <w:rFonts w:cs="Times New Roman"/>
                <w:color w:val="auto"/>
                <w:sz w:val="20"/>
                <w:szCs w:val="20"/>
              </w:rPr>
              <w:t xml:space="preserve"> (Nhóm 15) | Ngày phát hiện: 21/09/2026 </w:t>
            </w:r>
          </w:p>
        </w:tc>
      </w:tr>
      <w:tr w:rsidR="000703A5" w:rsidRPr="00544A3D" w14:paraId="5249421B" w14:textId="77777777" w:rsidTr="000703A5">
        <w:tc>
          <w:tcPr>
            <w:tcW w:w="0" w:type="auto"/>
            <w:vAlign w:val="center"/>
            <w:hideMark/>
          </w:tcPr>
          <w:p w14:paraId="5CF1CBB3"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4320898A"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Windows 11, Google Chrome 134.0 (bật tính năng Memory Saver), Component: CountdownTimer.jsx</w:t>
            </w:r>
          </w:p>
        </w:tc>
      </w:tr>
      <w:tr w:rsidR="000703A5" w:rsidRPr="00544A3D" w14:paraId="74BFD70F" w14:textId="77777777" w:rsidTr="000703A5">
        <w:tc>
          <w:tcPr>
            <w:tcW w:w="0" w:type="auto"/>
            <w:vAlign w:val="center"/>
            <w:hideMark/>
          </w:tcPr>
          <w:p w14:paraId="5F79F0E1"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641AD73B"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Đồng hồ đếm lùi thời gian thuê sử dụng hàm setInterval(..., 1000) để trừ dần biến số giây remainingSeconds = remainingSeconds - 1. Khi người dùng chuyển sang tab trình duyệt khác trong 15 phút, cơ chế tiết kiệm tài nguyên của Chrome tự động hạ xung nhịp khiến đồng hồ chạy chậm hơn 10 phút so với thời gian thực tế. </w:t>
            </w:r>
          </w:p>
        </w:tc>
      </w:tr>
      <w:tr w:rsidR="000703A5" w:rsidRPr="00544A3D" w14:paraId="2383DEE9" w14:textId="77777777" w:rsidTr="000703A5">
        <w:tc>
          <w:tcPr>
            <w:tcW w:w="0" w:type="auto"/>
            <w:vAlign w:val="center"/>
            <w:hideMark/>
          </w:tcPr>
          <w:p w14:paraId="7EAA587A"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7627C5FB" w14:textId="6437D032"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1. Bắt đầu ca thuê tài khoản thời lượng 1 giờ (60 phút). </w:t>
            </w:r>
          </w:p>
          <w:p w14:paraId="18E826C9" w14:textId="27A2280A"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2. Chuyển sang tab YouTube nghe nhạc trong 15 phút. </w:t>
            </w:r>
          </w:p>
          <w:p w14:paraId="1D24B015"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3. Quay lại tab GameRent và đối chiếu đồng hồ đếm ngược với giờ thực tế của hệ điều hành. </w:t>
            </w:r>
          </w:p>
        </w:tc>
      </w:tr>
      <w:tr w:rsidR="000703A5" w:rsidRPr="00544A3D" w14:paraId="41DD6C22" w14:textId="77777777" w:rsidTr="000703A5">
        <w:tc>
          <w:tcPr>
            <w:tcW w:w="0" w:type="auto"/>
            <w:vAlign w:val="center"/>
            <w:hideMark/>
          </w:tcPr>
          <w:p w14:paraId="150B5CD9"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6FF5C041"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Đồng hồ hiển thị chính xác thời gian còn lại là: </w:t>
            </w:r>
            <w:r w:rsidRPr="00544A3D">
              <w:rPr>
                <w:rFonts w:cs="Times New Roman"/>
                <w:b/>
                <w:bCs/>
                <w:color w:val="auto"/>
                <w:sz w:val="20"/>
                <w:szCs w:val="20"/>
              </w:rPr>
              <w:t>45 phút 00 giây</w:t>
            </w:r>
            <w:r w:rsidRPr="00544A3D">
              <w:rPr>
                <w:rFonts w:cs="Times New Roman"/>
                <w:color w:val="auto"/>
                <w:sz w:val="20"/>
                <w:szCs w:val="20"/>
              </w:rPr>
              <w:t xml:space="preserve">. </w:t>
            </w:r>
          </w:p>
        </w:tc>
      </w:tr>
      <w:tr w:rsidR="000703A5" w:rsidRPr="00544A3D" w14:paraId="0CFB72B9" w14:textId="77777777" w:rsidTr="000703A5">
        <w:tc>
          <w:tcPr>
            <w:tcW w:w="0" w:type="auto"/>
            <w:vAlign w:val="center"/>
            <w:hideMark/>
          </w:tcPr>
          <w:p w14:paraId="668A2B31"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5DA7E4A5"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Đồng hồ hiển thị còn lại: 55 phút 10 giây (bị trôi lệch hơn 10 phút so với giờ chuẩn). </w:t>
            </w:r>
          </w:p>
        </w:tc>
      </w:tr>
      <w:tr w:rsidR="000703A5" w:rsidRPr="00544A3D" w14:paraId="4B88401C" w14:textId="77777777" w:rsidTr="000703A5">
        <w:tc>
          <w:tcPr>
            <w:tcW w:w="0" w:type="auto"/>
            <w:vAlign w:val="center"/>
            <w:hideMark/>
          </w:tcPr>
          <w:p w14:paraId="256CE273"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5D3814F1"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Trình duyệt tự động giảm tần suất kích hoạt setInterval xuống còn 1 lần/phút khi tab ở chế độ nền (Background Tab Throttling). </w:t>
            </w:r>
          </w:p>
        </w:tc>
      </w:tr>
      <w:tr w:rsidR="000703A5" w:rsidRPr="00544A3D" w14:paraId="31704154" w14:textId="77777777" w:rsidTr="000703A5">
        <w:tc>
          <w:tcPr>
            <w:tcW w:w="0" w:type="auto"/>
            <w:vAlign w:val="center"/>
            <w:hideMark/>
          </w:tcPr>
          <w:p w14:paraId="451054DA"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lastRenderedPageBreak/>
              <w:t>Giải pháp khắc phục</w:t>
            </w:r>
          </w:p>
        </w:tc>
        <w:tc>
          <w:tcPr>
            <w:tcW w:w="0" w:type="auto"/>
            <w:vAlign w:val="center"/>
            <w:hideMark/>
          </w:tcPr>
          <w:p w14:paraId="1E941181"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 xml:space="preserve">Thay đổi cách tính thời gian: Thay vì trừ lùi biến số giây, tính toán hiệu số trực tiếp: remaining = Math.max(0, Math.floor((expiresAt - Date.now()) / 1000)) tại mỗi chu kỳ render hoặc khi người dùng quay lại tab (lắng nghe sự kiện visibilitychange). </w:t>
            </w:r>
          </w:p>
        </w:tc>
      </w:tr>
      <w:tr w:rsidR="000703A5" w:rsidRPr="00544A3D" w14:paraId="11715EBF" w14:textId="77777777" w:rsidTr="000703A5">
        <w:tc>
          <w:tcPr>
            <w:tcW w:w="0" w:type="auto"/>
            <w:vAlign w:val="center"/>
            <w:hideMark/>
          </w:tcPr>
          <w:p w14:paraId="3A870796"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693AD7B0" w14:textId="77777777" w:rsidR="000703A5" w:rsidRPr="00544A3D" w:rsidRDefault="000703A5" w:rsidP="000703A5">
            <w:pPr>
              <w:spacing w:after="200" w:line="360" w:lineRule="auto"/>
              <w:rPr>
                <w:rFonts w:cs="Times New Roman"/>
                <w:color w:val="auto"/>
                <w:sz w:val="20"/>
                <w:szCs w:val="20"/>
              </w:rPr>
            </w:pPr>
            <w:r w:rsidRPr="00544A3D">
              <w:rPr>
                <w:rFonts w:cs="Times New Roman"/>
                <w:color w:val="auto"/>
                <w:sz w:val="20"/>
                <w:szCs w:val="20"/>
              </w:rPr>
              <w:t>Ảnh chụp màn hình: BUG-ST-002-timer-drift.png</w:t>
            </w:r>
          </w:p>
        </w:tc>
      </w:tr>
      <w:tr w:rsidR="000703A5" w:rsidRPr="00544A3D" w14:paraId="224A0675" w14:textId="77777777" w:rsidTr="000703A5">
        <w:tc>
          <w:tcPr>
            <w:tcW w:w="0" w:type="auto"/>
            <w:vAlign w:val="center"/>
            <w:hideMark/>
          </w:tcPr>
          <w:p w14:paraId="454C76C4"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21750B95" w14:textId="77777777" w:rsidR="000703A5" w:rsidRPr="00544A3D" w:rsidRDefault="000703A5" w:rsidP="000703A5">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đồng bộ theo mốc thời gian tuyệt đối expiresAt và kiểm thử hồi quy Pass 100%). </w:t>
            </w:r>
          </w:p>
        </w:tc>
      </w:tr>
    </w:tbl>
    <w:p w14:paraId="0F330E61" w14:textId="0FDFD97C" w:rsidR="000703A5" w:rsidRPr="00544A3D" w:rsidRDefault="000703A5" w:rsidP="000703A5">
      <w:pPr>
        <w:spacing w:after="200" w:line="360" w:lineRule="auto"/>
        <w:jc w:val="both"/>
        <w:rPr>
          <w:rFonts w:cs="Times New Roman"/>
          <w:b/>
          <w:bCs/>
          <w:color w:val="auto"/>
          <w:sz w:val="26"/>
          <w:szCs w:val="26"/>
        </w:rPr>
      </w:pPr>
    </w:p>
    <w:p w14:paraId="0CE67A3E" w14:textId="7EE20DD7" w:rsidR="000703A5" w:rsidRPr="00544A3D" w:rsidRDefault="000703A5" w:rsidP="000703A5">
      <w:pPr>
        <w:spacing w:after="200" w:line="360" w:lineRule="auto"/>
        <w:jc w:val="both"/>
        <w:rPr>
          <w:rFonts w:cs="Times New Roman"/>
          <w:i/>
          <w:iCs/>
          <w:color w:val="auto"/>
          <w:sz w:val="22"/>
        </w:rPr>
      </w:pPr>
      <w:r w:rsidRPr="00544A3D">
        <w:rPr>
          <w:rFonts w:cs="Times New Roman"/>
          <w:i/>
          <w:iCs/>
          <w:color w:val="auto"/>
          <w:sz w:val="22"/>
        </w:rPr>
        <w:t>Bảng 1</w:t>
      </w:r>
      <w:r w:rsidR="00C514FC">
        <w:rPr>
          <w:rFonts w:cs="Times New Roman"/>
          <w:i/>
          <w:iCs/>
          <w:color w:val="auto"/>
          <w:sz w:val="22"/>
        </w:rPr>
        <w:t>8</w:t>
      </w:r>
      <w:r w:rsidRPr="00544A3D">
        <w:rPr>
          <w:rFonts w:cs="Times New Roman"/>
          <w:i/>
          <w:iCs/>
          <w:color w:val="auto"/>
          <w:sz w:val="22"/>
        </w:rPr>
        <w:t>: Phiếu báo cáo lỗi BUG-ST-003</w:t>
      </w:r>
    </w:p>
    <w:tbl>
      <w:tblPr>
        <w:tblStyle w:val="TableGrid"/>
        <w:tblW w:w="0" w:type="auto"/>
        <w:tblLook w:val="04A0" w:firstRow="1" w:lastRow="0" w:firstColumn="1" w:lastColumn="0" w:noHBand="0" w:noVBand="1"/>
      </w:tblPr>
      <w:tblGrid>
        <w:gridCol w:w="1146"/>
        <w:gridCol w:w="7912"/>
      </w:tblGrid>
      <w:tr w:rsidR="000703A5" w:rsidRPr="00544A3D" w14:paraId="030A6182" w14:textId="77777777" w:rsidTr="008B70B3">
        <w:tc>
          <w:tcPr>
            <w:tcW w:w="0" w:type="auto"/>
            <w:vAlign w:val="center"/>
            <w:hideMark/>
          </w:tcPr>
          <w:p w14:paraId="00EC57CC" w14:textId="77777777" w:rsidR="000703A5" w:rsidRPr="00544A3D" w:rsidRDefault="000703A5" w:rsidP="008B70B3">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05F0D43A" w14:textId="77777777" w:rsidR="000703A5" w:rsidRPr="00544A3D" w:rsidRDefault="000703A5" w:rsidP="008B70B3">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0703A5" w:rsidRPr="00544A3D" w14:paraId="24C161E2" w14:textId="77777777" w:rsidTr="008B70B3">
        <w:tc>
          <w:tcPr>
            <w:tcW w:w="0" w:type="auto"/>
            <w:vAlign w:val="center"/>
            <w:hideMark/>
          </w:tcPr>
          <w:p w14:paraId="404B6C2F"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28822B3C"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BUG-ST-003</w:t>
            </w:r>
          </w:p>
        </w:tc>
      </w:tr>
      <w:tr w:rsidR="000703A5" w:rsidRPr="00544A3D" w14:paraId="0D6A1C9F" w14:textId="77777777" w:rsidTr="008B70B3">
        <w:tc>
          <w:tcPr>
            <w:tcW w:w="0" w:type="auto"/>
            <w:vAlign w:val="center"/>
            <w:hideMark/>
          </w:tcPr>
          <w:p w14:paraId="29D4E0B6"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66BD7623"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Form thêm tài khoản UC1 cho phép lưu Tên sản phẩm chứa khoảng trắng đầu cuối vượt quá giới hạn 50 ký tự </w:t>
            </w:r>
          </w:p>
        </w:tc>
      </w:tr>
      <w:tr w:rsidR="000703A5" w:rsidRPr="00544A3D" w14:paraId="4C572361" w14:textId="77777777" w:rsidTr="008B70B3">
        <w:tc>
          <w:tcPr>
            <w:tcW w:w="0" w:type="auto"/>
            <w:vAlign w:val="center"/>
            <w:hideMark/>
          </w:tcPr>
          <w:p w14:paraId="3AD8B590"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26BA18D3"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Dự án: GameRent | Mã ca test: STC-E2E-10 (Phân hệ: ST_ADMIN_DISPATCH) </w:t>
            </w:r>
          </w:p>
        </w:tc>
      </w:tr>
      <w:tr w:rsidR="000703A5" w:rsidRPr="00544A3D" w14:paraId="1072CA95" w14:textId="77777777" w:rsidTr="008B70B3">
        <w:tc>
          <w:tcPr>
            <w:tcW w:w="0" w:type="auto"/>
            <w:vAlign w:val="center"/>
            <w:hideMark/>
          </w:tcPr>
          <w:p w14:paraId="45F51A14"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66F642EF"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Medium</w:t>
            </w:r>
            <w:r w:rsidRPr="00544A3D">
              <w:rPr>
                <w:rFonts w:cs="Times New Roman"/>
                <w:color w:val="auto"/>
                <w:sz w:val="20"/>
                <w:szCs w:val="20"/>
              </w:rPr>
              <w:t xml:space="preserve"> (Vi phạm đặc tả yêu cầu UC1 và tính toàn vẹn dữ liệu) </w:t>
            </w:r>
          </w:p>
        </w:tc>
      </w:tr>
      <w:tr w:rsidR="000703A5" w:rsidRPr="00544A3D" w14:paraId="6E03C985" w14:textId="77777777" w:rsidTr="008B70B3">
        <w:tc>
          <w:tcPr>
            <w:tcW w:w="0" w:type="auto"/>
            <w:vAlign w:val="center"/>
            <w:hideMark/>
          </w:tcPr>
          <w:p w14:paraId="1ED25DFE"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076CA508"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Lê Hải Đăng</w:t>
            </w:r>
            <w:r w:rsidRPr="00544A3D">
              <w:rPr>
                <w:rFonts w:cs="Times New Roman"/>
                <w:color w:val="auto"/>
                <w:sz w:val="20"/>
                <w:szCs w:val="20"/>
              </w:rPr>
              <w:t xml:space="preserve"> (Nhóm 15) | Ngày phát hiện: 22/09/2026 </w:t>
            </w:r>
          </w:p>
        </w:tc>
      </w:tr>
      <w:tr w:rsidR="000703A5" w:rsidRPr="00544A3D" w14:paraId="3827EAE0" w14:textId="77777777" w:rsidTr="008B70B3">
        <w:tc>
          <w:tcPr>
            <w:tcW w:w="0" w:type="auto"/>
            <w:vAlign w:val="center"/>
            <w:hideMark/>
          </w:tcPr>
          <w:p w14:paraId="2256D433"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78177D1E"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Windows 11, Google Chrome 134, Trang: src/pages/AccountInventoryPage.jsx, đặc tả UC1_Add New Product.pdf</w:t>
            </w:r>
          </w:p>
        </w:tc>
      </w:tr>
      <w:tr w:rsidR="000703A5" w:rsidRPr="00544A3D" w14:paraId="1BBEABC3" w14:textId="77777777" w:rsidTr="008B70B3">
        <w:tc>
          <w:tcPr>
            <w:tcW w:w="0" w:type="auto"/>
            <w:vAlign w:val="center"/>
            <w:hideMark/>
          </w:tcPr>
          <w:p w14:paraId="6E6A5A54"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0118493F"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Theo tài liệu đặc tả UC1, Tên sản phẩm có độ dài hợp lệ từ 10 đến 50 ký tự và không được chứa khoảng trắng thừa. Form thêm tài khoản của Admin không gọi phương thức .trim() trước khi kiểm tra độ dài chuỗi, dẫn tới việc cho phép lưu tên chứa 5 khoảng trắng đầu + 45 ký tự chữ + 5 khoảng trắng cuối (tổng cộng 55 ký tự), làm vỡ khung hiển thị thẻ sản phẩm trên Cửa hàng. </w:t>
            </w:r>
          </w:p>
        </w:tc>
      </w:tr>
      <w:tr w:rsidR="000703A5" w:rsidRPr="00544A3D" w14:paraId="24F51AAA" w14:textId="77777777" w:rsidTr="008B70B3">
        <w:tc>
          <w:tcPr>
            <w:tcW w:w="0" w:type="auto"/>
            <w:vAlign w:val="center"/>
            <w:hideMark/>
          </w:tcPr>
          <w:p w14:paraId="7CD02251"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3421752B" w14:textId="49235075"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1. Đăng nhập quyền Admin, vào trang 'Quản Lý Kho Acc' -&gt; bấm 'Thêm Acc Mới'. </w:t>
            </w:r>
          </w:p>
          <w:p w14:paraId="37E91F12" w14:textId="74F4DEF1"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2. Nhập trường Tên sản phẩm: Acc VIP Valorant Full Skin Vandal Prime Vàng (55 ký tự). </w:t>
            </w:r>
          </w:p>
          <w:p w14:paraId="5F8FDAC4" w14:textId="5FC0BB8A"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lastRenderedPageBreak/>
              <w:t xml:space="preserve">3. Điền các trường giá và thông tin đăng nhập hợp lệ -&gt; Bấm 'Lưu'. </w:t>
            </w:r>
          </w:p>
          <w:p w14:paraId="2CC88DCF"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4. Quay lại trang Cửa hàng quan sát thẻ hiển thị của tài khoản vừa tạo. </w:t>
            </w:r>
          </w:p>
        </w:tc>
      </w:tr>
      <w:tr w:rsidR="000703A5" w:rsidRPr="00544A3D" w14:paraId="456B7AE4" w14:textId="77777777" w:rsidTr="008B70B3">
        <w:tc>
          <w:tcPr>
            <w:tcW w:w="0" w:type="auto"/>
            <w:vAlign w:val="center"/>
            <w:hideMark/>
          </w:tcPr>
          <w:p w14:paraId="6A0CA4C7"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lastRenderedPageBreak/>
              <w:t>Kết quả mong muốn</w:t>
            </w:r>
          </w:p>
        </w:tc>
        <w:tc>
          <w:tcPr>
            <w:tcW w:w="0" w:type="auto"/>
            <w:vAlign w:val="center"/>
            <w:hideMark/>
          </w:tcPr>
          <w:p w14:paraId="021A48E7"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Hệ thống báo lỗi: </w:t>
            </w:r>
            <w:r w:rsidRPr="00544A3D">
              <w:rPr>
                <w:rFonts w:cs="Times New Roman"/>
                <w:i/>
                <w:iCs/>
                <w:color w:val="auto"/>
                <w:sz w:val="20"/>
                <w:szCs w:val="20"/>
              </w:rPr>
              <w:t>'Tên sản phẩm không được vượt quá 50 ký tự'</w:t>
            </w:r>
            <w:r w:rsidRPr="00544A3D">
              <w:rPr>
                <w:rFonts w:cs="Times New Roman"/>
                <w:color w:val="auto"/>
                <w:sz w:val="20"/>
                <w:szCs w:val="20"/>
              </w:rPr>
              <w:t xml:space="preserve"> hoặc tự động cắt bỏ khoảng trắng thừa đầu cuối trước khi lưu. </w:t>
            </w:r>
          </w:p>
        </w:tc>
      </w:tr>
      <w:tr w:rsidR="000703A5" w:rsidRPr="00544A3D" w14:paraId="37C53EED" w14:textId="77777777" w:rsidTr="008B70B3">
        <w:tc>
          <w:tcPr>
            <w:tcW w:w="0" w:type="auto"/>
            <w:vAlign w:val="center"/>
            <w:hideMark/>
          </w:tcPr>
          <w:p w14:paraId="475666C7"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58B1CAFD"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Hệ thống thông báo thêm tài khoản thành công; tên sản phẩm dài 55 ký tự làm tràn và vỡ giao diện thẻ sản phẩm. </w:t>
            </w:r>
          </w:p>
        </w:tc>
      </w:tr>
      <w:tr w:rsidR="000703A5" w:rsidRPr="00544A3D" w14:paraId="63EE3C7A" w14:textId="77777777" w:rsidTr="008B70B3">
        <w:tc>
          <w:tcPr>
            <w:tcW w:w="0" w:type="auto"/>
            <w:vAlign w:val="center"/>
            <w:hideMark/>
          </w:tcPr>
          <w:p w14:paraId="250BDCF8"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5328EBE3"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 xml:space="preserve">Hàm kiểm tra tính hợp lệ trong form chỉ kiểm tra name.length &lt;= 50 mà không gọi name.trim().length và thiếu biểu thức chính quy chuẩn hóa khoảng trắng thừa. </w:t>
            </w:r>
          </w:p>
        </w:tc>
      </w:tr>
      <w:tr w:rsidR="000703A5" w:rsidRPr="00544A3D" w14:paraId="74BBEBE4" w14:textId="77777777" w:rsidTr="008B70B3">
        <w:tc>
          <w:tcPr>
            <w:tcW w:w="0" w:type="auto"/>
            <w:vAlign w:val="center"/>
            <w:hideMark/>
          </w:tcPr>
          <w:p w14:paraId="45930C6E"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3550B852"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Cập nhật hàm validate: `const trimmedName = name.trim().replace(/\s+/g, ' '); if (trimmedName.length &lt; 10</w:t>
            </w:r>
          </w:p>
        </w:tc>
      </w:tr>
      <w:tr w:rsidR="000703A5" w:rsidRPr="00544A3D" w14:paraId="3788232A" w14:textId="77777777" w:rsidTr="008B70B3">
        <w:tc>
          <w:tcPr>
            <w:tcW w:w="0" w:type="auto"/>
            <w:vAlign w:val="center"/>
            <w:hideMark/>
          </w:tcPr>
          <w:p w14:paraId="68557C51"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328F1E3F" w14:textId="77777777" w:rsidR="000703A5" w:rsidRPr="00544A3D" w:rsidRDefault="000703A5" w:rsidP="008B70B3">
            <w:pPr>
              <w:spacing w:after="200" w:line="360" w:lineRule="auto"/>
              <w:rPr>
                <w:rFonts w:cs="Times New Roman"/>
                <w:color w:val="auto"/>
                <w:sz w:val="20"/>
                <w:szCs w:val="20"/>
              </w:rPr>
            </w:pPr>
            <w:r w:rsidRPr="00544A3D">
              <w:rPr>
                <w:rFonts w:cs="Times New Roman"/>
                <w:color w:val="auto"/>
                <w:sz w:val="20"/>
                <w:szCs w:val="20"/>
              </w:rPr>
              <w:t>Ảnh chụp màn hình: BUG-ST-003-uc1-trim-validation.png</w:t>
            </w:r>
          </w:p>
        </w:tc>
      </w:tr>
      <w:tr w:rsidR="000703A5" w:rsidRPr="00544A3D" w14:paraId="5E40CA88" w14:textId="77777777" w:rsidTr="008B70B3">
        <w:tc>
          <w:tcPr>
            <w:tcW w:w="0" w:type="auto"/>
            <w:vAlign w:val="center"/>
            <w:hideMark/>
          </w:tcPr>
          <w:p w14:paraId="7CB9D8A6"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00B942B5" w14:textId="77777777" w:rsidR="000703A5" w:rsidRPr="00544A3D" w:rsidRDefault="000703A5" w:rsidP="008B70B3">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áp dụng chuẩn hóa UC1 và kiểm thử hồi quy Pass 100%). </w:t>
            </w:r>
          </w:p>
        </w:tc>
      </w:tr>
    </w:tbl>
    <w:p w14:paraId="2642CE1A" w14:textId="77777777" w:rsidR="00B34362" w:rsidRPr="00544A3D" w:rsidRDefault="00B34362" w:rsidP="000703A5">
      <w:pPr>
        <w:spacing w:after="200" w:line="360" w:lineRule="auto"/>
        <w:jc w:val="both"/>
        <w:rPr>
          <w:rFonts w:ascii="Segoe UI Emoji" w:hAnsi="Segoe UI Emoji" w:cs="Segoe UI Emoji"/>
          <w:b/>
          <w:bCs/>
          <w:color w:val="auto"/>
          <w:sz w:val="26"/>
          <w:szCs w:val="26"/>
        </w:rPr>
      </w:pPr>
    </w:p>
    <w:p w14:paraId="76A6A6C2" w14:textId="67866E76" w:rsidR="000703A5" w:rsidRPr="00544A3D" w:rsidRDefault="00B34362" w:rsidP="000703A5">
      <w:pPr>
        <w:spacing w:after="200" w:line="360" w:lineRule="auto"/>
        <w:jc w:val="both"/>
        <w:rPr>
          <w:rFonts w:cs="Times New Roman"/>
          <w:i/>
          <w:iCs/>
          <w:color w:val="auto"/>
          <w:sz w:val="22"/>
        </w:rPr>
      </w:pPr>
      <w:r w:rsidRPr="00544A3D">
        <w:rPr>
          <w:rFonts w:cs="Times New Roman"/>
          <w:i/>
          <w:iCs/>
          <w:color w:val="auto"/>
          <w:sz w:val="22"/>
        </w:rPr>
        <w:t>Bảng 1</w:t>
      </w:r>
      <w:r w:rsidR="00C514FC">
        <w:rPr>
          <w:rFonts w:cs="Times New Roman"/>
          <w:i/>
          <w:iCs/>
          <w:color w:val="auto"/>
          <w:sz w:val="22"/>
        </w:rPr>
        <w:t>9</w:t>
      </w:r>
      <w:r w:rsidRPr="00544A3D">
        <w:rPr>
          <w:rFonts w:cs="Times New Roman"/>
          <w:i/>
          <w:iCs/>
          <w:color w:val="auto"/>
          <w:sz w:val="22"/>
        </w:rPr>
        <w:t xml:space="preserve">: Phiếu báo cáo lỗi </w:t>
      </w:r>
      <w:r w:rsidR="000703A5" w:rsidRPr="00544A3D">
        <w:rPr>
          <w:rFonts w:cs="Times New Roman"/>
          <w:i/>
          <w:iCs/>
          <w:color w:val="auto"/>
          <w:sz w:val="22"/>
        </w:rPr>
        <w:t>BUG-ST-004</w:t>
      </w:r>
    </w:p>
    <w:tbl>
      <w:tblPr>
        <w:tblStyle w:val="TableGrid"/>
        <w:tblW w:w="0" w:type="auto"/>
        <w:tblLook w:val="04A0" w:firstRow="1" w:lastRow="0" w:firstColumn="1" w:lastColumn="0" w:noHBand="0" w:noVBand="1"/>
      </w:tblPr>
      <w:tblGrid>
        <w:gridCol w:w="1189"/>
        <w:gridCol w:w="7869"/>
      </w:tblGrid>
      <w:tr w:rsidR="000703A5" w:rsidRPr="00544A3D" w14:paraId="6C2B58AB" w14:textId="77777777" w:rsidTr="00544E59">
        <w:tc>
          <w:tcPr>
            <w:tcW w:w="0" w:type="auto"/>
            <w:vAlign w:val="center"/>
            <w:hideMark/>
          </w:tcPr>
          <w:p w14:paraId="72586698" w14:textId="77777777" w:rsidR="000703A5" w:rsidRPr="00544A3D" w:rsidRDefault="000703A5" w:rsidP="00544E59">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4464DAD1" w14:textId="77777777" w:rsidR="000703A5" w:rsidRPr="00544A3D" w:rsidRDefault="000703A5" w:rsidP="00544E59">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0703A5" w:rsidRPr="00544A3D" w14:paraId="6C93A261" w14:textId="77777777" w:rsidTr="00544E59">
        <w:tc>
          <w:tcPr>
            <w:tcW w:w="0" w:type="auto"/>
            <w:vAlign w:val="center"/>
            <w:hideMark/>
          </w:tcPr>
          <w:p w14:paraId="55F582AB"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46A2BF59"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BUG-ST-004</w:t>
            </w:r>
          </w:p>
        </w:tc>
      </w:tr>
      <w:tr w:rsidR="000703A5" w:rsidRPr="00544A3D" w14:paraId="3AD3F491" w14:textId="77777777" w:rsidTr="00544E59">
        <w:tc>
          <w:tcPr>
            <w:tcW w:w="0" w:type="auto"/>
            <w:vAlign w:val="center"/>
            <w:hideMark/>
          </w:tcPr>
          <w:p w14:paraId="76C95666"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25048E4D"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Nút Sao chép (Copy) mật khẩu in-game không phản hồi khi chạy trên môi trường mạng nội bộ giao thức HTTP </w:t>
            </w:r>
          </w:p>
        </w:tc>
      </w:tr>
      <w:tr w:rsidR="000703A5" w:rsidRPr="00544A3D" w14:paraId="570DAE8B" w14:textId="77777777" w:rsidTr="00544E59">
        <w:tc>
          <w:tcPr>
            <w:tcW w:w="0" w:type="auto"/>
            <w:vAlign w:val="center"/>
            <w:hideMark/>
          </w:tcPr>
          <w:p w14:paraId="705A3B49"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50A14CD7"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Dự án: GameRent | Mã ca test: STC-E2E-05 (Phân hệ: ST_WALLET_RENT) </w:t>
            </w:r>
          </w:p>
        </w:tc>
      </w:tr>
      <w:tr w:rsidR="000703A5" w:rsidRPr="00544A3D" w14:paraId="0A2F32F4" w14:textId="77777777" w:rsidTr="00544E59">
        <w:tc>
          <w:tcPr>
            <w:tcW w:w="0" w:type="auto"/>
            <w:vAlign w:val="center"/>
            <w:hideMark/>
          </w:tcPr>
          <w:p w14:paraId="42EDED8D"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3CBF1902"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High</w:t>
            </w:r>
            <w:r w:rsidRPr="00544A3D">
              <w:rPr>
                <w:rFonts w:cs="Times New Roman"/>
                <w:color w:val="auto"/>
                <w:sz w:val="20"/>
                <w:szCs w:val="20"/>
              </w:rPr>
              <w:t xml:space="preserve"> (Lỗi trải nghiệm khi triển khai trên mạng LAN nội bộ) </w:t>
            </w:r>
          </w:p>
        </w:tc>
      </w:tr>
      <w:tr w:rsidR="000703A5" w:rsidRPr="00544A3D" w14:paraId="58DDA61D" w14:textId="77777777" w:rsidTr="00544E59">
        <w:tc>
          <w:tcPr>
            <w:tcW w:w="0" w:type="auto"/>
            <w:vAlign w:val="center"/>
            <w:hideMark/>
          </w:tcPr>
          <w:p w14:paraId="4FC26A38"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lastRenderedPageBreak/>
              <w:t>Người phát hiện &amp; Ngày</w:t>
            </w:r>
          </w:p>
        </w:tc>
        <w:tc>
          <w:tcPr>
            <w:tcW w:w="0" w:type="auto"/>
            <w:vAlign w:val="center"/>
            <w:hideMark/>
          </w:tcPr>
          <w:p w14:paraId="7071CD4B"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Lê Xuân Đạt</w:t>
            </w:r>
            <w:r w:rsidRPr="00544A3D">
              <w:rPr>
                <w:rFonts w:cs="Times New Roman"/>
                <w:color w:val="auto"/>
                <w:sz w:val="20"/>
                <w:szCs w:val="20"/>
              </w:rPr>
              <w:t xml:space="preserve"> (Nhóm 15) | Ngày phát hiện: 22/09/2026 </w:t>
            </w:r>
          </w:p>
        </w:tc>
      </w:tr>
      <w:tr w:rsidR="000703A5" w:rsidRPr="00544A3D" w14:paraId="2D1EC189" w14:textId="77777777" w:rsidTr="00544E59">
        <w:tc>
          <w:tcPr>
            <w:tcW w:w="0" w:type="auto"/>
            <w:vAlign w:val="center"/>
            <w:hideMark/>
          </w:tcPr>
          <w:p w14:paraId="4A3A87B8"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427567E0"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Windows 11, Chrome 134, Môi trường mạng HTTP qua IP mạng LAN ([http://192.168.1.15:5173](http://192.168.1.15:5173)) </w:t>
            </w:r>
          </w:p>
        </w:tc>
      </w:tr>
      <w:tr w:rsidR="000703A5" w:rsidRPr="00544A3D" w14:paraId="6430EAB5" w14:textId="77777777" w:rsidTr="00544E59">
        <w:tc>
          <w:tcPr>
            <w:tcW w:w="0" w:type="auto"/>
            <w:vAlign w:val="center"/>
            <w:hideMark/>
          </w:tcPr>
          <w:p w14:paraId="0FF37159"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09502F3D"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Khi truy cập ứng dụng web qua địa chỉ IP nội bộ [http://192.168.1.15:5173](http://192.168.1.15:5173), khách hàng thuê acc thành công và bấm nút biểu tượng 'Copy Mật Khẩu' nhưng không có phản hồi, mật khẩu không được đưa vào bộ nhớ tạm (Clipboard). </w:t>
            </w:r>
          </w:p>
        </w:tc>
      </w:tr>
      <w:tr w:rsidR="000703A5" w:rsidRPr="00544A3D" w14:paraId="23715A9D" w14:textId="77777777" w:rsidTr="00544E59">
        <w:tc>
          <w:tcPr>
            <w:tcW w:w="0" w:type="auto"/>
            <w:vAlign w:val="center"/>
            <w:hideMark/>
          </w:tcPr>
          <w:p w14:paraId="43A920C2"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0E1678FD" w14:textId="522BD01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1. Mở trình duyệt truy cập website qua IP mạng LAN: [http://192.168.1.15:5173](http://192.168.1.15:5173). </w:t>
            </w:r>
          </w:p>
          <w:p w14:paraId="312524D1" w14:textId="2B59236B"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2. Đăng nhập tài khoản khách hàng, vào trang 'Đơn Thuê Của Tôi'. </w:t>
            </w:r>
          </w:p>
          <w:p w14:paraId="61EB66B3" w14:textId="109B4368"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3. Bấm vào icon 'Copy Mật Khẩu'. </w:t>
            </w:r>
          </w:p>
          <w:p w14:paraId="1ECFC2D0"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4. Mở ứng dụng Notepad nhấn Ctrl + V để dán mật khẩu. </w:t>
            </w:r>
          </w:p>
        </w:tc>
      </w:tr>
      <w:tr w:rsidR="000703A5" w:rsidRPr="00544A3D" w14:paraId="35745D0E" w14:textId="77777777" w:rsidTr="00544E59">
        <w:tc>
          <w:tcPr>
            <w:tcW w:w="0" w:type="auto"/>
            <w:vAlign w:val="center"/>
            <w:hideMark/>
          </w:tcPr>
          <w:p w14:paraId="4EAE0397"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04CC876F"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Mật khẩu được sao chép vào Clipboard và hiển thị thông báo tooltip: </w:t>
            </w:r>
            <w:r w:rsidRPr="00544A3D">
              <w:rPr>
                <w:rFonts w:cs="Times New Roman"/>
                <w:i/>
                <w:iCs/>
                <w:color w:val="auto"/>
                <w:sz w:val="20"/>
                <w:szCs w:val="20"/>
              </w:rPr>
              <w:t>'Đã sao chép mật khẩu!'</w:t>
            </w:r>
            <w:r w:rsidRPr="00544A3D">
              <w:rPr>
                <w:rFonts w:cs="Times New Roman"/>
                <w:color w:val="auto"/>
                <w:sz w:val="20"/>
                <w:szCs w:val="20"/>
              </w:rPr>
              <w:t xml:space="preserve">. </w:t>
            </w:r>
          </w:p>
        </w:tc>
      </w:tr>
      <w:tr w:rsidR="000703A5" w:rsidRPr="00544A3D" w14:paraId="0D229D78" w14:textId="77777777" w:rsidTr="00544E59">
        <w:tc>
          <w:tcPr>
            <w:tcW w:w="0" w:type="auto"/>
            <w:vAlign w:val="center"/>
            <w:hideMark/>
          </w:tcPr>
          <w:p w14:paraId="4C22B09C"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Kết quả thực tế</w:t>
            </w:r>
          </w:p>
        </w:tc>
        <w:tc>
          <w:tcPr>
            <w:tcW w:w="0" w:type="auto"/>
            <w:vAlign w:val="center"/>
            <w:hideMark/>
          </w:tcPr>
          <w:p w14:paraId="69DE384C"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Không có phản hồi, màn hình Console của trình duyệt báo lỗi ngoại lệ: TypeError: Cannot read properties of undefined (reading 'writeText'). </w:t>
            </w:r>
          </w:p>
        </w:tc>
      </w:tr>
      <w:tr w:rsidR="000703A5" w:rsidRPr="00544A3D" w14:paraId="0F4A848C" w14:textId="77777777" w:rsidTr="00544E59">
        <w:tc>
          <w:tcPr>
            <w:tcW w:w="0" w:type="auto"/>
            <w:vAlign w:val="center"/>
            <w:hideMark/>
          </w:tcPr>
          <w:p w14:paraId="03FFC09E"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058D0D79"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API hiện đại navigator.clipboard.writeText() bị các trình duyệt Chrome/Edge chặn trên các trang web sử dụng giao thức HTTP không an toàn (non-secure origin), chỉ cho phép trên HTTPS hoặc localhost. </w:t>
            </w:r>
          </w:p>
        </w:tc>
      </w:tr>
      <w:tr w:rsidR="000703A5" w:rsidRPr="00544A3D" w14:paraId="480C6101" w14:textId="77777777" w:rsidTr="00544E59">
        <w:tc>
          <w:tcPr>
            <w:tcW w:w="0" w:type="auto"/>
            <w:vAlign w:val="center"/>
            <w:hideMark/>
          </w:tcPr>
          <w:p w14:paraId="38CB9B11"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7608BB75"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 xml:space="preserve">Viết hàm tiện ích fallback an toàn: Nếu navigator.clipboard khả dụng thì sử dụng; nếu không khả dụng thì tự động tạo thẻ &lt;textarea&gt; ẩn và gọi lệnh dự phòng document.execCommand('copy'). </w:t>
            </w:r>
          </w:p>
        </w:tc>
      </w:tr>
      <w:tr w:rsidR="000703A5" w:rsidRPr="00544A3D" w14:paraId="3ACD0CB3" w14:textId="77777777" w:rsidTr="00544E59">
        <w:tc>
          <w:tcPr>
            <w:tcW w:w="0" w:type="auto"/>
            <w:vAlign w:val="center"/>
            <w:hideMark/>
          </w:tcPr>
          <w:p w14:paraId="1DF2339D"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6FB2D61D" w14:textId="77777777" w:rsidR="000703A5" w:rsidRPr="00544A3D" w:rsidRDefault="000703A5" w:rsidP="00544E59">
            <w:pPr>
              <w:spacing w:after="200" w:line="360" w:lineRule="auto"/>
              <w:rPr>
                <w:rFonts w:cs="Times New Roman"/>
                <w:color w:val="auto"/>
                <w:sz w:val="20"/>
                <w:szCs w:val="20"/>
              </w:rPr>
            </w:pPr>
            <w:r w:rsidRPr="00544A3D">
              <w:rPr>
                <w:rFonts w:cs="Times New Roman"/>
                <w:color w:val="auto"/>
                <w:sz w:val="20"/>
                <w:szCs w:val="20"/>
              </w:rPr>
              <w:t>Ảnh chụp màn hình: BUG-ST-004-clipboard-http.png</w:t>
            </w:r>
          </w:p>
        </w:tc>
      </w:tr>
      <w:tr w:rsidR="000703A5" w:rsidRPr="00544A3D" w14:paraId="040DC404" w14:textId="77777777" w:rsidTr="00544E59">
        <w:tc>
          <w:tcPr>
            <w:tcW w:w="0" w:type="auto"/>
            <w:vAlign w:val="center"/>
            <w:hideMark/>
          </w:tcPr>
          <w:p w14:paraId="676CF3BC"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59CF62CA" w14:textId="77777777" w:rsidR="000703A5" w:rsidRPr="00544A3D" w:rsidRDefault="000703A5" w:rsidP="00544E59">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tạo hàm copy dự phòng fallback và kiểm thử hồi quy Pass 100%). </w:t>
            </w:r>
          </w:p>
        </w:tc>
      </w:tr>
    </w:tbl>
    <w:p w14:paraId="16C96E66" w14:textId="77777777" w:rsidR="000B72AF" w:rsidRPr="00544A3D" w:rsidRDefault="000B72AF" w:rsidP="000703A5">
      <w:pPr>
        <w:spacing w:after="200" w:line="360" w:lineRule="auto"/>
        <w:jc w:val="both"/>
        <w:rPr>
          <w:rFonts w:ascii="Segoe UI Emoji" w:hAnsi="Segoe UI Emoji" w:cs="Segoe UI Emoji"/>
          <w:b/>
          <w:bCs/>
          <w:color w:val="auto"/>
          <w:sz w:val="26"/>
          <w:szCs w:val="26"/>
        </w:rPr>
      </w:pPr>
    </w:p>
    <w:p w14:paraId="4A95001C" w14:textId="77777777" w:rsidR="000B72AF" w:rsidRPr="00544A3D" w:rsidRDefault="000B72AF" w:rsidP="000703A5">
      <w:pPr>
        <w:spacing w:after="200" w:line="360" w:lineRule="auto"/>
        <w:jc w:val="both"/>
        <w:rPr>
          <w:rFonts w:ascii="Segoe UI Emoji" w:hAnsi="Segoe UI Emoji" w:cs="Segoe UI Emoji"/>
          <w:b/>
          <w:bCs/>
          <w:color w:val="auto"/>
          <w:sz w:val="26"/>
          <w:szCs w:val="26"/>
        </w:rPr>
      </w:pPr>
    </w:p>
    <w:p w14:paraId="079665AE" w14:textId="77777777" w:rsidR="000B72AF" w:rsidRPr="00544A3D" w:rsidRDefault="000B72AF" w:rsidP="000703A5">
      <w:pPr>
        <w:spacing w:after="200" w:line="360" w:lineRule="auto"/>
        <w:jc w:val="both"/>
        <w:rPr>
          <w:rFonts w:ascii="Segoe UI Emoji" w:hAnsi="Segoe UI Emoji" w:cs="Segoe UI Emoji"/>
          <w:b/>
          <w:bCs/>
          <w:color w:val="auto"/>
          <w:sz w:val="26"/>
          <w:szCs w:val="26"/>
        </w:rPr>
      </w:pPr>
    </w:p>
    <w:p w14:paraId="1F257EC2" w14:textId="2C1B5376" w:rsidR="000703A5" w:rsidRPr="00544A3D" w:rsidRDefault="00352D3B" w:rsidP="000703A5">
      <w:pPr>
        <w:spacing w:after="200" w:line="360" w:lineRule="auto"/>
        <w:jc w:val="both"/>
        <w:rPr>
          <w:rFonts w:cs="Times New Roman"/>
          <w:i/>
          <w:iCs/>
          <w:color w:val="auto"/>
          <w:sz w:val="22"/>
        </w:rPr>
      </w:pPr>
      <w:r w:rsidRPr="00544A3D">
        <w:rPr>
          <w:rFonts w:cs="Times New Roman"/>
          <w:i/>
          <w:iCs/>
          <w:color w:val="auto"/>
          <w:sz w:val="22"/>
        </w:rPr>
        <w:t xml:space="preserve">Bảng </w:t>
      </w:r>
      <w:r w:rsidR="00C514FC">
        <w:rPr>
          <w:rFonts w:cs="Times New Roman"/>
          <w:i/>
          <w:iCs/>
          <w:color w:val="auto"/>
          <w:sz w:val="22"/>
        </w:rPr>
        <w:t>20</w:t>
      </w:r>
      <w:r w:rsidRPr="00544A3D">
        <w:rPr>
          <w:rFonts w:cs="Times New Roman"/>
          <w:i/>
          <w:iCs/>
          <w:color w:val="auto"/>
          <w:sz w:val="22"/>
        </w:rPr>
        <w:t xml:space="preserve">: Phiếu báo cáo lỗi </w:t>
      </w:r>
      <w:r w:rsidR="000703A5" w:rsidRPr="00544A3D">
        <w:rPr>
          <w:rFonts w:cs="Times New Roman"/>
          <w:i/>
          <w:iCs/>
          <w:color w:val="auto"/>
          <w:sz w:val="22"/>
        </w:rPr>
        <w:t>BUG-ST-005</w:t>
      </w:r>
    </w:p>
    <w:tbl>
      <w:tblPr>
        <w:tblStyle w:val="TableGrid"/>
        <w:tblW w:w="0" w:type="auto"/>
        <w:tblLook w:val="04A0" w:firstRow="1" w:lastRow="0" w:firstColumn="1" w:lastColumn="0" w:noHBand="0" w:noVBand="1"/>
      </w:tblPr>
      <w:tblGrid>
        <w:gridCol w:w="1259"/>
        <w:gridCol w:w="7799"/>
      </w:tblGrid>
      <w:tr w:rsidR="000703A5" w:rsidRPr="00544A3D" w14:paraId="4B279A5E" w14:textId="77777777" w:rsidTr="00943797">
        <w:tc>
          <w:tcPr>
            <w:tcW w:w="0" w:type="auto"/>
            <w:vAlign w:val="center"/>
            <w:hideMark/>
          </w:tcPr>
          <w:p w14:paraId="7C7C9FE1" w14:textId="77777777" w:rsidR="000703A5" w:rsidRPr="00544A3D" w:rsidRDefault="000703A5" w:rsidP="00943797">
            <w:pPr>
              <w:spacing w:after="200" w:line="360" w:lineRule="auto"/>
              <w:jc w:val="center"/>
              <w:rPr>
                <w:rFonts w:cs="Times New Roman"/>
                <w:color w:val="auto"/>
                <w:sz w:val="20"/>
                <w:szCs w:val="20"/>
              </w:rPr>
            </w:pPr>
            <w:r w:rsidRPr="00544A3D">
              <w:rPr>
                <w:rFonts w:cs="Times New Roman"/>
                <w:b/>
                <w:bCs/>
                <w:color w:val="auto"/>
                <w:sz w:val="20"/>
                <w:szCs w:val="20"/>
              </w:rPr>
              <w:t>Trường thông tin</w:t>
            </w:r>
          </w:p>
        </w:tc>
        <w:tc>
          <w:tcPr>
            <w:tcW w:w="0" w:type="auto"/>
            <w:vAlign w:val="center"/>
            <w:hideMark/>
          </w:tcPr>
          <w:p w14:paraId="540E7EE9" w14:textId="77777777" w:rsidR="000703A5" w:rsidRPr="00544A3D" w:rsidRDefault="000703A5" w:rsidP="00943797">
            <w:pPr>
              <w:spacing w:after="200" w:line="360" w:lineRule="auto"/>
              <w:jc w:val="center"/>
              <w:rPr>
                <w:rFonts w:cs="Times New Roman"/>
                <w:color w:val="auto"/>
                <w:sz w:val="20"/>
                <w:szCs w:val="20"/>
              </w:rPr>
            </w:pPr>
            <w:r w:rsidRPr="00544A3D">
              <w:rPr>
                <w:rFonts w:cs="Times New Roman"/>
                <w:b/>
                <w:bCs/>
                <w:color w:val="auto"/>
                <w:sz w:val="20"/>
                <w:szCs w:val="20"/>
              </w:rPr>
              <w:t>Nội dung chi tiết MD</w:t>
            </w:r>
          </w:p>
        </w:tc>
      </w:tr>
      <w:tr w:rsidR="000703A5" w:rsidRPr="00544A3D" w14:paraId="618A3B02" w14:textId="77777777" w:rsidTr="00943797">
        <w:tc>
          <w:tcPr>
            <w:tcW w:w="0" w:type="auto"/>
            <w:vAlign w:val="center"/>
            <w:hideMark/>
          </w:tcPr>
          <w:p w14:paraId="4959ED4D"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Mã lỗi (Bug ID)</w:t>
            </w:r>
          </w:p>
        </w:tc>
        <w:tc>
          <w:tcPr>
            <w:tcW w:w="0" w:type="auto"/>
            <w:vAlign w:val="center"/>
            <w:hideMark/>
          </w:tcPr>
          <w:p w14:paraId="19F1850E"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BUG-ST-005</w:t>
            </w:r>
          </w:p>
        </w:tc>
      </w:tr>
      <w:tr w:rsidR="000703A5" w:rsidRPr="00544A3D" w14:paraId="52CF6F19" w14:textId="77777777" w:rsidTr="00943797">
        <w:tc>
          <w:tcPr>
            <w:tcW w:w="0" w:type="auto"/>
            <w:vAlign w:val="center"/>
            <w:hideMark/>
          </w:tcPr>
          <w:p w14:paraId="0F069C2A"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Tiêu đề lỗi (Bug Title)</w:t>
            </w:r>
          </w:p>
        </w:tc>
        <w:tc>
          <w:tcPr>
            <w:tcW w:w="0" w:type="auto"/>
            <w:vAlign w:val="center"/>
            <w:hideMark/>
          </w:tcPr>
          <w:p w14:paraId="0BA1A1F8"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Người dùng bị Admin khóa tài khoản (isBlocked = true) vẫn có thể đổi mật khẩu qua trang Settings khi còn session cũ </w:t>
            </w:r>
          </w:p>
        </w:tc>
      </w:tr>
      <w:tr w:rsidR="000703A5" w:rsidRPr="00544A3D" w14:paraId="78FFE815" w14:textId="77777777" w:rsidTr="00943797">
        <w:tc>
          <w:tcPr>
            <w:tcW w:w="0" w:type="auto"/>
            <w:vAlign w:val="center"/>
            <w:hideMark/>
          </w:tcPr>
          <w:p w14:paraId="7AE60146"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Dự án &amp; Ca test</w:t>
            </w:r>
          </w:p>
        </w:tc>
        <w:tc>
          <w:tcPr>
            <w:tcW w:w="0" w:type="auto"/>
            <w:vAlign w:val="center"/>
            <w:hideMark/>
          </w:tcPr>
          <w:p w14:paraId="64CBC98C"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Dự án: GameRent | Mã ca test: STC-E2E-02 (Phân hệ: ST_AUTH_RBAC) </w:t>
            </w:r>
          </w:p>
        </w:tc>
      </w:tr>
      <w:tr w:rsidR="000703A5" w:rsidRPr="00544A3D" w14:paraId="610B3AC4" w14:textId="77777777" w:rsidTr="00943797">
        <w:tc>
          <w:tcPr>
            <w:tcW w:w="0" w:type="auto"/>
            <w:vAlign w:val="center"/>
            <w:hideMark/>
          </w:tcPr>
          <w:p w14:paraId="0C7760DF"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Mức độ ưu tiên</w:t>
            </w:r>
          </w:p>
        </w:tc>
        <w:tc>
          <w:tcPr>
            <w:tcW w:w="0" w:type="auto"/>
            <w:vAlign w:val="center"/>
            <w:hideMark/>
          </w:tcPr>
          <w:p w14:paraId="5ACC0C93"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High</w:t>
            </w:r>
            <w:r w:rsidRPr="00544A3D">
              <w:rPr>
                <w:rFonts w:cs="Times New Roman"/>
                <w:color w:val="auto"/>
                <w:sz w:val="20"/>
                <w:szCs w:val="20"/>
              </w:rPr>
              <w:t xml:space="preserve"> (Lỗ hổng kiểm soát truy cập và phân quyền RBAC) </w:t>
            </w:r>
          </w:p>
        </w:tc>
      </w:tr>
      <w:tr w:rsidR="000703A5" w:rsidRPr="00544A3D" w14:paraId="7881871E" w14:textId="77777777" w:rsidTr="00943797">
        <w:tc>
          <w:tcPr>
            <w:tcW w:w="0" w:type="auto"/>
            <w:vAlign w:val="center"/>
            <w:hideMark/>
          </w:tcPr>
          <w:p w14:paraId="06DA6978"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Người phát hiện &amp; Ngày</w:t>
            </w:r>
          </w:p>
        </w:tc>
        <w:tc>
          <w:tcPr>
            <w:tcW w:w="0" w:type="auto"/>
            <w:vAlign w:val="center"/>
            <w:hideMark/>
          </w:tcPr>
          <w:p w14:paraId="040CC22A"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Lê Thanh Tùng</w:t>
            </w:r>
            <w:r w:rsidRPr="00544A3D">
              <w:rPr>
                <w:rFonts w:cs="Times New Roman"/>
                <w:color w:val="auto"/>
                <w:sz w:val="20"/>
                <w:szCs w:val="20"/>
              </w:rPr>
              <w:t xml:space="preserve"> (Nhóm 15) | Ngày phát hiện: 23/09/2026 </w:t>
            </w:r>
          </w:p>
        </w:tc>
      </w:tr>
      <w:tr w:rsidR="000703A5" w:rsidRPr="00544A3D" w14:paraId="233D5DF2" w14:textId="77777777" w:rsidTr="00943797">
        <w:tc>
          <w:tcPr>
            <w:tcW w:w="0" w:type="auto"/>
            <w:vAlign w:val="center"/>
            <w:hideMark/>
          </w:tcPr>
          <w:p w14:paraId="1C297D24"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Môi trường phát hiện</w:t>
            </w:r>
          </w:p>
        </w:tc>
        <w:tc>
          <w:tcPr>
            <w:tcW w:w="0" w:type="auto"/>
            <w:vAlign w:val="center"/>
            <w:hideMark/>
          </w:tcPr>
          <w:p w14:paraId="7EB28FA3"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Windows 11, Google Chrome 134, File: src/pages/SettingsPage.jsx, src/utils/auth.js</w:t>
            </w:r>
          </w:p>
        </w:tc>
      </w:tr>
      <w:tr w:rsidR="000703A5" w:rsidRPr="00544A3D" w14:paraId="659B32C7" w14:textId="77777777" w:rsidTr="00943797">
        <w:tc>
          <w:tcPr>
            <w:tcW w:w="0" w:type="auto"/>
            <w:vAlign w:val="center"/>
            <w:hideMark/>
          </w:tcPr>
          <w:p w14:paraId="0449DEF7"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Mô tả chi tiết</w:t>
            </w:r>
          </w:p>
        </w:tc>
        <w:tc>
          <w:tcPr>
            <w:tcW w:w="0" w:type="auto"/>
            <w:vAlign w:val="center"/>
            <w:hideMark/>
          </w:tcPr>
          <w:p w14:paraId="20FB593D"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Tài khoản thành viên vi phạm quy chế đang mở phiên làm việc (Session) trên trình duyệt. Quản trị viên thực hiện thao tác Khóa tài khoản (isBlocked = true) trong trang CRM. Người dùng bị khóa không tải lại trang mà bấm sang mục Cài đặt (Settings) vẫn thực hiện đổi mật khẩu tài khoản thành công. </w:t>
            </w:r>
          </w:p>
        </w:tc>
      </w:tr>
      <w:tr w:rsidR="000703A5" w:rsidRPr="00544A3D" w14:paraId="2AD8ED10" w14:textId="77777777" w:rsidTr="00943797">
        <w:tc>
          <w:tcPr>
            <w:tcW w:w="0" w:type="auto"/>
            <w:vAlign w:val="center"/>
            <w:hideMark/>
          </w:tcPr>
          <w:p w14:paraId="0DF7F049"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Các bước tái hiện</w:t>
            </w:r>
          </w:p>
        </w:tc>
        <w:tc>
          <w:tcPr>
            <w:tcW w:w="0" w:type="auto"/>
            <w:vAlign w:val="center"/>
            <w:hideMark/>
          </w:tcPr>
          <w:p w14:paraId="09DF236A" w14:textId="04DB7123"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1. Đăng nhập tài khoản bad_user trên trình duyệt Chrome. </w:t>
            </w:r>
          </w:p>
          <w:p w14:paraId="4D5D29FA" w14:textId="4926C0EC"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2. Trên một trình duyệt khác, Admin đăng nhập trang Quản trị và thực hiện khóa tài khoản bad_user (isBlocked = true). </w:t>
            </w:r>
          </w:p>
          <w:p w14:paraId="108F27E1" w14:textId="754A28B2"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3. Trên trình duyệt của bad_user, bấm vào liên kết /settings -&gt; mở form Đổi mật khẩu. </w:t>
            </w:r>
          </w:p>
          <w:p w14:paraId="5EF9A918"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4. Nhập mật khẩu hiện tại và mật khẩu mới -&gt; Bấm nút 'Cập Nhật Mật Khẩu'. </w:t>
            </w:r>
          </w:p>
        </w:tc>
      </w:tr>
      <w:tr w:rsidR="000703A5" w:rsidRPr="00544A3D" w14:paraId="263C1397" w14:textId="77777777" w:rsidTr="00943797">
        <w:tc>
          <w:tcPr>
            <w:tcW w:w="0" w:type="auto"/>
            <w:vAlign w:val="center"/>
            <w:hideMark/>
          </w:tcPr>
          <w:p w14:paraId="5F0B5581"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Kết quả mong muốn</w:t>
            </w:r>
          </w:p>
        </w:tc>
        <w:tc>
          <w:tcPr>
            <w:tcW w:w="0" w:type="auto"/>
            <w:vAlign w:val="center"/>
            <w:hideMark/>
          </w:tcPr>
          <w:p w14:paraId="50DC15C5"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Hệ thống phát hiện tài khoản đã bị khóa (isBlocked = true), từ chối thao tác đổi mật khẩu, tự động đăng xuất và chuyển hướng người dùng ra trang Đăng nhập kèm thông báo tài khoản bị khóa. </w:t>
            </w:r>
          </w:p>
        </w:tc>
      </w:tr>
      <w:tr w:rsidR="000703A5" w:rsidRPr="00544A3D" w14:paraId="77B2B189" w14:textId="77777777" w:rsidTr="00943797">
        <w:tc>
          <w:tcPr>
            <w:tcW w:w="0" w:type="auto"/>
            <w:vAlign w:val="center"/>
            <w:hideMark/>
          </w:tcPr>
          <w:p w14:paraId="69C84658"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lastRenderedPageBreak/>
              <w:t>Kết quả thực tế</w:t>
            </w:r>
          </w:p>
        </w:tc>
        <w:tc>
          <w:tcPr>
            <w:tcW w:w="0" w:type="auto"/>
            <w:vAlign w:val="center"/>
            <w:hideMark/>
          </w:tcPr>
          <w:p w14:paraId="433F8A8A"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Hệ thống vẫn chấp nhận yêu cầu và cập nhật mật khẩu mới thành công vào cơ sở dữ liệu. </w:t>
            </w:r>
          </w:p>
        </w:tc>
      </w:tr>
      <w:tr w:rsidR="000703A5" w:rsidRPr="00544A3D" w14:paraId="52CE99D0" w14:textId="77777777" w:rsidTr="00943797">
        <w:tc>
          <w:tcPr>
            <w:tcW w:w="0" w:type="auto"/>
            <w:vAlign w:val="center"/>
            <w:hideMark/>
          </w:tcPr>
          <w:p w14:paraId="1D51DA12"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Nguyên nhân gốc rễ</w:t>
            </w:r>
          </w:p>
        </w:tc>
        <w:tc>
          <w:tcPr>
            <w:tcW w:w="0" w:type="auto"/>
            <w:vAlign w:val="center"/>
            <w:hideMark/>
          </w:tcPr>
          <w:p w14:paraId="68279D68"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Trang SettingsPage.jsx chỉ kiểm tra biến currentUser lưu trong State cục bộ lúc đăng nhập mà không đối chiếu lại cờ isBlocked trong danh sách người dùng tươi mới nhất của CSDL. </w:t>
            </w:r>
          </w:p>
        </w:tc>
      </w:tr>
      <w:tr w:rsidR="000703A5" w:rsidRPr="00544A3D" w14:paraId="568D9888" w14:textId="77777777" w:rsidTr="00943797">
        <w:tc>
          <w:tcPr>
            <w:tcW w:w="0" w:type="auto"/>
            <w:vAlign w:val="center"/>
            <w:hideMark/>
          </w:tcPr>
          <w:p w14:paraId="5AEFA424"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Giải pháp khắc phục</w:t>
            </w:r>
          </w:p>
        </w:tc>
        <w:tc>
          <w:tcPr>
            <w:tcW w:w="0" w:type="auto"/>
            <w:vAlign w:val="center"/>
            <w:hideMark/>
          </w:tcPr>
          <w:p w14:paraId="3678E247"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 xml:space="preserve">Bổ sung hàm kiểm tra bảo mật trước mỗi thao tác nhạy cảm: const latestUser = users.find(u =&gt; u.id === currentUser.id); if (latestUser?.isBlocked) { logout(); navigate('/login'); alert('Tài khoản của bạn đã bị khóa!'); return; }. </w:t>
            </w:r>
          </w:p>
        </w:tc>
      </w:tr>
      <w:tr w:rsidR="000703A5" w:rsidRPr="00544A3D" w14:paraId="5F818432" w14:textId="77777777" w:rsidTr="00943797">
        <w:tc>
          <w:tcPr>
            <w:tcW w:w="0" w:type="auto"/>
            <w:vAlign w:val="center"/>
            <w:hideMark/>
          </w:tcPr>
          <w:p w14:paraId="112171FA"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Tệp đính kèm</w:t>
            </w:r>
          </w:p>
        </w:tc>
        <w:tc>
          <w:tcPr>
            <w:tcW w:w="0" w:type="auto"/>
            <w:vAlign w:val="center"/>
            <w:hideMark/>
          </w:tcPr>
          <w:p w14:paraId="4B1E2BC2" w14:textId="77777777" w:rsidR="000703A5" w:rsidRPr="00544A3D" w:rsidRDefault="000703A5" w:rsidP="00943797">
            <w:pPr>
              <w:spacing w:after="200" w:line="360" w:lineRule="auto"/>
              <w:rPr>
                <w:rFonts w:cs="Times New Roman"/>
                <w:color w:val="auto"/>
                <w:sz w:val="20"/>
                <w:szCs w:val="20"/>
              </w:rPr>
            </w:pPr>
            <w:r w:rsidRPr="00544A3D">
              <w:rPr>
                <w:rFonts w:cs="Times New Roman"/>
                <w:color w:val="auto"/>
                <w:sz w:val="20"/>
                <w:szCs w:val="20"/>
              </w:rPr>
              <w:t>Ảnh chụp màn hình: BUG-ST-005-blocked-user-bypass.png</w:t>
            </w:r>
          </w:p>
        </w:tc>
      </w:tr>
      <w:tr w:rsidR="000703A5" w:rsidRPr="00544A3D" w14:paraId="4EFD78EB" w14:textId="77777777" w:rsidTr="00943797">
        <w:tc>
          <w:tcPr>
            <w:tcW w:w="0" w:type="auto"/>
            <w:vAlign w:val="center"/>
            <w:hideMark/>
          </w:tcPr>
          <w:p w14:paraId="06B96063"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Trạng thái &amp; Nghiệm thu</w:t>
            </w:r>
          </w:p>
        </w:tc>
        <w:tc>
          <w:tcPr>
            <w:tcW w:w="0" w:type="auto"/>
            <w:vAlign w:val="center"/>
            <w:hideMark/>
          </w:tcPr>
          <w:p w14:paraId="10B370DD" w14:textId="77777777" w:rsidR="000703A5" w:rsidRPr="00544A3D" w:rsidRDefault="000703A5" w:rsidP="00943797">
            <w:pPr>
              <w:spacing w:after="200" w:line="360" w:lineRule="auto"/>
              <w:rPr>
                <w:rFonts w:cs="Times New Roman"/>
                <w:color w:val="auto"/>
                <w:sz w:val="20"/>
                <w:szCs w:val="20"/>
              </w:rPr>
            </w:pPr>
            <w:r w:rsidRPr="00544A3D">
              <w:rPr>
                <w:rFonts w:cs="Times New Roman"/>
                <w:b/>
                <w:bCs/>
                <w:color w:val="auto"/>
                <w:sz w:val="20"/>
                <w:szCs w:val="20"/>
              </w:rPr>
              <w:t>Closed / Verified</w:t>
            </w:r>
            <w:r w:rsidRPr="00544A3D">
              <w:rPr>
                <w:rFonts w:cs="Times New Roman"/>
                <w:color w:val="auto"/>
                <w:sz w:val="20"/>
                <w:szCs w:val="20"/>
              </w:rPr>
              <w:t xml:space="preserve"> (Đã bổ sung bảo vệ xác thực tức thời và kiểm thử hồi quy Pass 100%). </w:t>
            </w:r>
          </w:p>
        </w:tc>
      </w:tr>
    </w:tbl>
    <w:p w14:paraId="50AB93CE" w14:textId="77777777" w:rsidR="007F4846" w:rsidRPr="00544A3D" w:rsidRDefault="007F4846" w:rsidP="00361CA8">
      <w:pPr>
        <w:spacing w:after="200" w:line="360" w:lineRule="auto"/>
        <w:jc w:val="both"/>
        <w:rPr>
          <w:rFonts w:cs="Times New Roman"/>
          <w:color w:val="auto"/>
          <w:sz w:val="26"/>
          <w:szCs w:val="26"/>
        </w:rPr>
      </w:pPr>
    </w:p>
    <w:p w14:paraId="2448063F" w14:textId="4ED22EB4" w:rsidR="000E558A" w:rsidRPr="00544A3D" w:rsidRDefault="000E558A" w:rsidP="0076477A">
      <w:pPr>
        <w:pStyle w:val="Heading2"/>
        <w:spacing w:line="360" w:lineRule="auto"/>
        <w:rPr>
          <w:rFonts w:ascii="Times New Roman" w:hAnsi="Times New Roman" w:cs="Times New Roman"/>
          <w:color w:val="auto"/>
        </w:rPr>
      </w:pPr>
      <w:bookmarkStart w:id="14" w:name="_Toc241760621"/>
      <w:r w:rsidRPr="00544A3D">
        <w:rPr>
          <w:rFonts w:ascii="Times New Roman" w:hAnsi="Times New Roman" w:cs="Times New Roman"/>
          <w:color w:val="auto"/>
        </w:rPr>
        <w:t>3.3. Tổng hợp số liệu</w:t>
      </w:r>
      <w:r w:rsidR="0076477A" w:rsidRPr="00544A3D">
        <w:rPr>
          <w:rFonts w:ascii="Times New Roman" w:hAnsi="Times New Roman" w:cs="Times New Roman"/>
          <w:color w:val="auto"/>
        </w:rPr>
        <w:t xml:space="preserve"> đo lường và đánh giá chất lượng hệ thống</w:t>
      </w:r>
      <w:bookmarkEnd w:id="14"/>
    </w:p>
    <w:p w14:paraId="7A245D26" w14:textId="77777777" w:rsidR="000E558A" w:rsidRPr="00544A3D" w:rsidRDefault="000E558A" w:rsidP="000E558A">
      <w:pPr>
        <w:spacing w:after="200" w:line="360" w:lineRule="auto"/>
        <w:jc w:val="both"/>
        <w:rPr>
          <w:rFonts w:cs="Times New Roman"/>
          <w:i/>
          <w:iCs/>
          <w:color w:val="auto"/>
          <w:sz w:val="26"/>
          <w:szCs w:val="26"/>
        </w:rPr>
      </w:pPr>
      <w:r w:rsidRPr="00544A3D">
        <w:rPr>
          <w:rFonts w:cs="Times New Roman"/>
          <w:i/>
          <w:iCs/>
          <w:color w:val="auto"/>
          <w:sz w:val="26"/>
          <w:szCs w:val="26"/>
        </w:rPr>
        <w:t>3.3.1. Phân tích số liệu và mật độ phân bổ lỗi (Defect Metrics)</w:t>
      </w:r>
    </w:p>
    <w:p w14:paraId="601678D5" w14:textId="77777777" w:rsidR="000E558A" w:rsidRPr="00544A3D" w:rsidRDefault="000E558A" w:rsidP="000E558A">
      <w:pPr>
        <w:numPr>
          <w:ilvl w:val="0"/>
          <w:numId w:val="39"/>
        </w:numPr>
        <w:spacing w:after="200" w:line="360" w:lineRule="auto"/>
        <w:jc w:val="both"/>
        <w:rPr>
          <w:rFonts w:cs="Times New Roman"/>
          <w:color w:val="auto"/>
          <w:sz w:val="26"/>
          <w:szCs w:val="26"/>
        </w:rPr>
      </w:pPr>
      <w:r w:rsidRPr="00544A3D">
        <w:rPr>
          <w:rFonts w:cs="Times New Roman"/>
          <w:color w:val="auto"/>
          <w:sz w:val="26"/>
          <w:szCs w:val="26"/>
        </w:rPr>
        <w:t>Phân bổ theo mức độ nghiêm trọng (Severity Distribution):</w:t>
      </w:r>
    </w:p>
    <w:p w14:paraId="5926714C" w14:textId="77777777" w:rsidR="000E558A" w:rsidRPr="00544A3D" w:rsidRDefault="000E558A" w:rsidP="000E558A">
      <w:pPr>
        <w:numPr>
          <w:ilvl w:val="1"/>
          <w:numId w:val="39"/>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Critical (20% - 2 lỗi): BUG-IT-003 (Thất thoát tiền hoàn khiếu nại) và BUG-ST-001 (Race Condition thuê trùng tài khoản). </w:t>
      </w:r>
    </w:p>
    <w:p w14:paraId="32D55C5B" w14:textId="77777777" w:rsidR="000E558A" w:rsidRPr="00544A3D" w:rsidRDefault="000E558A" w:rsidP="000E558A">
      <w:pPr>
        <w:numPr>
          <w:ilvl w:val="1"/>
          <w:numId w:val="39"/>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High (40% - 4 lỗi): BUG-IT-002, BUG-IT-004, BUG-ST-004, BUG-ST-005. </w:t>
      </w:r>
    </w:p>
    <w:p w14:paraId="3E44F08A" w14:textId="77777777" w:rsidR="000E558A" w:rsidRPr="00544A3D" w:rsidRDefault="000E558A" w:rsidP="000E558A">
      <w:pPr>
        <w:numPr>
          <w:ilvl w:val="1"/>
          <w:numId w:val="39"/>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Medium (40% - 4 lỗi): BUG-IT-001, BUG-IT-005, BUG-ST-002, BUG-ST-003. </w:t>
      </w:r>
    </w:p>
    <w:p w14:paraId="75CCC408" w14:textId="77777777" w:rsidR="000E558A" w:rsidRPr="00544A3D" w:rsidRDefault="000E558A" w:rsidP="000E558A">
      <w:pPr>
        <w:numPr>
          <w:ilvl w:val="1"/>
          <w:numId w:val="39"/>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Low (0% - 0 lỗi): Không có lỗi giao diện vụn vặt. </w:t>
      </w:r>
    </w:p>
    <w:p w14:paraId="4B89684F" w14:textId="77777777" w:rsidR="000E558A" w:rsidRPr="00544A3D" w:rsidRDefault="000E558A" w:rsidP="000E558A">
      <w:pPr>
        <w:numPr>
          <w:ilvl w:val="0"/>
          <w:numId w:val="39"/>
        </w:numPr>
        <w:spacing w:after="200" w:line="360" w:lineRule="auto"/>
        <w:jc w:val="both"/>
        <w:rPr>
          <w:rFonts w:cs="Times New Roman"/>
          <w:color w:val="auto"/>
          <w:sz w:val="26"/>
          <w:szCs w:val="26"/>
        </w:rPr>
      </w:pPr>
      <w:r w:rsidRPr="00544A3D">
        <w:rPr>
          <w:rFonts w:cs="Times New Roman"/>
          <w:color w:val="auto"/>
          <w:sz w:val="26"/>
          <w:szCs w:val="26"/>
        </w:rPr>
        <w:t>Hiệu quả khắc phục lỗi (Defect Resolution Metrics):</w:t>
      </w:r>
    </w:p>
    <w:p w14:paraId="71736CD9" w14:textId="77777777" w:rsidR="000E558A" w:rsidRPr="00544A3D" w:rsidRDefault="000E558A" w:rsidP="000E558A">
      <w:pPr>
        <w:numPr>
          <w:ilvl w:val="1"/>
          <w:numId w:val="39"/>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Tỷ lệ khắc phục lỗi thành công: 10/10 lỗi (100%). </w:t>
      </w:r>
    </w:p>
    <w:p w14:paraId="7423ABFA" w14:textId="77777777" w:rsidR="000E558A" w:rsidRPr="00544A3D" w:rsidRDefault="000E558A" w:rsidP="000E558A">
      <w:pPr>
        <w:numPr>
          <w:ilvl w:val="1"/>
          <w:numId w:val="39"/>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Số lượng lỗi tồn đọng chưa xử lý (Open Bugs): 0 lỗi (0%). </w:t>
      </w:r>
    </w:p>
    <w:p w14:paraId="17898C6F" w14:textId="77777777" w:rsidR="000E558A" w:rsidRPr="00544A3D" w:rsidRDefault="000E558A" w:rsidP="000E558A">
      <w:pPr>
        <w:numPr>
          <w:ilvl w:val="1"/>
          <w:numId w:val="39"/>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Tỷ lệ kiểm thử hồi quy thành công (Regression Pass Rate): 100%. </w:t>
      </w:r>
    </w:p>
    <w:p w14:paraId="45291334" w14:textId="77777777" w:rsidR="0084005F" w:rsidRPr="00544A3D" w:rsidRDefault="0084005F" w:rsidP="00F8017B">
      <w:pPr>
        <w:spacing w:line="360" w:lineRule="auto"/>
        <w:jc w:val="both"/>
        <w:rPr>
          <w:i/>
          <w:iCs/>
          <w:sz w:val="26"/>
          <w:szCs w:val="26"/>
        </w:rPr>
      </w:pPr>
    </w:p>
    <w:p w14:paraId="4E3922C3" w14:textId="77777777" w:rsidR="0084005F" w:rsidRPr="00544A3D" w:rsidRDefault="0084005F" w:rsidP="00F8017B">
      <w:pPr>
        <w:spacing w:line="360" w:lineRule="auto"/>
        <w:jc w:val="both"/>
        <w:rPr>
          <w:i/>
          <w:iCs/>
          <w:sz w:val="26"/>
          <w:szCs w:val="26"/>
        </w:rPr>
      </w:pPr>
    </w:p>
    <w:p w14:paraId="2F8F9B32" w14:textId="77777777" w:rsidR="0084005F" w:rsidRPr="00544A3D" w:rsidRDefault="0084005F" w:rsidP="00F8017B">
      <w:pPr>
        <w:spacing w:line="360" w:lineRule="auto"/>
        <w:jc w:val="both"/>
        <w:rPr>
          <w:i/>
          <w:iCs/>
          <w:sz w:val="26"/>
          <w:szCs w:val="26"/>
        </w:rPr>
      </w:pPr>
    </w:p>
    <w:p w14:paraId="74721F6B" w14:textId="77777777" w:rsidR="0084005F" w:rsidRPr="00544A3D" w:rsidRDefault="0084005F" w:rsidP="00F8017B">
      <w:pPr>
        <w:spacing w:line="360" w:lineRule="auto"/>
        <w:jc w:val="both"/>
        <w:rPr>
          <w:i/>
          <w:iCs/>
          <w:sz w:val="26"/>
          <w:szCs w:val="26"/>
        </w:rPr>
      </w:pPr>
    </w:p>
    <w:p w14:paraId="4E7B3B0A" w14:textId="33418AAF" w:rsidR="00F8017B" w:rsidRDefault="00F8017B" w:rsidP="00F8017B">
      <w:pPr>
        <w:spacing w:line="360" w:lineRule="auto"/>
        <w:jc w:val="both"/>
        <w:rPr>
          <w:i/>
          <w:iCs/>
          <w:sz w:val="26"/>
          <w:szCs w:val="26"/>
        </w:rPr>
      </w:pPr>
      <w:r w:rsidRPr="00544A3D">
        <w:rPr>
          <w:i/>
          <w:iCs/>
          <w:sz w:val="26"/>
          <w:szCs w:val="26"/>
        </w:rPr>
        <w:t>3.3.2. Đánh giá tiêu chí dừng kiểm thử (Test Exit Criteria) &amp; Kết luận nghiệm thu</w:t>
      </w:r>
    </w:p>
    <w:p w14:paraId="340B93E4" w14:textId="465C2786" w:rsidR="00C514FC" w:rsidRPr="00266C61" w:rsidRDefault="00266C61" w:rsidP="00F8017B">
      <w:pPr>
        <w:spacing w:line="360" w:lineRule="auto"/>
        <w:jc w:val="both"/>
        <w:rPr>
          <w:i/>
          <w:iCs/>
          <w:color w:val="auto"/>
          <w:sz w:val="22"/>
        </w:rPr>
      </w:pPr>
      <w:r w:rsidRPr="00266C61">
        <w:rPr>
          <w:i/>
          <w:iCs/>
          <w:color w:val="auto"/>
          <w:sz w:val="22"/>
        </w:rPr>
        <w:t>Bảng 21: Đánh giá tiêu chí dừng kiểm thử (Test Exit Criteria)</w:t>
      </w:r>
    </w:p>
    <w:tbl>
      <w:tblPr>
        <w:tblStyle w:val="TableGrid"/>
        <w:tblW w:w="0" w:type="auto"/>
        <w:tblLook w:val="04A0" w:firstRow="1" w:lastRow="0" w:firstColumn="1" w:lastColumn="0" w:noHBand="0" w:noVBand="1"/>
      </w:tblPr>
      <w:tblGrid>
        <w:gridCol w:w="595"/>
        <w:gridCol w:w="3310"/>
        <w:gridCol w:w="1508"/>
        <w:gridCol w:w="2577"/>
        <w:gridCol w:w="1068"/>
      </w:tblGrid>
      <w:tr w:rsidR="00F8017B" w:rsidRPr="00544A3D" w14:paraId="03D8DCD2" w14:textId="77777777" w:rsidTr="00F8017B">
        <w:tc>
          <w:tcPr>
            <w:tcW w:w="0" w:type="auto"/>
            <w:vAlign w:val="center"/>
            <w:hideMark/>
          </w:tcPr>
          <w:p w14:paraId="6894D8A7" w14:textId="77777777" w:rsidR="00F8017B" w:rsidRPr="00544A3D" w:rsidRDefault="00F8017B" w:rsidP="00F8017B">
            <w:pPr>
              <w:jc w:val="center"/>
              <w:rPr>
                <w:rFonts w:cs="Times New Roman"/>
                <w:sz w:val="20"/>
                <w:szCs w:val="20"/>
              </w:rPr>
            </w:pPr>
            <w:r w:rsidRPr="00544A3D">
              <w:rPr>
                <w:rStyle w:val="Strong"/>
                <w:rFonts w:cs="Times New Roman"/>
                <w:sz w:val="20"/>
                <w:szCs w:val="20"/>
              </w:rPr>
              <w:t>STT</w:t>
            </w:r>
          </w:p>
        </w:tc>
        <w:tc>
          <w:tcPr>
            <w:tcW w:w="0" w:type="auto"/>
            <w:vAlign w:val="center"/>
            <w:hideMark/>
          </w:tcPr>
          <w:p w14:paraId="31487FB2" w14:textId="77777777" w:rsidR="00F8017B" w:rsidRPr="00544A3D" w:rsidRDefault="00F8017B" w:rsidP="00F8017B">
            <w:pPr>
              <w:jc w:val="center"/>
              <w:rPr>
                <w:rFonts w:cs="Times New Roman"/>
                <w:sz w:val="20"/>
                <w:szCs w:val="20"/>
              </w:rPr>
            </w:pPr>
            <w:r w:rsidRPr="00544A3D">
              <w:rPr>
                <w:rStyle w:val="Strong"/>
                <w:rFonts w:cs="Times New Roman"/>
                <w:sz w:val="20"/>
                <w:szCs w:val="20"/>
              </w:rPr>
              <w:t>Tiêu chí dừng kiểm thử (Exit Criteria) MD</w:t>
            </w:r>
          </w:p>
        </w:tc>
        <w:tc>
          <w:tcPr>
            <w:tcW w:w="0" w:type="auto"/>
            <w:vAlign w:val="center"/>
            <w:hideMark/>
          </w:tcPr>
          <w:p w14:paraId="4557A143" w14:textId="77777777" w:rsidR="00F8017B" w:rsidRPr="00544A3D" w:rsidRDefault="00F8017B" w:rsidP="00F8017B">
            <w:pPr>
              <w:jc w:val="center"/>
              <w:rPr>
                <w:rFonts w:cs="Times New Roman"/>
                <w:sz w:val="20"/>
                <w:szCs w:val="20"/>
              </w:rPr>
            </w:pPr>
            <w:r w:rsidRPr="00544A3D">
              <w:rPr>
                <w:rStyle w:val="Strong"/>
                <w:rFonts w:cs="Times New Roman"/>
                <w:sz w:val="20"/>
                <w:szCs w:val="20"/>
              </w:rPr>
              <w:t>Ngưỡng yêu cầu MD</w:t>
            </w:r>
          </w:p>
        </w:tc>
        <w:tc>
          <w:tcPr>
            <w:tcW w:w="0" w:type="auto"/>
            <w:vAlign w:val="center"/>
            <w:hideMark/>
          </w:tcPr>
          <w:p w14:paraId="4DD259C3" w14:textId="77777777" w:rsidR="00F8017B" w:rsidRPr="00544A3D" w:rsidRDefault="00F8017B" w:rsidP="00F8017B">
            <w:pPr>
              <w:jc w:val="center"/>
              <w:rPr>
                <w:rFonts w:cs="Times New Roman"/>
                <w:sz w:val="20"/>
                <w:szCs w:val="20"/>
              </w:rPr>
            </w:pPr>
            <w:r w:rsidRPr="00544A3D">
              <w:rPr>
                <w:rStyle w:val="Strong"/>
                <w:rFonts w:cs="Times New Roman"/>
                <w:sz w:val="20"/>
                <w:szCs w:val="20"/>
              </w:rPr>
              <w:t>Kết quả thực tế đạt được MD</w:t>
            </w:r>
          </w:p>
        </w:tc>
        <w:tc>
          <w:tcPr>
            <w:tcW w:w="0" w:type="auto"/>
            <w:vAlign w:val="center"/>
            <w:hideMark/>
          </w:tcPr>
          <w:p w14:paraId="19CA6030" w14:textId="77777777" w:rsidR="00F8017B" w:rsidRPr="00544A3D" w:rsidRDefault="00F8017B" w:rsidP="00F8017B">
            <w:pPr>
              <w:jc w:val="center"/>
              <w:rPr>
                <w:rFonts w:cs="Times New Roman"/>
                <w:sz w:val="20"/>
                <w:szCs w:val="20"/>
              </w:rPr>
            </w:pPr>
            <w:r w:rsidRPr="00544A3D">
              <w:rPr>
                <w:rStyle w:val="Strong"/>
                <w:rFonts w:cs="Times New Roman"/>
                <w:sz w:val="20"/>
                <w:szCs w:val="20"/>
              </w:rPr>
              <w:t>Đánh giá MD</w:t>
            </w:r>
          </w:p>
        </w:tc>
      </w:tr>
      <w:tr w:rsidR="00F8017B" w:rsidRPr="00544A3D" w14:paraId="5069D45E" w14:textId="77777777" w:rsidTr="00F8017B">
        <w:tc>
          <w:tcPr>
            <w:tcW w:w="0" w:type="auto"/>
            <w:vAlign w:val="center"/>
            <w:hideMark/>
          </w:tcPr>
          <w:p w14:paraId="319C0D6D" w14:textId="77777777" w:rsidR="00F8017B" w:rsidRPr="00544A3D" w:rsidRDefault="00F8017B" w:rsidP="00F8017B">
            <w:pPr>
              <w:jc w:val="center"/>
              <w:rPr>
                <w:rFonts w:cs="Times New Roman"/>
                <w:sz w:val="20"/>
                <w:szCs w:val="20"/>
              </w:rPr>
            </w:pPr>
            <w:r w:rsidRPr="00544A3D">
              <w:rPr>
                <w:rFonts w:cs="Times New Roman"/>
                <w:sz w:val="20"/>
                <w:szCs w:val="20"/>
              </w:rPr>
              <w:t>1</w:t>
            </w:r>
          </w:p>
        </w:tc>
        <w:tc>
          <w:tcPr>
            <w:tcW w:w="0" w:type="auto"/>
            <w:vAlign w:val="center"/>
            <w:hideMark/>
          </w:tcPr>
          <w:p w14:paraId="4ABBDDB9" w14:textId="77777777" w:rsidR="00F8017B" w:rsidRPr="00544A3D" w:rsidRDefault="00F8017B" w:rsidP="0084005F">
            <w:pPr>
              <w:jc w:val="both"/>
              <w:rPr>
                <w:rFonts w:cs="Times New Roman"/>
                <w:sz w:val="20"/>
                <w:szCs w:val="20"/>
              </w:rPr>
            </w:pPr>
            <w:r w:rsidRPr="00544A3D">
              <w:rPr>
                <w:rFonts w:cs="Times New Roman"/>
                <w:sz w:val="20"/>
                <w:szCs w:val="20"/>
              </w:rPr>
              <w:t>Tỷ lệ thực thi các ca kiểm thử theo kế hoạch</w:t>
            </w:r>
          </w:p>
        </w:tc>
        <w:tc>
          <w:tcPr>
            <w:tcW w:w="0" w:type="auto"/>
            <w:vAlign w:val="center"/>
            <w:hideMark/>
          </w:tcPr>
          <w:p w14:paraId="2435D4DB" w14:textId="77777777" w:rsidR="00F8017B" w:rsidRPr="00544A3D" w:rsidRDefault="00F8017B" w:rsidP="00F8017B">
            <w:pPr>
              <w:jc w:val="center"/>
              <w:rPr>
                <w:rFonts w:cs="Times New Roman"/>
                <w:sz w:val="20"/>
                <w:szCs w:val="20"/>
              </w:rPr>
            </w:pPr>
            <m:oMathPara>
              <m:oMath>
                <m:r>
                  <w:rPr>
                    <w:rFonts w:ascii="Cambria Math" w:eastAsia="Times New Roman" w:hAnsi="Cambria Math" w:cs="Times New Roman"/>
                    <w:color w:val="auto"/>
                    <w:sz w:val="20"/>
                    <w:szCs w:val="20"/>
                  </w:rPr>
                  <m:t>≥95%</m:t>
                </m:r>
              </m:oMath>
            </m:oMathPara>
          </w:p>
        </w:tc>
        <w:tc>
          <w:tcPr>
            <w:tcW w:w="0" w:type="auto"/>
            <w:vAlign w:val="center"/>
            <w:hideMark/>
          </w:tcPr>
          <w:p w14:paraId="40339672" w14:textId="77777777" w:rsidR="00F8017B" w:rsidRPr="00544A3D" w:rsidRDefault="00F8017B" w:rsidP="0084005F">
            <w:pPr>
              <w:jc w:val="both"/>
              <w:rPr>
                <w:rFonts w:cs="Times New Roman"/>
                <w:sz w:val="20"/>
                <w:szCs w:val="20"/>
              </w:rPr>
            </w:pPr>
            <w:r w:rsidRPr="00544A3D">
              <w:rPr>
                <w:rFonts w:cs="Times New Roman"/>
                <w:b/>
                <w:bCs/>
                <w:sz w:val="20"/>
                <w:szCs w:val="20"/>
              </w:rPr>
              <w:t>100%</w:t>
            </w:r>
            <w:r w:rsidRPr="00544A3D">
              <w:rPr>
                <w:rFonts w:cs="Times New Roman"/>
                <w:sz w:val="20"/>
                <w:szCs w:val="20"/>
              </w:rPr>
              <w:t xml:space="preserve"> (10/10 IT và 12/12 ST đã thực thi)</w:t>
            </w:r>
          </w:p>
        </w:tc>
        <w:tc>
          <w:tcPr>
            <w:tcW w:w="0" w:type="auto"/>
            <w:vAlign w:val="center"/>
            <w:hideMark/>
          </w:tcPr>
          <w:p w14:paraId="161F78CC" w14:textId="77777777" w:rsidR="00F8017B" w:rsidRPr="00544A3D" w:rsidRDefault="00F8017B" w:rsidP="00F8017B">
            <w:pPr>
              <w:pStyle w:val="NormalWeb"/>
              <w:spacing w:before="0" w:beforeAutospacing="0" w:after="0" w:afterAutospacing="0"/>
              <w:jc w:val="center"/>
              <w:rPr>
                <w:noProof/>
                <w:sz w:val="20"/>
                <w:szCs w:val="20"/>
              </w:rPr>
            </w:pPr>
            <w:r w:rsidRPr="00544A3D">
              <w:rPr>
                <w:b/>
                <w:bCs/>
                <w:noProof/>
                <w:sz w:val="20"/>
                <w:szCs w:val="20"/>
              </w:rPr>
              <w:t>ĐẠT</w:t>
            </w:r>
          </w:p>
        </w:tc>
      </w:tr>
      <w:tr w:rsidR="00F8017B" w:rsidRPr="00544A3D" w14:paraId="0E2938E6" w14:textId="77777777" w:rsidTr="00F8017B">
        <w:tc>
          <w:tcPr>
            <w:tcW w:w="0" w:type="auto"/>
            <w:vAlign w:val="center"/>
            <w:hideMark/>
          </w:tcPr>
          <w:p w14:paraId="07050513" w14:textId="77777777" w:rsidR="00F8017B" w:rsidRPr="00544A3D" w:rsidRDefault="00F8017B" w:rsidP="00F8017B">
            <w:pPr>
              <w:jc w:val="center"/>
              <w:rPr>
                <w:rFonts w:cs="Times New Roman"/>
                <w:sz w:val="20"/>
                <w:szCs w:val="20"/>
              </w:rPr>
            </w:pPr>
            <w:r w:rsidRPr="00544A3D">
              <w:rPr>
                <w:rFonts w:cs="Times New Roman"/>
                <w:sz w:val="20"/>
                <w:szCs w:val="20"/>
              </w:rPr>
              <w:t>2</w:t>
            </w:r>
          </w:p>
        </w:tc>
        <w:tc>
          <w:tcPr>
            <w:tcW w:w="0" w:type="auto"/>
            <w:vAlign w:val="center"/>
            <w:hideMark/>
          </w:tcPr>
          <w:p w14:paraId="66A06518" w14:textId="77777777" w:rsidR="00F8017B" w:rsidRPr="00544A3D" w:rsidRDefault="00F8017B" w:rsidP="0084005F">
            <w:pPr>
              <w:jc w:val="both"/>
              <w:rPr>
                <w:rFonts w:cs="Times New Roman"/>
                <w:sz w:val="20"/>
                <w:szCs w:val="20"/>
              </w:rPr>
            </w:pPr>
            <w:r w:rsidRPr="00544A3D">
              <w:rPr>
                <w:rFonts w:cs="Times New Roman"/>
                <w:sz w:val="20"/>
                <w:szCs w:val="20"/>
              </w:rPr>
              <w:t>Tỷ lệ ca kiểm thử đạt yêu cầu (Test Pass Rate)</w:t>
            </w:r>
          </w:p>
        </w:tc>
        <w:tc>
          <w:tcPr>
            <w:tcW w:w="0" w:type="auto"/>
            <w:vAlign w:val="center"/>
            <w:hideMark/>
          </w:tcPr>
          <w:p w14:paraId="32533697" w14:textId="77777777" w:rsidR="00F8017B" w:rsidRPr="00544A3D" w:rsidRDefault="00F8017B" w:rsidP="00F8017B">
            <w:pPr>
              <w:jc w:val="center"/>
              <w:rPr>
                <w:rFonts w:cs="Times New Roman"/>
                <w:sz w:val="20"/>
                <w:szCs w:val="20"/>
              </w:rPr>
            </w:pPr>
            <m:oMathPara>
              <m:oMath>
                <m:r>
                  <w:rPr>
                    <w:rFonts w:ascii="Cambria Math" w:eastAsia="Times New Roman" w:hAnsi="Cambria Math" w:cs="Times New Roman"/>
                    <w:color w:val="auto"/>
                    <w:sz w:val="20"/>
                    <w:szCs w:val="20"/>
                  </w:rPr>
                  <m:t>≥90%</m:t>
                </m:r>
              </m:oMath>
            </m:oMathPara>
          </w:p>
        </w:tc>
        <w:tc>
          <w:tcPr>
            <w:tcW w:w="0" w:type="auto"/>
            <w:vAlign w:val="center"/>
            <w:hideMark/>
          </w:tcPr>
          <w:p w14:paraId="3D6215C6" w14:textId="77777777" w:rsidR="00F8017B" w:rsidRPr="00544A3D" w:rsidRDefault="00F8017B" w:rsidP="0084005F">
            <w:pPr>
              <w:jc w:val="both"/>
              <w:rPr>
                <w:rFonts w:cs="Times New Roman"/>
                <w:sz w:val="20"/>
                <w:szCs w:val="20"/>
              </w:rPr>
            </w:pPr>
            <w:r w:rsidRPr="00544A3D">
              <w:rPr>
                <w:rFonts w:cs="Times New Roman"/>
                <w:b/>
                <w:bCs/>
                <w:sz w:val="20"/>
                <w:szCs w:val="20"/>
              </w:rPr>
              <w:t>100% Passed</w:t>
            </w:r>
            <w:r w:rsidRPr="00544A3D">
              <w:rPr>
                <w:rFonts w:cs="Times New Roman"/>
                <w:sz w:val="20"/>
                <w:szCs w:val="20"/>
              </w:rPr>
              <w:t xml:space="preserve"> trên toàn bộ các cấp độ</w:t>
            </w:r>
          </w:p>
        </w:tc>
        <w:tc>
          <w:tcPr>
            <w:tcW w:w="0" w:type="auto"/>
            <w:vAlign w:val="center"/>
            <w:hideMark/>
          </w:tcPr>
          <w:p w14:paraId="76EA1B60" w14:textId="77777777" w:rsidR="00F8017B" w:rsidRPr="00544A3D" w:rsidRDefault="00F8017B" w:rsidP="00F8017B">
            <w:pPr>
              <w:pStyle w:val="NormalWeb"/>
              <w:spacing w:before="0" w:beforeAutospacing="0" w:after="0" w:afterAutospacing="0"/>
              <w:jc w:val="center"/>
              <w:rPr>
                <w:noProof/>
                <w:sz w:val="20"/>
                <w:szCs w:val="20"/>
              </w:rPr>
            </w:pPr>
            <w:r w:rsidRPr="00544A3D">
              <w:rPr>
                <w:b/>
                <w:bCs/>
                <w:noProof/>
                <w:sz w:val="20"/>
                <w:szCs w:val="20"/>
              </w:rPr>
              <w:t>ĐẠT</w:t>
            </w:r>
          </w:p>
        </w:tc>
      </w:tr>
      <w:tr w:rsidR="00F8017B" w:rsidRPr="00544A3D" w14:paraId="4C1A0011" w14:textId="77777777" w:rsidTr="00F8017B">
        <w:tc>
          <w:tcPr>
            <w:tcW w:w="0" w:type="auto"/>
            <w:vAlign w:val="center"/>
            <w:hideMark/>
          </w:tcPr>
          <w:p w14:paraId="5E788F51" w14:textId="77777777" w:rsidR="00F8017B" w:rsidRPr="00544A3D" w:rsidRDefault="00F8017B" w:rsidP="00F8017B">
            <w:pPr>
              <w:jc w:val="center"/>
              <w:rPr>
                <w:rFonts w:cs="Times New Roman"/>
                <w:sz w:val="20"/>
                <w:szCs w:val="20"/>
              </w:rPr>
            </w:pPr>
            <w:r w:rsidRPr="00544A3D">
              <w:rPr>
                <w:rFonts w:cs="Times New Roman"/>
                <w:sz w:val="20"/>
                <w:szCs w:val="20"/>
              </w:rPr>
              <w:t>3</w:t>
            </w:r>
          </w:p>
        </w:tc>
        <w:tc>
          <w:tcPr>
            <w:tcW w:w="0" w:type="auto"/>
            <w:vAlign w:val="center"/>
            <w:hideMark/>
          </w:tcPr>
          <w:p w14:paraId="521F065E" w14:textId="77777777" w:rsidR="00F8017B" w:rsidRPr="00544A3D" w:rsidRDefault="00F8017B" w:rsidP="0084005F">
            <w:pPr>
              <w:jc w:val="both"/>
              <w:rPr>
                <w:rFonts w:cs="Times New Roman"/>
                <w:sz w:val="20"/>
                <w:szCs w:val="20"/>
              </w:rPr>
            </w:pPr>
            <w:r w:rsidRPr="00544A3D">
              <w:rPr>
                <w:rFonts w:cs="Times New Roman"/>
                <w:sz w:val="20"/>
                <w:szCs w:val="20"/>
              </w:rPr>
              <w:t>Số lượng lỗi nghiêm trọng (Critical / Blocker) còn tồn đọng</w:t>
            </w:r>
          </w:p>
        </w:tc>
        <w:tc>
          <w:tcPr>
            <w:tcW w:w="0" w:type="auto"/>
            <w:vAlign w:val="center"/>
            <w:hideMark/>
          </w:tcPr>
          <w:p w14:paraId="0B442C3A" w14:textId="77777777" w:rsidR="00F8017B" w:rsidRPr="00544A3D" w:rsidRDefault="00F8017B" w:rsidP="00F8017B">
            <w:pPr>
              <w:jc w:val="center"/>
              <w:rPr>
                <w:rFonts w:cs="Times New Roman"/>
                <w:sz w:val="20"/>
                <w:szCs w:val="20"/>
              </w:rPr>
            </w:pPr>
            <w:r w:rsidRPr="00544A3D">
              <w:rPr>
                <w:rFonts w:cs="Times New Roman"/>
                <w:sz w:val="20"/>
                <w:szCs w:val="20"/>
              </w:rPr>
              <w:t>= 0 lỗi</w:t>
            </w:r>
          </w:p>
        </w:tc>
        <w:tc>
          <w:tcPr>
            <w:tcW w:w="0" w:type="auto"/>
            <w:vAlign w:val="center"/>
            <w:hideMark/>
          </w:tcPr>
          <w:p w14:paraId="51616C02" w14:textId="77777777" w:rsidR="00F8017B" w:rsidRPr="00544A3D" w:rsidRDefault="00F8017B" w:rsidP="0084005F">
            <w:pPr>
              <w:jc w:val="both"/>
              <w:rPr>
                <w:rFonts w:cs="Times New Roman"/>
                <w:sz w:val="20"/>
                <w:szCs w:val="20"/>
              </w:rPr>
            </w:pPr>
            <w:r w:rsidRPr="00544A3D">
              <w:rPr>
                <w:rFonts w:cs="Times New Roman"/>
                <w:b/>
                <w:bCs/>
                <w:sz w:val="20"/>
                <w:szCs w:val="20"/>
              </w:rPr>
              <w:t>0 lỗi</w:t>
            </w:r>
            <w:r w:rsidRPr="00544A3D">
              <w:rPr>
                <w:rFonts w:cs="Times New Roman"/>
                <w:sz w:val="20"/>
                <w:szCs w:val="20"/>
              </w:rPr>
              <w:t xml:space="preserve"> (Đã xử lý dứt điểm 2/2 lỗi Critical)</w:t>
            </w:r>
          </w:p>
        </w:tc>
        <w:tc>
          <w:tcPr>
            <w:tcW w:w="0" w:type="auto"/>
            <w:vAlign w:val="center"/>
            <w:hideMark/>
          </w:tcPr>
          <w:p w14:paraId="217978BF" w14:textId="77777777" w:rsidR="00F8017B" w:rsidRPr="00544A3D" w:rsidRDefault="00F8017B" w:rsidP="00F8017B">
            <w:pPr>
              <w:pStyle w:val="NormalWeb"/>
              <w:spacing w:before="0" w:beforeAutospacing="0" w:after="0" w:afterAutospacing="0"/>
              <w:jc w:val="center"/>
              <w:rPr>
                <w:noProof/>
                <w:sz w:val="20"/>
                <w:szCs w:val="20"/>
              </w:rPr>
            </w:pPr>
            <w:r w:rsidRPr="00544A3D">
              <w:rPr>
                <w:b/>
                <w:bCs/>
                <w:noProof/>
                <w:sz w:val="20"/>
                <w:szCs w:val="20"/>
              </w:rPr>
              <w:t>ĐẠT</w:t>
            </w:r>
          </w:p>
        </w:tc>
      </w:tr>
      <w:tr w:rsidR="00F8017B" w:rsidRPr="00544A3D" w14:paraId="59EFF38A" w14:textId="77777777" w:rsidTr="00F8017B">
        <w:tc>
          <w:tcPr>
            <w:tcW w:w="0" w:type="auto"/>
            <w:vAlign w:val="center"/>
            <w:hideMark/>
          </w:tcPr>
          <w:p w14:paraId="1C816D5C" w14:textId="77777777" w:rsidR="00F8017B" w:rsidRPr="00544A3D" w:rsidRDefault="00F8017B" w:rsidP="00F8017B">
            <w:pPr>
              <w:jc w:val="center"/>
              <w:rPr>
                <w:rFonts w:cs="Times New Roman"/>
                <w:sz w:val="20"/>
                <w:szCs w:val="20"/>
              </w:rPr>
            </w:pPr>
            <w:r w:rsidRPr="00544A3D">
              <w:rPr>
                <w:rFonts w:cs="Times New Roman"/>
                <w:sz w:val="20"/>
                <w:szCs w:val="20"/>
              </w:rPr>
              <w:t>4</w:t>
            </w:r>
          </w:p>
        </w:tc>
        <w:tc>
          <w:tcPr>
            <w:tcW w:w="0" w:type="auto"/>
            <w:vAlign w:val="center"/>
            <w:hideMark/>
          </w:tcPr>
          <w:p w14:paraId="2C4D2C74" w14:textId="77777777" w:rsidR="00F8017B" w:rsidRPr="00544A3D" w:rsidRDefault="00F8017B" w:rsidP="0084005F">
            <w:pPr>
              <w:jc w:val="both"/>
              <w:rPr>
                <w:rFonts w:cs="Times New Roman"/>
                <w:sz w:val="20"/>
                <w:szCs w:val="20"/>
              </w:rPr>
            </w:pPr>
            <w:r w:rsidRPr="00544A3D">
              <w:rPr>
                <w:rFonts w:cs="Times New Roman"/>
                <w:sz w:val="20"/>
                <w:szCs w:val="20"/>
              </w:rPr>
              <w:t>Số lượng lỗi mức độ cao (High Severity) còn tồn đọng</w:t>
            </w:r>
          </w:p>
        </w:tc>
        <w:tc>
          <w:tcPr>
            <w:tcW w:w="0" w:type="auto"/>
            <w:vAlign w:val="center"/>
            <w:hideMark/>
          </w:tcPr>
          <w:p w14:paraId="27AF234D" w14:textId="77777777" w:rsidR="00F8017B" w:rsidRPr="00544A3D" w:rsidRDefault="00F8017B" w:rsidP="00F8017B">
            <w:pPr>
              <w:jc w:val="center"/>
              <w:rPr>
                <w:rFonts w:cs="Times New Roman"/>
                <w:sz w:val="20"/>
                <w:szCs w:val="20"/>
              </w:rPr>
            </w:pPr>
            <w:r w:rsidRPr="00544A3D">
              <w:rPr>
                <w:rFonts w:cs="Times New Roman"/>
                <w:sz w:val="20"/>
                <w:szCs w:val="20"/>
              </w:rPr>
              <w:t>= 0 lỗi</w:t>
            </w:r>
          </w:p>
        </w:tc>
        <w:tc>
          <w:tcPr>
            <w:tcW w:w="0" w:type="auto"/>
            <w:vAlign w:val="center"/>
            <w:hideMark/>
          </w:tcPr>
          <w:p w14:paraId="04EA0D8E" w14:textId="77777777" w:rsidR="00F8017B" w:rsidRPr="00544A3D" w:rsidRDefault="00F8017B" w:rsidP="0084005F">
            <w:pPr>
              <w:jc w:val="both"/>
              <w:rPr>
                <w:rFonts w:cs="Times New Roman"/>
                <w:sz w:val="20"/>
                <w:szCs w:val="20"/>
              </w:rPr>
            </w:pPr>
            <w:r w:rsidRPr="00544A3D">
              <w:rPr>
                <w:rFonts w:cs="Times New Roman"/>
                <w:b/>
                <w:bCs/>
                <w:sz w:val="20"/>
                <w:szCs w:val="20"/>
              </w:rPr>
              <w:t>0 lỗi</w:t>
            </w:r>
            <w:r w:rsidRPr="00544A3D">
              <w:rPr>
                <w:rFonts w:cs="Times New Roman"/>
                <w:sz w:val="20"/>
                <w:szCs w:val="20"/>
              </w:rPr>
              <w:t xml:space="preserve"> (Đã xử lý dứt điểm 4/4 lỗi High)</w:t>
            </w:r>
          </w:p>
        </w:tc>
        <w:tc>
          <w:tcPr>
            <w:tcW w:w="0" w:type="auto"/>
            <w:vAlign w:val="center"/>
            <w:hideMark/>
          </w:tcPr>
          <w:p w14:paraId="2216A621" w14:textId="77777777" w:rsidR="00F8017B" w:rsidRPr="00544A3D" w:rsidRDefault="00F8017B" w:rsidP="00F8017B">
            <w:pPr>
              <w:pStyle w:val="NormalWeb"/>
              <w:spacing w:before="0" w:beforeAutospacing="0" w:after="0" w:afterAutospacing="0"/>
              <w:jc w:val="center"/>
              <w:rPr>
                <w:noProof/>
                <w:sz w:val="20"/>
                <w:szCs w:val="20"/>
              </w:rPr>
            </w:pPr>
            <w:r w:rsidRPr="00544A3D">
              <w:rPr>
                <w:b/>
                <w:bCs/>
                <w:noProof/>
                <w:sz w:val="20"/>
                <w:szCs w:val="20"/>
              </w:rPr>
              <w:t>ĐẠT</w:t>
            </w:r>
          </w:p>
        </w:tc>
      </w:tr>
      <w:tr w:rsidR="00F8017B" w:rsidRPr="00544A3D" w14:paraId="37B20B3C" w14:textId="77777777" w:rsidTr="00F8017B">
        <w:tc>
          <w:tcPr>
            <w:tcW w:w="0" w:type="auto"/>
            <w:vAlign w:val="center"/>
            <w:hideMark/>
          </w:tcPr>
          <w:p w14:paraId="655ECDC5" w14:textId="77777777" w:rsidR="00F8017B" w:rsidRPr="00544A3D" w:rsidRDefault="00F8017B" w:rsidP="00F8017B">
            <w:pPr>
              <w:jc w:val="center"/>
              <w:rPr>
                <w:rFonts w:cs="Times New Roman"/>
                <w:sz w:val="20"/>
                <w:szCs w:val="20"/>
              </w:rPr>
            </w:pPr>
            <w:r w:rsidRPr="00544A3D">
              <w:rPr>
                <w:rFonts w:cs="Times New Roman"/>
                <w:sz w:val="20"/>
                <w:szCs w:val="20"/>
              </w:rPr>
              <w:t>5</w:t>
            </w:r>
          </w:p>
        </w:tc>
        <w:tc>
          <w:tcPr>
            <w:tcW w:w="0" w:type="auto"/>
            <w:vAlign w:val="center"/>
            <w:hideMark/>
          </w:tcPr>
          <w:p w14:paraId="0108FA34" w14:textId="77777777" w:rsidR="00F8017B" w:rsidRPr="00544A3D" w:rsidRDefault="00F8017B" w:rsidP="0084005F">
            <w:pPr>
              <w:jc w:val="both"/>
              <w:rPr>
                <w:rFonts w:cs="Times New Roman"/>
                <w:sz w:val="20"/>
                <w:szCs w:val="20"/>
              </w:rPr>
            </w:pPr>
            <w:r w:rsidRPr="00544A3D">
              <w:rPr>
                <w:rFonts w:cs="Times New Roman"/>
                <w:sz w:val="20"/>
                <w:szCs w:val="20"/>
              </w:rPr>
              <w:t>Tỷ lệ kiểm thử hồi quy thành công (Regression Testing)</w:t>
            </w:r>
          </w:p>
        </w:tc>
        <w:tc>
          <w:tcPr>
            <w:tcW w:w="0" w:type="auto"/>
            <w:vAlign w:val="center"/>
            <w:hideMark/>
          </w:tcPr>
          <w:p w14:paraId="50734520" w14:textId="77777777" w:rsidR="00F8017B" w:rsidRPr="00544A3D" w:rsidRDefault="00F8017B" w:rsidP="00F8017B">
            <w:pPr>
              <w:jc w:val="center"/>
              <w:rPr>
                <w:rFonts w:cs="Times New Roman"/>
                <w:sz w:val="20"/>
                <w:szCs w:val="20"/>
              </w:rPr>
            </w:pPr>
            <w:r w:rsidRPr="00544A3D">
              <w:rPr>
                <w:rFonts w:cs="Times New Roman"/>
                <w:sz w:val="20"/>
                <w:szCs w:val="20"/>
              </w:rPr>
              <w:t>= 100%</w:t>
            </w:r>
          </w:p>
        </w:tc>
        <w:tc>
          <w:tcPr>
            <w:tcW w:w="0" w:type="auto"/>
            <w:vAlign w:val="center"/>
            <w:hideMark/>
          </w:tcPr>
          <w:p w14:paraId="712FCB38" w14:textId="77777777" w:rsidR="00F8017B" w:rsidRPr="00544A3D" w:rsidRDefault="00F8017B" w:rsidP="0084005F">
            <w:pPr>
              <w:jc w:val="both"/>
              <w:rPr>
                <w:rFonts w:cs="Times New Roman"/>
                <w:sz w:val="20"/>
                <w:szCs w:val="20"/>
              </w:rPr>
            </w:pPr>
            <w:r w:rsidRPr="00544A3D">
              <w:rPr>
                <w:rFonts w:cs="Times New Roman"/>
                <w:b/>
                <w:bCs/>
                <w:sz w:val="20"/>
                <w:szCs w:val="20"/>
              </w:rPr>
              <w:t>100%</w:t>
            </w:r>
            <w:r w:rsidRPr="00544A3D">
              <w:rPr>
                <w:rFonts w:cs="Times New Roman"/>
                <w:sz w:val="20"/>
                <w:szCs w:val="20"/>
              </w:rPr>
              <w:t xml:space="preserve"> (Toàn bộ các luồng chức năng ổn định)</w:t>
            </w:r>
          </w:p>
        </w:tc>
        <w:tc>
          <w:tcPr>
            <w:tcW w:w="0" w:type="auto"/>
            <w:vAlign w:val="center"/>
            <w:hideMark/>
          </w:tcPr>
          <w:p w14:paraId="51940C8B" w14:textId="77777777" w:rsidR="00F8017B" w:rsidRPr="00544A3D" w:rsidRDefault="00F8017B" w:rsidP="00F8017B">
            <w:pPr>
              <w:pStyle w:val="NormalWeb"/>
              <w:spacing w:before="0" w:beforeAutospacing="0" w:after="0" w:afterAutospacing="0"/>
              <w:jc w:val="center"/>
              <w:rPr>
                <w:noProof/>
                <w:sz w:val="20"/>
                <w:szCs w:val="20"/>
              </w:rPr>
            </w:pPr>
            <w:r w:rsidRPr="00544A3D">
              <w:rPr>
                <w:b/>
                <w:bCs/>
                <w:noProof/>
                <w:sz w:val="20"/>
                <w:szCs w:val="20"/>
              </w:rPr>
              <w:t>ĐẠT</w:t>
            </w:r>
          </w:p>
        </w:tc>
      </w:tr>
    </w:tbl>
    <w:p w14:paraId="1EC8ACC9" w14:textId="77777777" w:rsidR="00AB448F" w:rsidRPr="00544A3D" w:rsidRDefault="00AB448F" w:rsidP="00D70FB2">
      <w:pPr>
        <w:spacing w:after="200" w:line="360" w:lineRule="auto"/>
        <w:jc w:val="both"/>
        <w:rPr>
          <w:rFonts w:cs="Times New Roman"/>
          <w:color w:val="auto"/>
          <w:sz w:val="22"/>
        </w:rPr>
      </w:pPr>
    </w:p>
    <w:p w14:paraId="70AE5CEF" w14:textId="19964B5C" w:rsidR="00B77227" w:rsidRPr="00544A3D" w:rsidRDefault="000B5421" w:rsidP="004909C0">
      <w:pPr>
        <w:pStyle w:val="Heading2"/>
        <w:spacing w:line="360" w:lineRule="auto"/>
        <w:rPr>
          <w:rFonts w:ascii="Times New Roman" w:hAnsi="Times New Roman" w:cs="Times New Roman"/>
          <w:color w:val="auto"/>
        </w:rPr>
      </w:pPr>
      <w:bookmarkStart w:id="15" w:name="_Toc241760622"/>
      <w:r w:rsidRPr="00544A3D">
        <w:rPr>
          <w:rFonts w:ascii="Times New Roman" w:hAnsi="Times New Roman" w:cs="Times New Roman"/>
          <w:color w:val="auto"/>
        </w:rPr>
        <w:t>3.4. Kết luận chương 3</w:t>
      </w:r>
      <w:bookmarkEnd w:id="15"/>
    </w:p>
    <w:p w14:paraId="40925A03" w14:textId="5DC75EEB" w:rsidR="004909C0" w:rsidRPr="00544A3D" w:rsidRDefault="004909C0" w:rsidP="004909C0">
      <w:pPr>
        <w:spacing w:line="360" w:lineRule="auto"/>
        <w:jc w:val="both"/>
        <w:rPr>
          <w:sz w:val="26"/>
          <w:szCs w:val="26"/>
        </w:rPr>
      </w:pPr>
      <w:r w:rsidRPr="00544A3D">
        <w:rPr>
          <w:sz w:val="26"/>
          <w:szCs w:val="26"/>
        </w:rPr>
        <w:t xml:space="preserve">- Toàn bộ 10 lỗi phát hiện trong quá trình kiểm thử tích hợp và kiểm thử hệ thống đã được phân tích nguyên nhân gốc rễ, sửa đổi mã nguồn và kiểm thử hồi quy thành công 100%. Hệ thống website cho thuê tài khoản game trực tuyến tự động 24/7 (GameRent) đã thỏa mãn toàn bộ các tiêu chí dừng kiểm thử khắt khe nhất, bảo đảm tính an toàn bảo mật, tính toàn vẹn dữ liệu tài chính và độ ổn định cao. </w:t>
      </w:r>
    </w:p>
    <w:p w14:paraId="68088503" w14:textId="77777777" w:rsidR="000B5421" w:rsidRPr="00544A3D" w:rsidRDefault="000B5421" w:rsidP="00DF4CFC">
      <w:pPr>
        <w:spacing w:after="200" w:line="360" w:lineRule="auto"/>
        <w:jc w:val="both"/>
        <w:rPr>
          <w:rFonts w:cs="Times New Roman"/>
          <w:color w:val="auto"/>
          <w:sz w:val="26"/>
          <w:szCs w:val="26"/>
        </w:rPr>
      </w:pPr>
    </w:p>
    <w:p w14:paraId="5B951BF5" w14:textId="7344D238" w:rsidR="0084360F" w:rsidRPr="00544A3D" w:rsidRDefault="0084360F">
      <w:pPr>
        <w:spacing w:after="200" w:line="276" w:lineRule="auto"/>
        <w:rPr>
          <w:rFonts w:cs="Times New Roman"/>
          <w:color w:val="auto"/>
          <w:sz w:val="26"/>
          <w:szCs w:val="26"/>
        </w:rPr>
      </w:pPr>
      <w:r w:rsidRPr="00544A3D">
        <w:rPr>
          <w:rFonts w:cs="Times New Roman"/>
          <w:color w:val="auto"/>
          <w:sz w:val="26"/>
          <w:szCs w:val="26"/>
        </w:rPr>
        <w:br w:type="page"/>
      </w:r>
    </w:p>
    <w:p w14:paraId="5E8F6652" w14:textId="6E965887" w:rsidR="0084360F" w:rsidRPr="00EC2EEF" w:rsidRDefault="0084360F" w:rsidP="0084360F">
      <w:pPr>
        <w:pStyle w:val="Heading1"/>
        <w:spacing w:line="360" w:lineRule="auto"/>
        <w:jc w:val="center"/>
        <w:rPr>
          <w:rFonts w:ascii="Times New Roman" w:hAnsi="Times New Roman" w:cs="Times New Roman"/>
          <w:color w:val="auto"/>
        </w:rPr>
      </w:pPr>
      <w:bookmarkStart w:id="16" w:name="_Toc241760623"/>
      <w:r w:rsidRPr="00EC2EEF">
        <w:rPr>
          <w:rFonts w:ascii="Times New Roman" w:hAnsi="Times New Roman" w:cs="Times New Roman"/>
          <w:color w:val="auto"/>
        </w:rPr>
        <w:lastRenderedPageBreak/>
        <w:t>CHƯƠNG 4: AUTOMATION TEST</w:t>
      </w:r>
      <w:bookmarkEnd w:id="16"/>
    </w:p>
    <w:p w14:paraId="67DBE273" w14:textId="649E1ED3" w:rsidR="0084360F" w:rsidRPr="00544A3D" w:rsidRDefault="0084360F" w:rsidP="008B65E8">
      <w:pPr>
        <w:pStyle w:val="Heading2"/>
        <w:spacing w:line="360" w:lineRule="auto"/>
        <w:rPr>
          <w:rFonts w:ascii="Times New Roman" w:hAnsi="Times New Roman" w:cs="Times New Roman"/>
          <w:color w:val="auto"/>
        </w:rPr>
      </w:pPr>
      <w:bookmarkStart w:id="17" w:name="_Toc241760624"/>
      <w:r w:rsidRPr="00544A3D">
        <w:rPr>
          <w:rFonts w:ascii="Times New Roman" w:hAnsi="Times New Roman" w:cs="Times New Roman"/>
          <w:color w:val="auto"/>
        </w:rPr>
        <w:t>4.1. Công cụ sử dụng</w:t>
      </w:r>
      <w:bookmarkEnd w:id="17"/>
    </w:p>
    <w:p w14:paraId="798B3502" w14:textId="77777777" w:rsidR="0084360F" w:rsidRPr="00544A3D" w:rsidRDefault="0084360F" w:rsidP="008B65E8">
      <w:pPr>
        <w:spacing w:after="200" w:line="360" w:lineRule="auto"/>
        <w:rPr>
          <w:rFonts w:cs="Times New Roman"/>
          <w:i/>
          <w:iCs/>
          <w:color w:val="auto"/>
          <w:sz w:val="26"/>
          <w:szCs w:val="26"/>
        </w:rPr>
      </w:pPr>
      <w:r w:rsidRPr="00544A3D">
        <w:rPr>
          <w:rFonts w:cs="Times New Roman"/>
          <w:i/>
          <w:iCs/>
          <w:color w:val="auto"/>
          <w:sz w:val="26"/>
          <w:szCs w:val="26"/>
        </w:rPr>
        <w:t>4.1.1. Mục tiêu và Chiến lược Kim tự tháp kiểm thử (Test Pyramid)</w:t>
      </w:r>
    </w:p>
    <w:p w14:paraId="1F15B25F" w14:textId="4634A0EB" w:rsidR="00085C8E" w:rsidRPr="00544A3D" w:rsidRDefault="008B65E8" w:rsidP="008B65E8">
      <w:pPr>
        <w:spacing w:after="200" w:line="360" w:lineRule="auto"/>
        <w:jc w:val="both"/>
        <w:rPr>
          <w:rFonts w:cs="Times New Roman"/>
          <w:color w:val="auto"/>
          <w:sz w:val="26"/>
          <w:szCs w:val="26"/>
        </w:rPr>
      </w:pPr>
      <w:r w:rsidRPr="00544A3D">
        <w:rPr>
          <w:rFonts w:cs="Times New Roman"/>
          <w:color w:val="auto"/>
          <w:sz w:val="26"/>
          <w:szCs w:val="26"/>
        </w:rPr>
        <w:t xml:space="preserve">- </w:t>
      </w:r>
      <w:r w:rsidR="00085C8E" w:rsidRPr="00544A3D">
        <w:rPr>
          <w:rFonts w:cs="Times New Roman"/>
          <w:color w:val="auto"/>
          <w:sz w:val="26"/>
          <w:szCs w:val="26"/>
        </w:rPr>
        <w:t xml:space="preserve">Nhằm khắc phục các giới hạn của kiểm thử thủ công (thời gian kiểm thử hồi quy kéo dài 3 – 4 giờ, nguy cơ bỏ sót lỗi biên và bất khả thi khi kiểm thử vòng lặp ngẫu nhiên lớn), nhóm áp dụng chiến lược kiểm thử tự động theo mô hình Kim tự tháp kiểm thử (Test Pyramid) chuẩn mực: </w:t>
      </w:r>
    </w:p>
    <w:p w14:paraId="1E689CD6" w14:textId="77777777" w:rsidR="00085C8E" w:rsidRPr="00544A3D" w:rsidRDefault="00085C8E" w:rsidP="008B65E8">
      <w:pPr>
        <w:numPr>
          <w:ilvl w:val="0"/>
          <w:numId w:val="40"/>
        </w:numPr>
        <w:spacing w:after="200" w:line="360" w:lineRule="auto"/>
        <w:jc w:val="both"/>
        <w:rPr>
          <w:rFonts w:cs="Times New Roman"/>
          <w:color w:val="auto"/>
          <w:sz w:val="26"/>
          <w:szCs w:val="26"/>
        </w:rPr>
      </w:pPr>
      <w:r w:rsidRPr="00544A3D">
        <w:rPr>
          <w:rFonts w:cs="Times New Roman"/>
          <w:b/>
          <w:bCs/>
          <w:color w:val="auto"/>
          <w:sz w:val="26"/>
          <w:szCs w:val="26"/>
        </w:rPr>
        <w:t>Tầng đáy (Unit Automation Test - 79.4% khối lượng):</w:t>
      </w:r>
      <w:r w:rsidRPr="00544A3D">
        <w:rPr>
          <w:rFonts w:cs="Times New Roman"/>
          <w:color w:val="auto"/>
          <w:sz w:val="26"/>
          <w:szCs w:val="26"/>
        </w:rPr>
        <w:t xml:space="preserve"> Kiểm thử cô lập các hàm logic tính toán, kiểm tra biên (BVA) và phân vùng tương đương (EP) theo đặc tả UC1. </w:t>
      </w:r>
    </w:p>
    <w:p w14:paraId="2E558BAB" w14:textId="77777777" w:rsidR="00085C8E" w:rsidRPr="00544A3D" w:rsidRDefault="00085C8E" w:rsidP="008B65E8">
      <w:pPr>
        <w:numPr>
          <w:ilvl w:val="0"/>
          <w:numId w:val="40"/>
        </w:numPr>
        <w:spacing w:after="200" w:line="360" w:lineRule="auto"/>
        <w:jc w:val="both"/>
        <w:rPr>
          <w:rFonts w:cs="Times New Roman"/>
          <w:color w:val="auto"/>
          <w:sz w:val="26"/>
          <w:szCs w:val="26"/>
        </w:rPr>
      </w:pPr>
      <w:r w:rsidRPr="00544A3D">
        <w:rPr>
          <w:rFonts w:cs="Times New Roman"/>
          <w:b/>
          <w:bCs/>
          <w:color w:val="auto"/>
          <w:sz w:val="26"/>
          <w:szCs w:val="26"/>
        </w:rPr>
        <w:t>Tầng giữa (Integration Automation Test - 20.6% khối lượng):</w:t>
      </w:r>
      <w:r w:rsidRPr="00544A3D">
        <w:rPr>
          <w:rFonts w:cs="Times New Roman"/>
          <w:color w:val="auto"/>
          <w:sz w:val="26"/>
          <w:szCs w:val="26"/>
        </w:rPr>
        <w:t xml:space="preserve"> Kiểm thử tự động chuỗi giao tiếp giữa React Components, AppContext và LocalStorage (trừ ví, cấp pass, gia hạn, hoàn tiền). </w:t>
      </w:r>
    </w:p>
    <w:p w14:paraId="22DBF55E" w14:textId="77777777" w:rsidR="00085C8E" w:rsidRPr="00544A3D" w:rsidRDefault="00085C8E" w:rsidP="008B65E8">
      <w:pPr>
        <w:numPr>
          <w:ilvl w:val="0"/>
          <w:numId w:val="40"/>
        </w:numPr>
        <w:spacing w:after="200" w:line="360" w:lineRule="auto"/>
        <w:jc w:val="both"/>
        <w:rPr>
          <w:rFonts w:cs="Times New Roman"/>
          <w:color w:val="auto"/>
          <w:sz w:val="26"/>
          <w:szCs w:val="26"/>
        </w:rPr>
      </w:pPr>
      <w:r w:rsidRPr="00544A3D">
        <w:rPr>
          <w:rFonts w:cs="Times New Roman"/>
          <w:b/>
          <w:bCs/>
          <w:color w:val="auto"/>
          <w:sz w:val="26"/>
          <w:szCs w:val="26"/>
        </w:rPr>
        <w:t>Tầng đỉnh (System E2E Automation Test):</w:t>
      </w:r>
      <w:r w:rsidRPr="00544A3D">
        <w:rPr>
          <w:rFonts w:cs="Times New Roman"/>
          <w:color w:val="auto"/>
          <w:sz w:val="26"/>
          <w:szCs w:val="26"/>
        </w:rPr>
        <w:t xml:space="preserve"> Mô phỏng 100% hành vi người dùng thật trên trình duyệt Chrome hoàn chỉnh. </w:t>
      </w:r>
    </w:p>
    <w:p w14:paraId="6B60CD3F" w14:textId="77777777" w:rsidR="00085C8E" w:rsidRPr="00544A3D" w:rsidRDefault="00085C8E" w:rsidP="008B65E8">
      <w:pPr>
        <w:spacing w:after="200" w:line="360" w:lineRule="auto"/>
        <w:jc w:val="both"/>
        <w:rPr>
          <w:rFonts w:cs="Times New Roman"/>
          <w:i/>
          <w:iCs/>
          <w:color w:val="auto"/>
          <w:sz w:val="26"/>
          <w:szCs w:val="26"/>
        </w:rPr>
      </w:pPr>
      <w:r w:rsidRPr="00544A3D">
        <w:rPr>
          <w:rFonts w:cs="Times New Roman"/>
          <w:i/>
          <w:iCs/>
          <w:color w:val="auto"/>
          <w:sz w:val="26"/>
          <w:szCs w:val="26"/>
        </w:rPr>
        <w:t>4.1.2. Công cụ kiểm thử lựa chọn</w:t>
      </w:r>
    </w:p>
    <w:p w14:paraId="7BAEC944" w14:textId="77777777" w:rsidR="00085C8E" w:rsidRPr="00544A3D" w:rsidRDefault="00085C8E" w:rsidP="008B65E8">
      <w:pPr>
        <w:spacing w:after="200" w:line="360" w:lineRule="auto"/>
        <w:jc w:val="both"/>
        <w:rPr>
          <w:rFonts w:cs="Times New Roman"/>
          <w:b/>
          <w:bCs/>
          <w:color w:val="auto"/>
          <w:sz w:val="26"/>
          <w:szCs w:val="26"/>
        </w:rPr>
      </w:pPr>
      <w:r w:rsidRPr="00544A3D">
        <w:rPr>
          <w:rFonts w:cs="Times New Roman"/>
          <w:b/>
          <w:bCs/>
          <w:color w:val="auto"/>
          <w:sz w:val="26"/>
          <w:szCs w:val="26"/>
        </w:rPr>
        <w:t>1. Framework Vitest (Next-Gen Unit &amp; Integration Testing)</w:t>
      </w:r>
    </w:p>
    <w:p w14:paraId="7B6C3EBE" w14:textId="77777777" w:rsidR="00085C8E" w:rsidRPr="00544A3D" w:rsidRDefault="00085C8E" w:rsidP="008B65E8">
      <w:pPr>
        <w:numPr>
          <w:ilvl w:val="0"/>
          <w:numId w:val="41"/>
        </w:numPr>
        <w:spacing w:after="200" w:line="360" w:lineRule="auto"/>
        <w:jc w:val="both"/>
        <w:rPr>
          <w:rFonts w:cs="Times New Roman"/>
          <w:color w:val="auto"/>
          <w:sz w:val="26"/>
          <w:szCs w:val="26"/>
        </w:rPr>
      </w:pPr>
      <w:r w:rsidRPr="00544A3D">
        <w:rPr>
          <w:rFonts w:cs="Times New Roman"/>
          <w:b/>
          <w:bCs/>
          <w:color w:val="auto"/>
          <w:sz w:val="26"/>
          <w:szCs w:val="26"/>
        </w:rPr>
        <w:t>Đặc điểm:</w:t>
      </w:r>
      <w:r w:rsidRPr="00544A3D">
        <w:rPr>
          <w:rFonts w:cs="Times New Roman"/>
          <w:color w:val="auto"/>
          <w:sz w:val="26"/>
          <w:szCs w:val="26"/>
        </w:rPr>
        <w:t xml:space="preserve"> Framework kiểm thử thế hệ mới tối ưu hóa cho React 19 và Vite, tận dụng kiến trúc Worker Threads đa luồng. </w:t>
      </w:r>
    </w:p>
    <w:p w14:paraId="02B007C6" w14:textId="77777777" w:rsidR="00085C8E" w:rsidRPr="00544A3D" w:rsidRDefault="00085C8E" w:rsidP="008B65E8">
      <w:pPr>
        <w:numPr>
          <w:ilvl w:val="0"/>
          <w:numId w:val="41"/>
        </w:numPr>
        <w:spacing w:after="200" w:line="360" w:lineRule="auto"/>
        <w:jc w:val="both"/>
        <w:rPr>
          <w:rFonts w:cs="Times New Roman"/>
          <w:color w:val="auto"/>
          <w:sz w:val="26"/>
          <w:szCs w:val="26"/>
        </w:rPr>
      </w:pPr>
      <w:r w:rsidRPr="00544A3D">
        <w:rPr>
          <w:rFonts w:cs="Times New Roman"/>
          <w:b/>
          <w:bCs/>
          <w:color w:val="auto"/>
          <w:sz w:val="26"/>
          <w:szCs w:val="26"/>
        </w:rPr>
        <w:t>Ưu thế kỹ thuật:</w:t>
      </w:r>
    </w:p>
    <w:p w14:paraId="3626D713" w14:textId="77777777" w:rsidR="00085C8E" w:rsidRPr="00544A3D" w:rsidRDefault="00085C8E" w:rsidP="008B65E8">
      <w:pPr>
        <w:numPr>
          <w:ilvl w:val="1"/>
          <w:numId w:val="41"/>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Tốc độ thực thi siêu tốc, xử lý toàn bộ 107 ca kiểm thử chỉ trong </w:t>
      </w:r>
      <w:r w:rsidRPr="00544A3D">
        <w:rPr>
          <w:rFonts w:cs="Times New Roman"/>
          <w:b/>
          <w:bCs/>
          <w:color w:val="auto"/>
          <w:sz w:val="26"/>
          <w:szCs w:val="26"/>
        </w:rPr>
        <w:t>1.55 giây</w:t>
      </w:r>
      <w:r w:rsidRPr="00544A3D">
        <w:rPr>
          <w:rFonts w:cs="Times New Roman"/>
          <w:color w:val="auto"/>
          <w:sz w:val="26"/>
          <w:szCs w:val="26"/>
        </w:rPr>
        <w:t xml:space="preserve"> (nhanh gấp 10 – 20 lần Jest). </w:t>
      </w:r>
    </w:p>
    <w:p w14:paraId="0B15CAD3" w14:textId="77777777" w:rsidR="00085C8E" w:rsidRPr="00544A3D" w:rsidRDefault="00085C8E" w:rsidP="008B65E8">
      <w:pPr>
        <w:numPr>
          <w:ilvl w:val="1"/>
          <w:numId w:val="41"/>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Cung cấp cơ chế giả lập môi trường (LocalStorage, SessionStorage) và kiểm soát thời gian ảo (vi.useFakeTimers()). </w:t>
      </w:r>
    </w:p>
    <w:p w14:paraId="5E12BFBE" w14:textId="77777777" w:rsidR="00085C8E" w:rsidRPr="00544A3D" w:rsidRDefault="00085C8E" w:rsidP="008B65E8">
      <w:pPr>
        <w:spacing w:after="200" w:line="360" w:lineRule="auto"/>
        <w:jc w:val="both"/>
        <w:rPr>
          <w:rFonts w:cs="Times New Roman"/>
          <w:b/>
          <w:bCs/>
          <w:color w:val="auto"/>
          <w:sz w:val="26"/>
          <w:szCs w:val="26"/>
        </w:rPr>
      </w:pPr>
      <w:r w:rsidRPr="00544A3D">
        <w:rPr>
          <w:rFonts w:cs="Times New Roman"/>
          <w:b/>
          <w:bCs/>
          <w:color w:val="auto"/>
          <w:sz w:val="26"/>
          <w:szCs w:val="26"/>
        </w:rPr>
        <w:t>2. Thư viện Puppeteer (Headless/Headful Browser Automation)</w:t>
      </w:r>
    </w:p>
    <w:p w14:paraId="1052B39E" w14:textId="77777777" w:rsidR="00085C8E" w:rsidRPr="00544A3D" w:rsidRDefault="00085C8E" w:rsidP="008B65E8">
      <w:pPr>
        <w:numPr>
          <w:ilvl w:val="0"/>
          <w:numId w:val="42"/>
        </w:numPr>
        <w:spacing w:after="200" w:line="360" w:lineRule="auto"/>
        <w:jc w:val="both"/>
        <w:rPr>
          <w:rFonts w:cs="Times New Roman"/>
          <w:color w:val="auto"/>
          <w:sz w:val="26"/>
          <w:szCs w:val="26"/>
        </w:rPr>
      </w:pPr>
      <w:r w:rsidRPr="00544A3D">
        <w:rPr>
          <w:rFonts w:cs="Times New Roman"/>
          <w:b/>
          <w:bCs/>
          <w:color w:val="auto"/>
          <w:sz w:val="26"/>
          <w:szCs w:val="26"/>
        </w:rPr>
        <w:lastRenderedPageBreak/>
        <w:t>Đặc điểm:</w:t>
      </w:r>
      <w:r w:rsidRPr="00544A3D">
        <w:rPr>
          <w:rFonts w:cs="Times New Roman"/>
          <w:color w:val="auto"/>
          <w:sz w:val="26"/>
          <w:szCs w:val="26"/>
        </w:rPr>
        <w:t xml:space="preserve"> Thư viện Node.js do đội ngũ Google Chrome phát triển, điều khiển trình duyệt trực tiếp qua giao thức </w:t>
      </w:r>
      <w:r w:rsidRPr="00544A3D">
        <w:rPr>
          <w:rFonts w:cs="Times New Roman"/>
          <w:b/>
          <w:bCs/>
          <w:color w:val="auto"/>
          <w:sz w:val="26"/>
          <w:szCs w:val="26"/>
        </w:rPr>
        <w:t>Chrome DevTools Protocol (CDP)</w:t>
      </w:r>
      <w:r w:rsidRPr="00544A3D">
        <w:rPr>
          <w:rFonts w:cs="Times New Roman"/>
          <w:color w:val="auto"/>
          <w:sz w:val="26"/>
          <w:szCs w:val="26"/>
        </w:rPr>
        <w:t xml:space="preserve"> mà không cần cấu hình Selenium WebDriver phức tạp. </w:t>
      </w:r>
    </w:p>
    <w:p w14:paraId="4FC174D6" w14:textId="77777777" w:rsidR="00085C8E" w:rsidRPr="00544A3D" w:rsidRDefault="00085C8E" w:rsidP="008B65E8">
      <w:pPr>
        <w:numPr>
          <w:ilvl w:val="0"/>
          <w:numId w:val="42"/>
        </w:numPr>
        <w:spacing w:after="200" w:line="360" w:lineRule="auto"/>
        <w:jc w:val="both"/>
        <w:rPr>
          <w:rFonts w:cs="Times New Roman"/>
          <w:color w:val="auto"/>
          <w:sz w:val="26"/>
          <w:szCs w:val="26"/>
        </w:rPr>
      </w:pPr>
      <w:r w:rsidRPr="00544A3D">
        <w:rPr>
          <w:rFonts w:cs="Times New Roman"/>
          <w:b/>
          <w:bCs/>
          <w:color w:val="auto"/>
          <w:sz w:val="26"/>
          <w:szCs w:val="26"/>
        </w:rPr>
        <w:t>Ưu thế kỹ thuật:</w:t>
      </w:r>
    </w:p>
    <w:p w14:paraId="4BAC17AC" w14:textId="77777777" w:rsidR="00085C8E" w:rsidRPr="00544A3D" w:rsidRDefault="00085C8E" w:rsidP="008B65E8">
      <w:pPr>
        <w:numPr>
          <w:ilvl w:val="1"/>
          <w:numId w:val="42"/>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Mô phỏng chính xác thao tác gõ phím, nhấp chuột, theo dõi sự kiện mạng và tự động chụp ảnh màn hình nghiệm thu. </w:t>
      </w:r>
    </w:p>
    <w:p w14:paraId="24150AD6" w14:textId="77777777" w:rsidR="00085C8E" w:rsidRPr="00544A3D" w:rsidRDefault="00085C8E" w:rsidP="008B65E8">
      <w:pPr>
        <w:numPr>
          <w:ilvl w:val="1"/>
          <w:numId w:val="42"/>
        </w:numPr>
        <w:tabs>
          <w:tab w:val="num" w:pos="1440"/>
        </w:tabs>
        <w:spacing w:after="200" w:line="360" w:lineRule="auto"/>
        <w:jc w:val="both"/>
        <w:rPr>
          <w:rFonts w:cs="Times New Roman"/>
          <w:color w:val="auto"/>
          <w:sz w:val="26"/>
          <w:szCs w:val="26"/>
        </w:rPr>
      </w:pPr>
      <w:r w:rsidRPr="00544A3D">
        <w:rPr>
          <w:rFonts w:cs="Times New Roman"/>
          <w:color w:val="auto"/>
          <w:sz w:val="26"/>
          <w:szCs w:val="26"/>
        </w:rPr>
        <w:t xml:space="preserve">Chạy linh hoạt giữa 2 chế độ: Headless (tối ưu hiệu năng, tích hợp CI/CD) và Headful (hiển thị trực quan giao diện phục vụ Live Demo). </w:t>
      </w:r>
    </w:p>
    <w:p w14:paraId="7F37F364" w14:textId="126DF81C" w:rsidR="00777290" w:rsidRPr="00544A3D" w:rsidRDefault="00777290" w:rsidP="00777290">
      <w:pPr>
        <w:rPr>
          <w:i/>
          <w:iCs/>
          <w:color w:val="auto"/>
          <w:sz w:val="22"/>
        </w:rPr>
      </w:pPr>
      <w:r w:rsidRPr="00544A3D">
        <w:rPr>
          <w:i/>
          <w:iCs/>
          <w:sz w:val="22"/>
        </w:rPr>
        <w:t xml:space="preserve">Bảng </w:t>
      </w:r>
      <w:r w:rsidR="00544A3D" w:rsidRPr="00544A3D">
        <w:rPr>
          <w:i/>
          <w:iCs/>
          <w:sz w:val="22"/>
        </w:rPr>
        <w:t>2</w:t>
      </w:r>
      <w:r w:rsidR="00D62ACD">
        <w:rPr>
          <w:i/>
          <w:iCs/>
          <w:sz w:val="22"/>
        </w:rPr>
        <w:t>2</w:t>
      </w:r>
      <w:r w:rsidRPr="00544A3D">
        <w:rPr>
          <w:i/>
          <w:iCs/>
          <w:sz w:val="22"/>
        </w:rPr>
        <w:t>: Ma trận so sánh giải pháp công cụ kiểm thử tự động</w:t>
      </w:r>
    </w:p>
    <w:tbl>
      <w:tblPr>
        <w:tblStyle w:val="TableGrid"/>
        <w:tblW w:w="0" w:type="auto"/>
        <w:tblLook w:val="04A0" w:firstRow="1" w:lastRow="0" w:firstColumn="1" w:lastColumn="0" w:noHBand="0" w:noVBand="1"/>
      </w:tblPr>
      <w:tblGrid>
        <w:gridCol w:w="1260"/>
        <w:gridCol w:w="2140"/>
        <w:gridCol w:w="1991"/>
        <w:gridCol w:w="1766"/>
        <w:gridCol w:w="1901"/>
      </w:tblGrid>
      <w:tr w:rsidR="00777290" w:rsidRPr="00565F9A" w14:paraId="0AD4852E" w14:textId="77777777" w:rsidTr="00544A3D">
        <w:tc>
          <w:tcPr>
            <w:tcW w:w="0" w:type="auto"/>
            <w:vAlign w:val="center"/>
            <w:hideMark/>
          </w:tcPr>
          <w:p w14:paraId="20814D20" w14:textId="77777777" w:rsidR="00777290" w:rsidRPr="00565F9A" w:rsidRDefault="00777290" w:rsidP="00544A3D">
            <w:pPr>
              <w:spacing w:line="360" w:lineRule="auto"/>
              <w:jc w:val="center"/>
              <w:rPr>
                <w:rFonts w:cs="Times New Roman"/>
                <w:sz w:val="26"/>
                <w:szCs w:val="26"/>
              </w:rPr>
            </w:pPr>
            <w:r w:rsidRPr="00565F9A">
              <w:rPr>
                <w:rStyle w:val="Strong"/>
                <w:rFonts w:cs="Times New Roman"/>
                <w:sz w:val="26"/>
                <w:szCs w:val="26"/>
              </w:rPr>
              <w:t>Tiêu chí đánh giá</w:t>
            </w:r>
          </w:p>
        </w:tc>
        <w:tc>
          <w:tcPr>
            <w:tcW w:w="0" w:type="auto"/>
            <w:vAlign w:val="center"/>
            <w:hideMark/>
          </w:tcPr>
          <w:p w14:paraId="1B78799A" w14:textId="77777777" w:rsidR="00777290" w:rsidRPr="00565F9A" w:rsidRDefault="00777290" w:rsidP="00544A3D">
            <w:pPr>
              <w:spacing w:line="360" w:lineRule="auto"/>
              <w:jc w:val="center"/>
              <w:rPr>
                <w:rFonts w:cs="Times New Roman"/>
                <w:sz w:val="26"/>
                <w:szCs w:val="26"/>
              </w:rPr>
            </w:pPr>
            <w:r w:rsidRPr="00565F9A">
              <w:rPr>
                <w:rStyle w:val="Strong"/>
                <w:rFonts w:cs="Times New Roman"/>
                <w:sz w:val="26"/>
                <w:szCs w:val="26"/>
              </w:rPr>
              <w:t>Vitest + Puppeteer (Giải pháp của nhóm)</w:t>
            </w:r>
          </w:p>
        </w:tc>
        <w:tc>
          <w:tcPr>
            <w:tcW w:w="0" w:type="auto"/>
            <w:vAlign w:val="center"/>
            <w:hideMark/>
          </w:tcPr>
          <w:p w14:paraId="77DDCC87" w14:textId="77777777" w:rsidR="00777290" w:rsidRPr="00565F9A" w:rsidRDefault="00777290" w:rsidP="00544A3D">
            <w:pPr>
              <w:spacing w:line="360" w:lineRule="auto"/>
              <w:jc w:val="center"/>
              <w:rPr>
                <w:rFonts w:cs="Times New Roman"/>
                <w:sz w:val="26"/>
                <w:szCs w:val="26"/>
              </w:rPr>
            </w:pPr>
            <w:r w:rsidRPr="00565F9A">
              <w:rPr>
                <w:rStyle w:val="Strong"/>
                <w:rFonts w:cs="Times New Roman"/>
                <w:sz w:val="26"/>
                <w:szCs w:val="26"/>
              </w:rPr>
              <w:t>Selenium + JUnit</w:t>
            </w:r>
          </w:p>
        </w:tc>
        <w:tc>
          <w:tcPr>
            <w:tcW w:w="0" w:type="auto"/>
            <w:vAlign w:val="center"/>
            <w:hideMark/>
          </w:tcPr>
          <w:p w14:paraId="12FC511B" w14:textId="77777777" w:rsidR="00777290" w:rsidRPr="00565F9A" w:rsidRDefault="00777290" w:rsidP="00544A3D">
            <w:pPr>
              <w:spacing w:line="360" w:lineRule="auto"/>
              <w:jc w:val="center"/>
              <w:rPr>
                <w:rFonts w:cs="Times New Roman"/>
                <w:sz w:val="26"/>
                <w:szCs w:val="26"/>
              </w:rPr>
            </w:pPr>
            <w:r w:rsidRPr="00565F9A">
              <w:rPr>
                <w:rStyle w:val="Strong"/>
                <w:rFonts w:cs="Times New Roman"/>
                <w:sz w:val="26"/>
                <w:szCs w:val="26"/>
              </w:rPr>
              <w:t>Katalon Studio</w:t>
            </w:r>
          </w:p>
        </w:tc>
        <w:tc>
          <w:tcPr>
            <w:tcW w:w="0" w:type="auto"/>
            <w:vAlign w:val="center"/>
            <w:hideMark/>
          </w:tcPr>
          <w:p w14:paraId="74C0283C" w14:textId="77777777" w:rsidR="00777290" w:rsidRPr="00565F9A" w:rsidRDefault="00777290" w:rsidP="00544A3D">
            <w:pPr>
              <w:spacing w:line="360" w:lineRule="auto"/>
              <w:jc w:val="center"/>
              <w:rPr>
                <w:rFonts w:cs="Times New Roman"/>
                <w:sz w:val="26"/>
                <w:szCs w:val="26"/>
              </w:rPr>
            </w:pPr>
            <w:r w:rsidRPr="00565F9A">
              <w:rPr>
                <w:rStyle w:val="Strong"/>
                <w:rFonts w:cs="Times New Roman"/>
                <w:sz w:val="26"/>
                <w:szCs w:val="26"/>
              </w:rPr>
              <w:t>Robot Framework</w:t>
            </w:r>
          </w:p>
        </w:tc>
      </w:tr>
      <w:tr w:rsidR="00777290" w:rsidRPr="00565F9A" w14:paraId="29D64670" w14:textId="77777777" w:rsidTr="00544A3D">
        <w:tc>
          <w:tcPr>
            <w:tcW w:w="0" w:type="auto"/>
            <w:vAlign w:val="center"/>
            <w:hideMark/>
          </w:tcPr>
          <w:p w14:paraId="1605E119" w14:textId="77777777" w:rsidR="00777290" w:rsidRPr="00565F9A" w:rsidRDefault="00777290" w:rsidP="00544A3D">
            <w:pPr>
              <w:spacing w:line="360" w:lineRule="auto"/>
              <w:jc w:val="center"/>
              <w:rPr>
                <w:rFonts w:cs="Times New Roman"/>
                <w:sz w:val="26"/>
                <w:szCs w:val="26"/>
              </w:rPr>
            </w:pPr>
            <w:r w:rsidRPr="00565F9A">
              <w:rPr>
                <w:rFonts w:cs="Times New Roman"/>
                <w:sz w:val="26"/>
                <w:szCs w:val="26"/>
              </w:rPr>
              <w:t>Độ tương thích dự án</w:t>
            </w:r>
          </w:p>
        </w:tc>
        <w:tc>
          <w:tcPr>
            <w:tcW w:w="0" w:type="auto"/>
            <w:vAlign w:val="center"/>
            <w:hideMark/>
          </w:tcPr>
          <w:p w14:paraId="7A993613" w14:textId="77777777"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100% Native (React 19 + Vite)</w:t>
            </w:r>
          </w:p>
        </w:tc>
        <w:tc>
          <w:tcPr>
            <w:tcW w:w="0" w:type="auto"/>
            <w:vAlign w:val="center"/>
            <w:hideMark/>
          </w:tcPr>
          <w:p w14:paraId="62BC675E" w14:textId="151942EA"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Cần cài JVM và WebDriver</w:t>
            </w:r>
          </w:p>
        </w:tc>
        <w:tc>
          <w:tcPr>
            <w:tcW w:w="0" w:type="auto"/>
            <w:vAlign w:val="center"/>
            <w:hideMark/>
          </w:tcPr>
          <w:p w14:paraId="70D673B6" w14:textId="0528DA70"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Trung bình (Đóng gói ngoài)</w:t>
            </w:r>
          </w:p>
        </w:tc>
        <w:tc>
          <w:tcPr>
            <w:tcW w:w="0" w:type="auto"/>
            <w:vAlign w:val="center"/>
            <w:hideMark/>
          </w:tcPr>
          <w:p w14:paraId="6E2202E7" w14:textId="0B509C7C"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Phụ thuộc Python runtime</w:t>
            </w:r>
          </w:p>
        </w:tc>
      </w:tr>
      <w:tr w:rsidR="00777290" w:rsidRPr="00565F9A" w14:paraId="36BAF1BA" w14:textId="77777777" w:rsidTr="00544A3D">
        <w:tc>
          <w:tcPr>
            <w:tcW w:w="0" w:type="auto"/>
            <w:vAlign w:val="center"/>
            <w:hideMark/>
          </w:tcPr>
          <w:p w14:paraId="1C590D88" w14:textId="77777777" w:rsidR="00777290" w:rsidRPr="00565F9A" w:rsidRDefault="00777290" w:rsidP="00544A3D">
            <w:pPr>
              <w:spacing w:line="360" w:lineRule="auto"/>
              <w:jc w:val="center"/>
              <w:rPr>
                <w:rFonts w:cs="Times New Roman"/>
                <w:sz w:val="26"/>
                <w:szCs w:val="26"/>
              </w:rPr>
            </w:pPr>
            <w:r w:rsidRPr="00565F9A">
              <w:rPr>
                <w:rFonts w:cs="Times New Roman"/>
                <w:sz w:val="26"/>
                <w:szCs w:val="26"/>
              </w:rPr>
              <w:t>Tốc độ thực thi</w:t>
            </w:r>
          </w:p>
        </w:tc>
        <w:tc>
          <w:tcPr>
            <w:tcW w:w="0" w:type="auto"/>
            <w:vAlign w:val="center"/>
            <w:hideMark/>
          </w:tcPr>
          <w:p w14:paraId="1F68E1E4" w14:textId="77777777"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Siêu tốc (~1.55s / 107 tests)</w:t>
            </w:r>
          </w:p>
        </w:tc>
        <w:tc>
          <w:tcPr>
            <w:tcW w:w="0" w:type="auto"/>
            <w:vAlign w:val="center"/>
            <w:hideMark/>
          </w:tcPr>
          <w:p w14:paraId="15AEA63F" w14:textId="2E8FF174"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Chậm (Khởi động JVM 15-20s)</w:t>
            </w:r>
          </w:p>
        </w:tc>
        <w:tc>
          <w:tcPr>
            <w:tcW w:w="0" w:type="auto"/>
            <w:vAlign w:val="center"/>
            <w:hideMark/>
          </w:tcPr>
          <w:p w14:paraId="682C7E20" w14:textId="632EAFA7"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Nặng nề (30-45s)</w:t>
            </w:r>
          </w:p>
        </w:tc>
        <w:tc>
          <w:tcPr>
            <w:tcW w:w="0" w:type="auto"/>
            <w:vAlign w:val="center"/>
            <w:hideMark/>
          </w:tcPr>
          <w:p w14:paraId="0DEF7728" w14:textId="11158292"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Chậm do overhead cao</w:t>
            </w:r>
          </w:p>
        </w:tc>
      </w:tr>
      <w:tr w:rsidR="00777290" w:rsidRPr="00565F9A" w14:paraId="68CB173F" w14:textId="77777777" w:rsidTr="00544A3D">
        <w:tc>
          <w:tcPr>
            <w:tcW w:w="0" w:type="auto"/>
            <w:vAlign w:val="center"/>
            <w:hideMark/>
          </w:tcPr>
          <w:p w14:paraId="3CD84F40" w14:textId="77777777" w:rsidR="00777290" w:rsidRPr="00565F9A" w:rsidRDefault="00777290" w:rsidP="00544A3D">
            <w:pPr>
              <w:spacing w:line="360" w:lineRule="auto"/>
              <w:jc w:val="center"/>
              <w:rPr>
                <w:rFonts w:cs="Times New Roman"/>
                <w:sz w:val="26"/>
                <w:szCs w:val="26"/>
              </w:rPr>
            </w:pPr>
            <w:r w:rsidRPr="00565F9A">
              <w:rPr>
                <w:rFonts w:cs="Times New Roman"/>
                <w:sz w:val="26"/>
                <w:szCs w:val="26"/>
              </w:rPr>
              <w:t>Cài đặt &amp; Triển khai</w:t>
            </w:r>
          </w:p>
        </w:tc>
        <w:tc>
          <w:tcPr>
            <w:tcW w:w="0" w:type="auto"/>
            <w:vAlign w:val="center"/>
            <w:hideMark/>
          </w:tcPr>
          <w:p w14:paraId="51652C8E" w14:textId="77777777"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Cực kỳ tinh gọn (</w:t>
            </w:r>
            <w:r w:rsidRPr="00565F9A">
              <w:rPr>
                <w:rStyle w:val="HTMLCode"/>
                <w:rFonts w:ascii="Times New Roman" w:hAnsi="Times New Roman" w:cs="Times New Roman"/>
                <w:noProof/>
                <w:sz w:val="26"/>
                <w:szCs w:val="26"/>
              </w:rPr>
              <w:t>npm install</w:t>
            </w:r>
            <w:r w:rsidRPr="00565F9A">
              <w:rPr>
                <w:noProof/>
                <w:sz w:val="26"/>
                <w:szCs w:val="26"/>
              </w:rPr>
              <w:t>)</w:t>
            </w:r>
          </w:p>
        </w:tc>
        <w:tc>
          <w:tcPr>
            <w:tcW w:w="0" w:type="auto"/>
            <w:vAlign w:val="center"/>
            <w:hideMark/>
          </w:tcPr>
          <w:p w14:paraId="316B296A" w14:textId="013ED9E8"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Cấu hình JDK, Driver phức tạp</w:t>
            </w:r>
          </w:p>
        </w:tc>
        <w:tc>
          <w:tcPr>
            <w:tcW w:w="0" w:type="auto"/>
            <w:vAlign w:val="center"/>
            <w:hideMark/>
          </w:tcPr>
          <w:p w14:paraId="77209B93" w14:textId="633A5BF7"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Bộ cài nặng (&gt;500MB)</w:t>
            </w:r>
          </w:p>
        </w:tc>
        <w:tc>
          <w:tcPr>
            <w:tcW w:w="0" w:type="auto"/>
            <w:vAlign w:val="center"/>
            <w:hideMark/>
          </w:tcPr>
          <w:p w14:paraId="38FD4EF6" w14:textId="50E705E5"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Cần cài Python &amp; thư viện</w:t>
            </w:r>
          </w:p>
        </w:tc>
      </w:tr>
      <w:tr w:rsidR="00777290" w:rsidRPr="00565F9A" w14:paraId="67C7F71E" w14:textId="77777777" w:rsidTr="00544A3D">
        <w:tc>
          <w:tcPr>
            <w:tcW w:w="0" w:type="auto"/>
            <w:vAlign w:val="center"/>
            <w:hideMark/>
          </w:tcPr>
          <w:p w14:paraId="5247AA98" w14:textId="77777777" w:rsidR="00777290" w:rsidRPr="00565F9A" w:rsidRDefault="00777290" w:rsidP="00544A3D">
            <w:pPr>
              <w:spacing w:line="360" w:lineRule="auto"/>
              <w:jc w:val="center"/>
              <w:rPr>
                <w:rFonts w:cs="Times New Roman"/>
                <w:sz w:val="26"/>
                <w:szCs w:val="26"/>
              </w:rPr>
            </w:pPr>
            <w:r w:rsidRPr="00565F9A">
              <w:rPr>
                <w:rFonts w:cs="Times New Roman"/>
                <w:sz w:val="26"/>
                <w:szCs w:val="26"/>
              </w:rPr>
              <w:t>Hỗ trợ CI/CD</w:t>
            </w:r>
          </w:p>
        </w:tc>
        <w:tc>
          <w:tcPr>
            <w:tcW w:w="0" w:type="auto"/>
            <w:vAlign w:val="center"/>
            <w:hideMark/>
          </w:tcPr>
          <w:p w14:paraId="226879D7" w14:textId="77777777"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Native (GitHub Actions, GitLab CI)</w:t>
            </w:r>
          </w:p>
        </w:tc>
        <w:tc>
          <w:tcPr>
            <w:tcW w:w="0" w:type="auto"/>
            <w:vAlign w:val="center"/>
            <w:hideMark/>
          </w:tcPr>
          <w:p w14:paraId="1D16E0CF" w14:textId="49DA0E76"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Cần Grid/Docker riêng</w:t>
            </w:r>
          </w:p>
        </w:tc>
        <w:tc>
          <w:tcPr>
            <w:tcW w:w="0" w:type="auto"/>
            <w:vAlign w:val="center"/>
            <w:hideMark/>
          </w:tcPr>
          <w:p w14:paraId="11BB256A" w14:textId="4D69B0C3"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Cần tài khoản trả phí</w:t>
            </w:r>
          </w:p>
        </w:tc>
        <w:tc>
          <w:tcPr>
            <w:tcW w:w="0" w:type="auto"/>
            <w:vAlign w:val="center"/>
            <w:hideMark/>
          </w:tcPr>
          <w:p w14:paraId="53972089" w14:textId="6AAF1842"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Cần cấu hình môi trường</w:t>
            </w:r>
          </w:p>
        </w:tc>
      </w:tr>
      <w:tr w:rsidR="00777290" w:rsidRPr="00565F9A" w14:paraId="17F274D3" w14:textId="77777777" w:rsidTr="00544A3D">
        <w:tc>
          <w:tcPr>
            <w:tcW w:w="0" w:type="auto"/>
            <w:vAlign w:val="center"/>
            <w:hideMark/>
          </w:tcPr>
          <w:p w14:paraId="7D602172" w14:textId="77777777" w:rsidR="00777290" w:rsidRPr="00565F9A" w:rsidRDefault="00777290" w:rsidP="00544A3D">
            <w:pPr>
              <w:spacing w:line="360" w:lineRule="auto"/>
              <w:jc w:val="center"/>
              <w:rPr>
                <w:rFonts w:cs="Times New Roman"/>
                <w:sz w:val="26"/>
                <w:szCs w:val="26"/>
              </w:rPr>
            </w:pPr>
            <w:r w:rsidRPr="00565F9A">
              <w:rPr>
                <w:rFonts w:cs="Times New Roman"/>
                <w:sz w:val="26"/>
                <w:szCs w:val="26"/>
              </w:rPr>
              <w:t>Đánh giá chung</w:t>
            </w:r>
          </w:p>
        </w:tc>
        <w:tc>
          <w:tcPr>
            <w:tcW w:w="0" w:type="auto"/>
            <w:vAlign w:val="center"/>
            <w:hideMark/>
          </w:tcPr>
          <w:p w14:paraId="6BF013AA" w14:textId="30BDBC18"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Tối ưu nhất cho dự án Web</w:t>
            </w:r>
          </w:p>
        </w:tc>
        <w:tc>
          <w:tcPr>
            <w:tcW w:w="0" w:type="auto"/>
            <w:vAlign w:val="center"/>
            <w:hideMark/>
          </w:tcPr>
          <w:p w14:paraId="742F4755" w14:textId="5A4279A3"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Phù hợp hệ thống Java cũ</w:t>
            </w:r>
          </w:p>
        </w:tc>
        <w:tc>
          <w:tcPr>
            <w:tcW w:w="0" w:type="auto"/>
            <w:vAlign w:val="center"/>
            <w:hideMark/>
          </w:tcPr>
          <w:p w14:paraId="54D07B58" w14:textId="43413E01"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Chi phí cao, nặng máy</w:t>
            </w:r>
          </w:p>
        </w:tc>
        <w:tc>
          <w:tcPr>
            <w:tcW w:w="0" w:type="auto"/>
            <w:vAlign w:val="center"/>
            <w:hideMark/>
          </w:tcPr>
          <w:p w14:paraId="5D18B55C" w14:textId="38F47365" w:rsidR="00777290" w:rsidRPr="00565F9A" w:rsidRDefault="00777290" w:rsidP="00544A3D">
            <w:pPr>
              <w:pStyle w:val="NormalWeb"/>
              <w:spacing w:before="0" w:beforeAutospacing="0" w:after="0" w:afterAutospacing="0" w:line="360" w:lineRule="auto"/>
              <w:jc w:val="center"/>
              <w:rPr>
                <w:noProof/>
                <w:sz w:val="26"/>
                <w:szCs w:val="26"/>
              </w:rPr>
            </w:pPr>
            <w:r w:rsidRPr="00565F9A">
              <w:rPr>
                <w:noProof/>
                <w:sz w:val="26"/>
                <w:szCs w:val="26"/>
              </w:rPr>
              <w:t>Dành cho tester phi kỹ thuật</w:t>
            </w:r>
          </w:p>
        </w:tc>
      </w:tr>
    </w:tbl>
    <w:p w14:paraId="4FA67F08" w14:textId="77777777" w:rsidR="0084360F" w:rsidRPr="00544A3D" w:rsidRDefault="0084360F" w:rsidP="008B65E8">
      <w:pPr>
        <w:spacing w:after="200" w:line="360" w:lineRule="auto"/>
        <w:jc w:val="both"/>
        <w:rPr>
          <w:rFonts w:cs="Times New Roman"/>
          <w:color w:val="auto"/>
          <w:sz w:val="26"/>
          <w:szCs w:val="26"/>
        </w:rPr>
      </w:pPr>
    </w:p>
    <w:p w14:paraId="05B07B5B" w14:textId="77777777" w:rsidR="00565F9A" w:rsidRDefault="00565F9A" w:rsidP="00565F9A">
      <w:pPr>
        <w:spacing w:after="200" w:line="360" w:lineRule="auto"/>
        <w:jc w:val="both"/>
        <w:rPr>
          <w:rFonts w:cs="Times New Roman"/>
          <w:i/>
          <w:iCs/>
          <w:color w:val="auto"/>
          <w:sz w:val="26"/>
          <w:szCs w:val="26"/>
        </w:rPr>
      </w:pPr>
    </w:p>
    <w:p w14:paraId="64F2BDA3" w14:textId="77777777" w:rsidR="00565F9A" w:rsidRDefault="00565F9A" w:rsidP="00565F9A">
      <w:pPr>
        <w:spacing w:after="200" w:line="360" w:lineRule="auto"/>
        <w:jc w:val="both"/>
        <w:rPr>
          <w:rFonts w:cs="Times New Roman"/>
          <w:i/>
          <w:iCs/>
          <w:color w:val="auto"/>
          <w:sz w:val="26"/>
          <w:szCs w:val="26"/>
        </w:rPr>
      </w:pPr>
    </w:p>
    <w:p w14:paraId="387E59E3" w14:textId="5E790CF3" w:rsidR="00565F9A" w:rsidRPr="00565F9A" w:rsidRDefault="00565F9A" w:rsidP="00565F9A">
      <w:pPr>
        <w:spacing w:after="200" w:line="360" w:lineRule="auto"/>
        <w:jc w:val="both"/>
        <w:rPr>
          <w:rFonts w:cs="Times New Roman"/>
          <w:i/>
          <w:iCs/>
          <w:color w:val="auto"/>
          <w:sz w:val="26"/>
          <w:szCs w:val="26"/>
        </w:rPr>
      </w:pPr>
      <w:r w:rsidRPr="00565F9A">
        <w:rPr>
          <w:rFonts w:cs="Times New Roman"/>
          <w:i/>
          <w:iCs/>
          <w:color w:val="auto"/>
          <w:sz w:val="26"/>
          <w:szCs w:val="26"/>
        </w:rPr>
        <w:lastRenderedPageBreak/>
        <w:t>4.1.3. Chuẩn hóa định danh data-testid trên DOM phục vụ tự động hóa</w:t>
      </w:r>
    </w:p>
    <w:p w14:paraId="7CCC9A0A" w14:textId="28B29C60" w:rsidR="00565F9A" w:rsidRPr="00565F9A" w:rsidRDefault="00565F9A" w:rsidP="00565F9A">
      <w:pPr>
        <w:spacing w:after="200" w:line="360" w:lineRule="auto"/>
        <w:jc w:val="both"/>
        <w:rPr>
          <w:rFonts w:cs="Times New Roman"/>
          <w:color w:val="auto"/>
          <w:sz w:val="26"/>
          <w:szCs w:val="26"/>
        </w:rPr>
      </w:pPr>
      <w:r>
        <w:rPr>
          <w:rFonts w:cs="Times New Roman"/>
          <w:color w:val="auto"/>
          <w:sz w:val="26"/>
          <w:szCs w:val="26"/>
        </w:rPr>
        <w:t xml:space="preserve">- </w:t>
      </w:r>
      <w:r w:rsidRPr="00565F9A">
        <w:rPr>
          <w:rFonts w:cs="Times New Roman"/>
          <w:color w:val="auto"/>
          <w:sz w:val="26"/>
          <w:szCs w:val="26"/>
        </w:rPr>
        <w:t xml:space="preserve">Để đảm bảo các kịch bản kiểm thử giao diện hoạt động ổn định và không phụ thuộc vào các lớp CSS thay đổi, hệ thống được gắn định danh kiểm thử thống nhất: </w:t>
      </w:r>
    </w:p>
    <w:p w14:paraId="77AEC384" w14:textId="228B7CEB" w:rsidR="00565F9A" w:rsidRPr="004A21E5" w:rsidRDefault="00565F9A" w:rsidP="00565F9A">
      <w:pPr>
        <w:spacing w:after="200" w:line="360" w:lineRule="auto"/>
        <w:jc w:val="both"/>
        <w:rPr>
          <w:rFonts w:cs="Times New Roman"/>
          <w:i/>
          <w:iCs/>
          <w:color w:val="auto"/>
          <w:sz w:val="22"/>
        </w:rPr>
      </w:pPr>
      <w:r w:rsidRPr="004A21E5">
        <w:rPr>
          <w:rFonts w:cs="Times New Roman"/>
          <w:i/>
          <w:iCs/>
          <w:color w:val="auto"/>
          <w:sz w:val="22"/>
        </w:rPr>
        <w:t>Bảng 2</w:t>
      </w:r>
      <w:r w:rsidR="00D62ACD">
        <w:rPr>
          <w:rFonts w:cs="Times New Roman"/>
          <w:i/>
          <w:iCs/>
          <w:color w:val="auto"/>
          <w:sz w:val="22"/>
        </w:rPr>
        <w:t>3</w:t>
      </w:r>
      <w:r w:rsidRPr="004A21E5">
        <w:rPr>
          <w:rFonts w:cs="Times New Roman"/>
          <w:i/>
          <w:iCs/>
          <w:color w:val="auto"/>
          <w:sz w:val="22"/>
        </w:rPr>
        <w:t>: Danh mục một số thuộc tính data-testid cốt lõi</w:t>
      </w:r>
    </w:p>
    <w:tbl>
      <w:tblPr>
        <w:tblStyle w:val="TableGrid"/>
        <w:tblW w:w="0" w:type="auto"/>
        <w:tblLook w:val="04A0" w:firstRow="1" w:lastRow="0" w:firstColumn="1" w:lastColumn="0" w:noHBand="0" w:noVBand="1"/>
      </w:tblPr>
      <w:tblGrid>
        <w:gridCol w:w="2594"/>
        <w:gridCol w:w="2699"/>
        <w:gridCol w:w="3765"/>
      </w:tblGrid>
      <w:tr w:rsidR="00565F9A" w:rsidRPr="00440F20" w14:paraId="49C82865" w14:textId="77777777" w:rsidTr="00440F20">
        <w:tc>
          <w:tcPr>
            <w:tcW w:w="0" w:type="auto"/>
            <w:vAlign w:val="center"/>
            <w:hideMark/>
          </w:tcPr>
          <w:p w14:paraId="068F9F89"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b/>
                <w:bCs/>
                <w:color w:val="auto"/>
                <w:sz w:val="26"/>
                <w:szCs w:val="26"/>
              </w:rPr>
              <w:t>Thuộc tính data-testid</w:t>
            </w:r>
          </w:p>
        </w:tc>
        <w:tc>
          <w:tcPr>
            <w:tcW w:w="0" w:type="auto"/>
            <w:vAlign w:val="center"/>
            <w:hideMark/>
          </w:tcPr>
          <w:p w14:paraId="4EE7F28E"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b/>
                <w:bCs/>
                <w:color w:val="auto"/>
                <w:sz w:val="26"/>
                <w:szCs w:val="26"/>
              </w:rPr>
              <w:t>Thành phần giao diện</w:t>
            </w:r>
          </w:p>
        </w:tc>
        <w:tc>
          <w:tcPr>
            <w:tcW w:w="0" w:type="auto"/>
            <w:vAlign w:val="center"/>
            <w:hideMark/>
          </w:tcPr>
          <w:p w14:paraId="33511CBC"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b/>
                <w:bCs/>
                <w:color w:val="auto"/>
                <w:sz w:val="26"/>
                <w:szCs w:val="26"/>
              </w:rPr>
              <w:t>Mục đích kiểm thử tự động</w:t>
            </w:r>
          </w:p>
        </w:tc>
      </w:tr>
      <w:tr w:rsidR="00565F9A" w:rsidRPr="00440F20" w14:paraId="2923F44E" w14:textId="77777777" w:rsidTr="00440F20">
        <w:tc>
          <w:tcPr>
            <w:tcW w:w="0" w:type="auto"/>
            <w:vAlign w:val="center"/>
            <w:hideMark/>
          </w:tcPr>
          <w:p w14:paraId="1EC28B34"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btn-nav-login</w:t>
            </w:r>
          </w:p>
        </w:tc>
        <w:tc>
          <w:tcPr>
            <w:tcW w:w="0" w:type="auto"/>
            <w:vAlign w:val="center"/>
            <w:hideMark/>
          </w:tcPr>
          <w:p w14:paraId="2862FB92"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Nút Đăng nhập trên thanh Navbar</w:t>
            </w:r>
          </w:p>
        </w:tc>
        <w:tc>
          <w:tcPr>
            <w:tcW w:w="0" w:type="auto"/>
            <w:vAlign w:val="center"/>
            <w:hideMark/>
          </w:tcPr>
          <w:p w14:paraId="7859D3EC" w14:textId="7101A4DF"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Kích hoạt mở modal xác thực khách hàng</w:t>
            </w:r>
          </w:p>
        </w:tc>
      </w:tr>
      <w:tr w:rsidR="00565F9A" w:rsidRPr="00440F20" w14:paraId="0E8A7300" w14:textId="77777777" w:rsidTr="00440F20">
        <w:tc>
          <w:tcPr>
            <w:tcW w:w="0" w:type="auto"/>
            <w:vAlign w:val="center"/>
            <w:hideMark/>
          </w:tcPr>
          <w:p w14:paraId="636019A5"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user-balance-box</w:t>
            </w:r>
          </w:p>
        </w:tc>
        <w:tc>
          <w:tcPr>
            <w:tcW w:w="0" w:type="auto"/>
            <w:vAlign w:val="center"/>
            <w:hideMark/>
          </w:tcPr>
          <w:p w14:paraId="78C4A974"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Khung hiển thị số dư ví</w:t>
            </w:r>
          </w:p>
        </w:tc>
        <w:tc>
          <w:tcPr>
            <w:tcW w:w="0" w:type="auto"/>
            <w:vAlign w:val="center"/>
            <w:hideMark/>
          </w:tcPr>
          <w:p w14:paraId="2BA5B12A" w14:textId="671EFB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Tự động Assert số dư sau khi nạp / thuê / hoàn tiền</w:t>
            </w:r>
          </w:p>
        </w:tc>
      </w:tr>
      <w:tr w:rsidR="00565F9A" w:rsidRPr="00440F20" w14:paraId="2A707C69" w14:textId="77777777" w:rsidTr="00440F20">
        <w:tc>
          <w:tcPr>
            <w:tcW w:w="0" w:type="auto"/>
            <w:vAlign w:val="center"/>
            <w:hideMark/>
          </w:tcPr>
          <w:p w14:paraId="706A7933"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btn-rent-now-{accountId}</w:t>
            </w:r>
          </w:p>
        </w:tc>
        <w:tc>
          <w:tcPr>
            <w:tcW w:w="0" w:type="auto"/>
            <w:vAlign w:val="center"/>
            <w:hideMark/>
          </w:tcPr>
          <w:p w14:paraId="3FB88E31"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Nút Thuê ngay trên thẻ tài khoản</w:t>
            </w:r>
          </w:p>
        </w:tc>
        <w:tc>
          <w:tcPr>
            <w:tcW w:w="0" w:type="auto"/>
            <w:vAlign w:val="center"/>
            <w:hideMark/>
          </w:tcPr>
          <w:p w14:paraId="2633C099" w14:textId="2AA1F932"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Mở modal thuê theo đúng ID tài khoản chỉ định</w:t>
            </w:r>
          </w:p>
        </w:tc>
      </w:tr>
      <w:tr w:rsidR="00565F9A" w:rsidRPr="00440F20" w14:paraId="01D3A6A2" w14:textId="77777777" w:rsidTr="00440F20">
        <w:tc>
          <w:tcPr>
            <w:tcW w:w="0" w:type="auto"/>
            <w:vAlign w:val="center"/>
            <w:hideMark/>
          </w:tcPr>
          <w:p w14:paraId="38617EEB"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btn-submit-rent-confirm</w:t>
            </w:r>
          </w:p>
        </w:tc>
        <w:tc>
          <w:tcPr>
            <w:tcW w:w="0" w:type="auto"/>
            <w:vAlign w:val="center"/>
            <w:hideMark/>
          </w:tcPr>
          <w:p w14:paraId="0F4ECEBF"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Nút Xác nhận thuê</w:t>
            </w:r>
          </w:p>
        </w:tc>
        <w:tc>
          <w:tcPr>
            <w:tcW w:w="0" w:type="auto"/>
            <w:vAlign w:val="center"/>
            <w:hideMark/>
          </w:tcPr>
          <w:p w14:paraId="5D5E32E7" w14:textId="22E1BB66"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Kích hoạt trừ tiền và bàn giao mật khẩu in-game</w:t>
            </w:r>
          </w:p>
        </w:tc>
      </w:tr>
      <w:tr w:rsidR="00565F9A" w:rsidRPr="00440F20" w14:paraId="3FB9935D" w14:textId="77777777" w:rsidTr="00440F20">
        <w:tc>
          <w:tcPr>
            <w:tcW w:w="0" w:type="auto"/>
            <w:vAlign w:val="center"/>
            <w:hideMark/>
          </w:tcPr>
          <w:p w14:paraId="2FAC38BE"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btn-trigger-extend-{orderId}</w:t>
            </w:r>
          </w:p>
        </w:tc>
        <w:tc>
          <w:tcPr>
            <w:tcW w:w="0" w:type="auto"/>
            <w:vAlign w:val="center"/>
            <w:hideMark/>
          </w:tcPr>
          <w:p w14:paraId="7D09AB16"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Nút Gia hạn trên đơn thuê</w:t>
            </w:r>
          </w:p>
        </w:tc>
        <w:tc>
          <w:tcPr>
            <w:tcW w:w="0" w:type="auto"/>
            <w:vAlign w:val="center"/>
            <w:hideMark/>
          </w:tcPr>
          <w:p w14:paraId="76F56892" w14:textId="48DEEF6D"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Mở modal gia hạn thêm giờ cho đơn đang chạy</w:t>
            </w:r>
          </w:p>
        </w:tc>
      </w:tr>
      <w:tr w:rsidR="00565F9A" w:rsidRPr="00440F20" w14:paraId="649614C5" w14:textId="77777777" w:rsidTr="00440F20">
        <w:tc>
          <w:tcPr>
            <w:tcW w:w="0" w:type="auto"/>
            <w:vAlign w:val="center"/>
            <w:hideMark/>
          </w:tcPr>
          <w:p w14:paraId="4D572708"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btn-trigger-dispute-{orderId}</w:t>
            </w:r>
          </w:p>
        </w:tc>
        <w:tc>
          <w:tcPr>
            <w:tcW w:w="0" w:type="auto"/>
            <w:vAlign w:val="center"/>
            <w:hideMark/>
          </w:tcPr>
          <w:p w14:paraId="23814C5A" w14:textId="77777777"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Nút Khiếu nại sự cố</w:t>
            </w:r>
          </w:p>
        </w:tc>
        <w:tc>
          <w:tcPr>
            <w:tcW w:w="0" w:type="auto"/>
            <w:vAlign w:val="center"/>
            <w:hideMark/>
          </w:tcPr>
          <w:p w14:paraId="325AE87F" w14:textId="2B940B5B" w:rsidR="00565F9A" w:rsidRPr="00440F20" w:rsidRDefault="00565F9A" w:rsidP="00440F20">
            <w:pPr>
              <w:spacing w:after="200" w:line="360" w:lineRule="auto"/>
              <w:jc w:val="center"/>
              <w:rPr>
                <w:rFonts w:cs="Times New Roman"/>
                <w:color w:val="auto"/>
                <w:sz w:val="26"/>
                <w:szCs w:val="26"/>
              </w:rPr>
            </w:pPr>
            <w:r w:rsidRPr="00440F20">
              <w:rPr>
                <w:rFonts w:cs="Times New Roman"/>
                <w:color w:val="auto"/>
                <w:sz w:val="26"/>
                <w:szCs w:val="26"/>
              </w:rPr>
              <w:t>Kích hoạt luồng hoàn tiền bảo hiểm 100%</w:t>
            </w:r>
          </w:p>
        </w:tc>
      </w:tr>
    </w:tbl>
    <w:p w14:paraId="3241A1F6" w14:textId="77777777" w:rsidR="00D32A61" w:rsidRDefault="00D32A61" w:rsidP="00565F9A">
      <w:pPr>
        <w:spacing w:after="200" w:line="360" w:lineRule="auto"/>
        <w:jc w:val="both"/>
        <w:rPr>
          <w:rFonts w:cs="Times New Roman"/>
          <w:color w:val="auto"/>
          <w:sz w:val="26"/>
          <w:szCs w:val="26"/>
        </w:rPr>
      </w:pPr>
    </w:p>
    <w:p w14:paraId="1F8998DD" w14:textId="399C7967" w:rsidR="004A21E5" w:rsidRPr="004A21E5" w:rsidRDefault="004A21E5" w:rsidP="004A21E5">
      <w:pPr>
        <w:pStyle w:val="Heading2"/>
        <w:spacing w:line="360" w:lineRule="auto"/>
        <w:rPr>
          <w:rFonts w:ascii="Times New Roman" w:hAnsi="Times New Roman" w:cs="Times New Roman"/>
          <w:color w:val="auto"/>
        </w:rPr>
      </w:pPr>
      <w:bookmarkStart w:id="18" w:name="_Toc241760625"/>
      <w:r w:rsidRPr="004A21E5">
        <w:rPr>
          <w:rFonts w:ascii="Times New Roman" w:hAnsi="Times New Roman" w:cs="Times New Roman"/>
          <w:color w:val="auto"/>
        </w:rPr>
        <w:t>4.2. Kết quả đạt được</w:t>
      </w:r>
      <w:bookmarkEnd w:id="18"/>
    </w:p>
    <w:p w14:paraId="7CBA1FC9" w14:textId="77777777" w:rsidR="004A21E5" w:rsidRPr="004A21E5" w:rsidRDefault="004A21E5" w:rsidP="004A21E5">
      <w:pPr>
        <w:spacing w:after="200" w:line="360" w:lineRule="auto"/>
        <w:jc w:val="both"/>
        <w:rPr>
          <w:rFonts w:cs="Times New Roman"/>
          <w:i/>
          <w:iCs/>
          <w:color w:val="auto"/>
          <w:sz w:val="26"/>
          <w:szCs w:val="26"/>
        </w:rPr>
      </w:pPr>
      <w:r w:rsidRPr="004A21E5">
        <w:rPr>
          <w:rFonts w:cs="Times New Roman"/>
          <w:i/>
          <w:iCs/>
          <w:color w:val="auto"/>
          <w:sz w:val="26"/>
          <w:szCs w:val="26"/>
        </w:rPr>
        <w:t>4.2.1. Cấu trúc và Danh mục kịch bản kiểm thử tự động đã xây dựng</w:t>
      </w:r>
    </w:p>
    <w:p w14:paraId="4F492AC6" w14:textId="160B3A76" w:rsidR="004A21E5" w:rsidRPr="004A21E5" w:rsidRDefault="004A21E5" w:rsidP="004A21E5">
      <w:pPr>
        <w:spacing w:after="200" w:line="360" w:lineRule="auto"/>
        <w:jc w:val="both"/>
        <w:rPr>
          <w:rFonts w:cs="Times New Roman"/>
          <w:color w:val="auto"/>
          <w:sz w:val="26"/>
          <w:szCs w:val="26"/>
        </w:rPr>
      </w:pPr>
      <w:r>
        <w:rPr>
          <w:rFonts w:cs="Times New Roman"/>
          <w:color w:val="auto"/>
          <w:sz w:val="26"/>
          <w:szCs w:val="26"/>
        </w:rPr>
        <w:t xml:space="preserve">- </w:t>
      </w:r>
      <w:r w:rsidRPr="004A21E5">
        <w:rPr>
          <w:rFonts w:cs="Times New Roman"/>
          <w:color w:val="auto"/>
          <w:sz w:val="26"/>
          <w:szCs w:val="26"/>
        </w:rPr>
        <w:t xml:space="preserve">Toàn bộ mã nguồn kiểm thử tự động được bố trí tách bạch tại thư mục src/__tests__/ (Unit &amp; Integration) và scripts/ (System E2E): </w:t>
      </w:r>
    </w:p>
    <w:p w14:paraId="7C8C46D2" w14:textId="77777777" w:rsidR="00BB6E3B" w:rsidRDefault="00BB6E3B" w:rsidP="004A21E5">
      <w:pPr>
        <w:spacing w:after="200" w:line="360" w:lineRule="auto"/>
        <w:jc w:val="both"/>
        <w:rPr>
          <w:rFonts w:cs="Times New Roman"/>
          <w:i/>
          <w:iCs/>
          <w:color w:val="auto"/>
          <w:sz w:val="22"/>
        </w:rPr>
      </w:pPr>
    </w:p>
    <w:p w14:paraId="26AEEFB2" w14:textId="77777777" w:rsidR="00BB6E3B" w:rsidRDefault="00BB6E3B" w:rsidP="004A21E5">
      <w:pPr>
        <w:spacing w:after="200" w:line="360" w:lineRule="auto"/>
        <w:jc w:val="both"/>
        <w:rPr>
          <w:rFonts w:cs="Times New Roman"/>
          <w:i/>
          <w:iCs/>
          <w:color w:val="auto"/>
          <w:sz w:val="22"/>
        </w:rPr>
      </w:pPr>
    </w:p>
    <w:p w14:paraId="27C5D9BE" w14:textId="77777777" w:rsidR="00BB6E3B" w:rsidRDefault="00BB6E3B" w:rsidP="004A21E5">
      <w:pPr>
        <w:spacing w:after="200" w:line="360" w:lineRule="auto"/>
        <w:jc w:val="both"/>
        <w:rPr>
          <w:rFonts w:cs="Times New Roman"/>
          <w:i/>
          <w:iCs/>
          <w:color w:val="auto"/>
          <w:sz w:val="22"/>
        </w:rPr>
      </w:pPr>
    </w:p>
    <w:p w14:paraId="5975C9D5" w14:textId="39D42CCD" w:rsidR="004A21E5" w:rsidRDefault="004A21E5" w:rsidP="004A21E5">
      <w:pPr>
        <w:spacing w:after="200" w:line="360" w:lineRule="auto"/>
        <w:jc w:val="both"/>
        <w:rPr>
          <w:rFonts w:cs="Times New Roman"/>
          <w:i/>
          <w:iCs/>
          <w:color w:val="auto"/>
          <w:sz w:val="22"/>
        </w:rPr>
      </w:pPr>
      <w:r w:rsidRPr="004A21E5">
        <w:rPr>
          <w:rFonts w:cs="Times New Roman"/>
          <w:i/>
          <w:iCs/>
          <w:color w:val="auto"/>
          <w:sz w:val="22"/>
        </w:rPr>
        <w:lastRenderedPageBreak/>
        <w:t xml:space="preserve">Bảng </w:t>
      </w:r>
      <w:r>
        <w:rPr>
          <w:rFonts w:cs="Times New Roman"/>
          <w:i/>
          <w:iCs/>
          <w:color w:val="auto"/>
          <w:sz w:val="22"/>
        </w:rPr>
        <w:t>2</w:t>
      </w:r>
      <w:r w:rsidR="00D62ACD">
        <w:rPr>
          <w:rFonts w:cs="Times New Roman"/>
          <w:i/>
          <w:iCs/>
          <w:color w:val="auto"/>
          <w:sz w:val="22"/>
        </w:rPr>
        <w:t>4</w:t>
      </w:r>
      <w:r w:rsidRPr="004A21E5">
        <w:rPr>
          <w:rFonts w:cs="Times New Roman"/>
          <w:i/>
          <w:iCs/>
          <w:color w:val="auto"/>
          <w:sz w:val="22"/>
        </w:rPr>
        <w:t>: Danh mục kịch bản kiểm thử tự động hệ thống GameRent</w:t>
      </w:r>
    </w:p>
    <w:tbl>
      <w:tblPr>
        <w:tblStyle w:val="TableGrid"/>
        <w:tblW w:w="0" w:type="auto"/>
        <w:tblLook w:val="04A0" w:firstRow="1" w:lastRow="0" w:firstColumn="1" w:lastColumn="0" w:noHBand="0" w:noVBand="1"/>
      </w:tblPr>
      <w:tblGrid>
        <w:gridCol w:w="1503"/>
        <w:gridCol w:w="2366"/>
        <w:gridCol w:w="785"/>
        <w:gridCol w:w="3354"/>
        <w:gridCol w:w="1050"/>
      </w:tblGrid>
      <w:tr w:rsidR="00BB6E3B" w:rsidRPr="00BB6E3B" w14:paraId="60528253" w14:textId="77777777" w:rsidTr="00076265">
        <w:tc>
          <w:tcPr>
            <w:tcW w:w="0" w:type="auto"/>
            <w:vAlign w:val="center"/>
            <w:hideMark/>
          </w:tcPr>
          <w:p w14:paraId="468F0D91"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Cấp độ kiểm thử</w:t>
            </w:r>
          </w:p>
        </w:tc>
        <w:tc>
          <w:tcPr>
            <w:tcW w:w="0" w:type="auto"/>
            <w:vAlign w:val="center"/>
            <w:hideMark/>
          </w:tcPr>
          <w:p w14:paraId="7908542E"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Tập tin kịch bản</w:t>
            </w:r>
          </w:p>
        </w:tc>
        <w:tc>
          <w:tcPr>
            <w:tcW w:w="0" w:type="auto"/>
            <w:vAlign w:val="center"/>
            <w:hideMark/>
          </w:tcPr>
          <w:p w14:paraId="4F927294"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Số tests</w:t>
            </w:r>
          </w:p>
        </w:tc>
        <w:tc>
          <w:tcPr>
            <w:tcW w:w="0" w:type="auto"/>
            <w:vAlign w:val="center"/>
            <w:hideMark/>
          </w:tcPr>
          <w:p w14:paraId="404279FF"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Phân hệ nghiệp vụ kiểm chứng</w:t>
            </w:r>
          </w:p>
        </w:tc>
        <w:tc>
          <w:tcPr>
            <w:tcW w:w="0" w:type="auto"/>
            <w:vAlign w:val="center"/>
            <w:hideMark/>
          </w:tcPr>
          <w:p w14:paraId="514F0A7F"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Kết quả</w:t>
            </w:r>
          </w:p>
        </w:tc>
      </w:tr>
      <w:tr w:rsidR="00BB6E3B" w:rsidRPr="00BB6E3B" w14:paraId="54368843" w14:textId="77777777" w:rsidTr="00076265">
        <w:tc>
          <w:tcPr>
            <w:tcW w:w="0" w:type="auto"/>
            <w:vAlign w:val="center"/>
            <w:hideMark/>
          </w:tcPr>
          <w:p w14:paraId="585EA256"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Unit Automation</w:t>
            </w:r>
          </w:p>
        </w:tc>
        <w:tc>
          <w:tcPr>
            <w:tcW w:w="0" w:type="auto"/>
            <w:vAlign w:val="center"/>
            <w:hideMark/>
          </w:tcPr>
          <w:p w14:paraId="4186A492"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productUC1.test.js</w:t>
            </w:r>
          </w:p>
        </w:tc>
        <w:tc>
          <w:tcPr>
            <w:tcW w:w="0" w:type="auto"/>
            <w:vAlign w:val="center"/>
            <w:hideMark/>
          </w:tcPr>
          <w:p w14:paraId="65643B05"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15</w:t>
            </w:r>
          </w:p>
        </w:tc>
        <w:tc>
          <w:tcPr>
            <w:tcW w:w="0" w:type="auto"/>
            <w:vAlign w:val="center"/>
            <w:hideMark/>
          </w:tcPr>
          <w:p w14:paraId="513921AE" w14:textId="03542B25"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Form Thêm acc chuẩn UC1 (BVA độ dài, giá &gt; 0)</w:t>
            </w:r>
          </w:p>
        </w:tc>
        <w:tc>
          <w:tcPr>
            <w:tcW w:w="0" w:type="auto"/>
            <w:vAlign w:val="center"/>
            <w:hideMark/>
          </w:tcPr>
          <w:p w14:paraId="17CDFB83"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15/15 Pass</w:t>
            </w:r>
          </w:p>
        </w:tc>
      </w:tr>
      <w:tr w:rsidR="00BB6E3B" w:rsidRPr="00BB6E3B" w14:paraId="45D5A66D" w14:textId="77777777" w:rsidTr="00076265">
        <w:tc>
          <w:tcPr>
            <w:tcW w:w="0" w:type="auto"/>
            <w:vAlign w:val="center"/>
            <w:hideMark/>
          </w:tcPr>
          <w:p w14:paraId="4B164A9B"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3138F51A"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rental.test.js</w:t>
            </w:r>
          </w:p>
        </w:tc>
        <w:tc>
          <w:tcPr>
            <w:tcW w:w="0" w:type="auto"/>
            <w:vAlign w:val="center"/>
            <w:hideMark/>
          </w:tcPr>
          <w:p w14:paraId="711FA349"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14</w:t>
            </w:r>
          </w:p>
        </w:tc>
        <w:tc>
          <w:tcPr>
            <w:tcW w:w="0" w:type="auto"/>
            <w:vAlign w:val="center"/>
            <w:hideMark/>
          </w:tcPr>
          <w:p w14:paraId="65C8143D" w14:textId="4F07DF0A"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Quản lý ca thuê, tính phí, đổi trạng thái</w:t>
            </w:r>
          </w:p>
        </w:tc>
        <w:tc>
          <w:tcPr>
            <w:tcW w:w="0" w:type="auto"/>
            <w:vAlign w:val="center"/>
            <w:hideMark/>
          </w:tcPr>
          <w:p w14:paraId="47BD5794"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14/14 Pass</w:t>
            </w:r>
          </w:p>
        </w:tc>
      </w:tr>
      <w:tr w:rsidR="00BB6E3B" w:rsidRPr="00BB6E3B" w14:paraId="15772143" w14:textId="77777777" w:rsidTr="00076265">
        <w:tc>
          <w:tcPr>
            <w:tcW w:w="0" w:type="auto"/>
            <w:vAlign w:val="center"/>
            <w:hideMark/>
          </w:tcPr>
          <w:p w14:paraId="305E7F63"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3449BFFF"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auth.test.js</w:t>
            </w:r>
          </w:p>
        </w:tc>
        <w:tc>
          <w:tcPr>
            <w:tcW w:w="0" w:type="auto"/>
            <w:vAlign w:val="center"/>
            <w:hideMark/>
          </w:tcPr>
          <w:p w14:paraId="0C577AF9"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12</w:t>
            </w:r>
          </w:p>
        </w:tc>
        <w:tc>
          <w:tcPr>
            <w:tcW w:w="0" w:type="auto"/>
            <w:vAlign w:val="center"/>
            <w:hideMark/>
          </w:tcPr>
          <w:p w14:paraId="13155410" w14:textId="7C04701A"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Xác thực, phân quyền RBAC, chặn nick khóa</w:t>
            </w:r>
          </w:p>
        </w:tc>
        <w:tc>
          <w:tcPr>
            <w:tcW w:w="0" w:type="auto"/>
            <w:vAlign w:val="center"/>
            <w:hideMark/>
          </w:tcPr>
          <w:p w14:paraId="3446A6BB"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12/12 Pass</w:t>
            </w:r>
          </w:p>
        </w:tc>
      </w:tr>
      <w:tr w:rsidR="00BB6E3B" w:rsidRPr="00BB6E3B" w14:paraId="5EFC06DC" w14:textId="77777777" w:rsidTr="00076265">
        <w:tc>
          <w:tcPr>
            <w:tcW w:w="0" w:type="auto"/>
            <w:vAlign w:val="center"/>
            <w:hideMark/>
          </w:tcPr>
          <w:p w14:paraId="1643CC34"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41FD9798"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wallet.test.js</w:t>
            </w:r>
          </w:p>
        </w:tc>
        <w:tc>
          <w:tcPr>
            <w:tcW w:w="0" w:type="auto"/>
            <w:vAlign w:val="center"/>
            <w:hideMark/>
          </w:tcPr>
          <w:p w14:paraId="38AD7E9B"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10</w:t>
            </w:r>
          </w:p>
        </w:tc>
        <w:tc>
          <w:tcPr>
            <w:tcW w:w="0" w:type="auto"/>
            <w:vAlign w:val="center"/>
            <w:hideMark/>
          </w:tcPr>
          <w:p w14:paraId="72DED8B9" w14:textId="514D94BF"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Nạp tiền VietQR BVA, trừ ví, xử lý số thực</w:t>
            </w:r>
          </w:p>
        </w:tc>
        <w:tc>
          <w:tcPr>
            <w:tcW w:w="0" w:type="auto"/>
            <w:vAlign w:val="center"/>
            <w:hideMark/>
          </w:tcPr>
          <w:p w14:paraId="6A2D17EE"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10/10 Pass</w:t>
            </w:r>
          </w:p>
        </w:tc>
      </w:tr>
      <w:tr w:rsidR="00BB6E3B" w:rsidRPr="00BB6E3B" w14:paraId="51AA9843" w14:textId="77777777" w:rsidTr="00076265">
        <w:tc>
          <w:tcPr>
            <w:tcW w:w="0" w:type="auto"/>
            <w:vAlign w:val="center"/>
            <w:hideMark/>
          </w:tcPr>
          <w:p w14:paraId="05A01A5D"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6A201F99"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autoPasswordReset.test.js</w:t>
            </w:r>
          </w:p>
        </w:tc>
        <w:tc>
          <w:tcPr>
            <w:tcW w:w="0" w:type="auto"/>
            <w:vAlign w:val="center"/>
            <w:hideMark/>
          </w:tcPr>
          <w:p w14:paraId="6D692B2A"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8</w:t>
            </w:r>
          </w:p>
        </w:tc>
        <w:tc>
          <w:tcPr>
            <w:tcW w:w="0" w:type="auto"/>
            <w:vAlign w:val="center"/>
            <w:hideMark/>
          </w:tcPr>
          <w:p w14:paraId="76A9CA63" w14:textId="2850549B"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Thuật toán sinh pass ngẫu nhiên (Vòng lặp 500 lần)</w:t>
            </w:r>
          </w:p>
        </w:tc>
        <w:tc>
          <w:tcPr>
            <w:tcW w:w="0" w:type="auto"/>
            <w:vAlign w:val="center"/>
            <w:hideMark/>
          </w:tcPr>
          <w:p w14:paraId="6AC639F7"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8/8 Pass</w:t>
            </w:r>
          </w:p>
        </w:tc>
      </w:tr>
      <w:tr w:rsidR="00BB6E3B" w:rsidRPr="00BB6E3B" w14:paraId="0CFB4727" w14:textId="77777777" w:rsidTr="00076265">
        <w:tc>
          <w:tcPr>
            <w:tcW w:w="0" w:type="auto"/>
            <w:vAlign w:val="center"/>
            <w:hideMark/>
          </w:tcPr>
          <w:p w14:paraId="18A032F6"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54CFBB11"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changePassword.test.js</w:t>
            </w:r>
          </w:p>
        </w:tc>
        <w:tc>
          <w:tcPr>
            <w:tcW w:w="0" w:type="auto"/>
            <w:vAlign w:val="center"/>
            <w:hideMark/>
          </w:tcPr>
          <w:p w14:paraId="404861C1"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8</w:t>
            </w:r>
          </w:p>
        </w:tc>
        <w:tc>
          <w:tcPr>
            <w:tcW w:w="0" w:type="auto"/>
            <w:vAlign w:val="center"/>
            <w:hideMark/>
          </w:tcPr>
          <w:p w14:paraId="33DAF624" w14:textId="2CCA8365"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Đổi mật khẩu cá nhân, kiểm soát session</w:t>
            </w:r>
          </w:p>
        </w:tc>
        <w:tc>
          <w:tcPr>
            <w:tcW w:w="0" w:type="auto"/>
            <w:vAlign w:val="center"/>
            <w:hideMark/>
          </w:tcPr>
          <w:p w14:paraId="7221926D"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8/8 Pass</w:t>
            </w:r>
          </w:p>
        </w:tc>
      </w:tr>
      <w:tr w:rsidR="00BB6E3B" w:rsidRPr="00BB6E3B" w14:paraId="32D88656" w14:textId="77777777" w:rsidTr="00076265">
        <w:tc>
          <w:tcPr>
            <w:tcW w:w="0" w:type="auto"/>
            <w:vAlign w:val="center"/>
            <w:hideMark/>
          </w:tcPr>
          <w:p w14:paraId="1EE557D8"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5F67C78B"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refund.test.js</w:t>
            </w:r>
          </w:p>
        </w:tc>
        <w:tc>
          <w:tcPr>
            <w:tcW w:w="0" w:type="auto"/>
            <w:vAlign w:val="center"/>
            <w:hideMark/>
          </w:tcPr>
          <w:p w14:paraId="2B5F03AD"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8</w:t>
            </w:r>
          </w:p>
        </w:tc>
        <w:tc>
          <w:tcPr>
            <w:tcW w:w="0" w:type="auto"/>
            <w:vAlign w:val="center"/>
            <w:hideMark/>
          </w:tcPr>
          <w:p w14:paraId="771CD810" w14:textId="701F7F4C"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Nghiệp vụ hoàn tiền trả sớm 50%, bảo hiểm 100%</w:t>
            </w:r>
          </w:p>
        </w:tc>
        <w:tc>
          <w:tcPr>
            <w:tcW w:w="0" w:type="auto"/>
            <w:vAlign w:val="center"/>
            <w:hideMark/>
          </w:tcPr>
          <w:p w14:paraId="2899E44F"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8/8 Pass</w:t>
            </w:r>
          </w:p>
        </w:tc>
      </w:tr>
      <w:tr w:rsidR="00BB6E3B" w:rsidRPr="00BB6E3B" w14:paraId="6C4C28EE" w14:textId="77777777" w:rsidTr="00076265">
        <w:tc>
          <w:tcPr>
            <w:tcW w:w="0" w:type="auto"/>
            <w:vAlign w:val="center"/>
            <w:hideMark/>
          </w:tcPr>
          <w:p w14:paraId="37A670B4"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073E6C9B"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crudManagement.test.js</w:t>
            </w:r>
          </w:p>
        </w:tc>
        <w:tc>
          <w:tcPr>
            <w:tcW w:w="0" w:type="auto"/>
            <w:vAlign w:val="center"/>
            <w:hideMark/>
          </w:tcPr>
          <w:p w14:paraId="00D9272B"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5</w:t>
            </w:r>
          </w:p>
        </w:tc>
        <w:tc>
          <w:tcPr>
            <w:tcW w:w="0" w:type="auto"/>
            <w:vAlign w:val="center"/>
            <w:hideMark/>
          </w:tcPr>
          <w:p w14:paraId="25C03A38" w14:textId="03637D00"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Quản trị danh mục và tài khoản kho</w:t>
            </w:r>
          </w:p>
        </w:tc>
        <w:tc>
          <w:tcPr>
            <w:tcW w:w="0" w:type="auto"/>
            <w:vAlign w:val="center"/>
            <w:hideMark/>
          </w:tcPr>
          <w:p w14:paraId="5A864684"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5/5 Pass</w:t>
            </w:r>
          </w:p>
        </w:tc>
      </w:tr>
      <w:tr w:rsidR="00BB6E3B" w:rsidRPr="00BB6E3B" w14:paraId="76717857" w14:textId="77777777" w:rsidTr="00076265">
        <w:tc>
          <w:tcPr>
            <w:tcW w:w="0" w:type="auto"/>
            <w:vAlign w:val="center"/>
            <w:hideMark/>
          </w:tcPr>
          <w:p w14:paraId="40CB1511" w14:textId="77777777" w:rsidR="00BB6E3B" w:rsidRPr="00BB6E3B" w:rsidRDefault="00BB6E3B" w:rsidP="00076265">
            <w:pPr>
              <w:spacing w:after="200" w:line="360" w:lineRule="auto"/>
              <w:jc w:val="center"/>
              <w:rPr>
                <w:rFonts w:cs="Times New Roman"/>
                <w:color w:val="auto"/>
                <w:sz w:val="20"/>
                <w:szCs w:val="20"/>
              </w:rPr>
            </w:pPr>
          </w:p>
        </w:tc>
        <w:tc>
          <w:tcPr>
            <w:tcW w:w="0" w:type="auto"/>
            <w:vAlign w:val="center"/>
            <w:hideMark/>
          </w:tcPr>
          <w:p w14:paraId="49F40883"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favoritesSeparation.test.js</w:t>
            </w:r>
          </w:p>
        </w:tc>
        <w:tc>
          <w:tcPr>
            <w:tcW w:w="0" w:type="auto"/>
            <w:vAlign w:val="center"/>
            <w:hideMark/>
          </w:tcPr>
          <w:p w14:paraId="31F7738A"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5</w:t>
            </w:r>
          </w:p>
        </w:tc>
        <w:tc>
          <w:tcPr>
            <w:tcW w:w="0" w:type="auto"/>
            <w:vAlign w:val="center"/>
            <w:hideMark/>
          </w:tcPr>
          <w:p w14:paraId="7D1848D3" w14:textId="1ABF1C2E"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Phân tách danh sách yêu thích độc lập theo User</w:t>
            </w:r>
          </w:p>
        </w:tc>
        <w:tc>
          <w:tcPr>
            <w:tcW w:w="0" w:type="auto"/>
            <w:vAlign w:val="center"/>
            <w:hideMark/>
          </w:tcPr>
          <w:p w14:paraId="27AEC2BC"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5/5 Pass</w:t>
            </w:r>
          </w:p>
        </w:tc>
      </w:tr>
      <w:tr w:rsidR="00BB6E3B" w:rsidRPr="00BB6E3B" w14:paraId="7B53EA8A" w14:textId="77777777" w:rsidTr="00076265">
        <w:tc>
          <w:tcPr>
            <w:tcW w:w="0" w:type="auto"/>
            <w:vAlign w:val="center"/>
            <w:hideMark/>
          </w:tcPr>
          <w:p w14:paraId="7A229DD5"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Integration</w:t>
            </w:r>
          </w:p>
        </w:tc>
        <w:tc>
          <w:tcPr>
            <w:tcW w:w="0" w:type="auto"/>
            <w:vAlign w:val="center"/>
            <w:hideMark/>
          </w:tcPr>
          <w:p w14:paraId="1D0DFAE1"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integrationFlows.test.js</w:t>
            </w:r>
          </w:p>
        </w:tc>
        <w:tc>
          <w:tcPr>
            <w:tcW w:w="0" w:type="auto"/>
            <w:vAlign w:val="center"/>
            <w:hideMark/>
          </w:tcPr>
          <w:p w14:paraId="3C5E3F03"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22</w:t>
            </w:r>
          </w:p>
        </w:tc>
        <w:tc>
          <w:tcPr>
            <w:tcW w:w="0" w:type="auto"/>
            <w:vAlign w:val="center"/>
            <w:hideMark/>
          </w:tcPr>
          <w:p w14:paraId="06A4358D" w14:textId="30A8C683"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Tích hợp Ví ↔ Đơn thuê ↔ Đếm ngược ↔ Hoàn tiền</w:t>
            </w:r>
          </w:p>
        </w:tc>
        <w:tc>
          <w:tcPr>
            <w:tcW w:w="0" w:type="auto"/>
            <w:vAlign w:val="center"/>
            <w:hideMark/>
          </w:tcPr>
          <w:p w14:paraId="64A7256E"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22/22 Pass</w:t>
            </w:r>
          </w:p>
        </w:tc>
      </w:tr>
      <w:tr w:rsidR="00BB6E3B" w:rsidRPr="00BB6E3B" w14:paraId="4953E34F" w14:textId="77777777" w:rsidTr="00076265">
        <w:tc>
          <w:tcPr>
            <w:tcW w:w="0" w:type="auto"/>
            <w:vAlign w:val="center"/>
            <w:hideMark/>
          </w:tcPr>
          <w:p w14:paraId="5D599A74"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System E2E</w:t>
            </w:r>
          </w:p>
        </w:tc>
        <w:tc>
          <w:tcPr>
            <w:tcW w:w="0" w:type="auto"/>
            <w:vAlign w:val="center"/>
            <w:hideMark/>
          </w:tcPr>
          <w:p w14:paraId="51874AC0"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run_e2e_automation.js</w:t>
            </w:r>
          </w:p>
        </w:tc>
        <w:tc>
          <w:tcPr>
            <w:tcW w:w="0" w:type="auto"/>
            <w:vAlign w:val="center"/>
            <w:hideMark/>
          </w:tcPr>
          <w:p w14:paraId="4E4B9632"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4 luồng</w:t>
            </w:r>
          </w:p>
        </w:tc>
        <w:tc>
          <w:tcPr>
            <w:tcW w:w="0" w:type="auto"/>
            <w:vAlign w:val="center"/>
            <w:hideMark/>
          </w:tcPr>
          <w:p w14:paraId="44CDCBF6" w14:textId="55D45319" w:rsidR="00BB6E3B" w:rsidRPr="00BB6E3B" w:rsidRDefault="00BB6E3B" w:rsidP="00076265">
            <w:pPr>
              <w:spacing w:after="200" w:line="360" w:lineRule="auto"/>
              <w:jc w:val="center"/>
              <w:rPr>
                <w:rFonts w:cs="Times New Roman"/>
                <w:color w:val="auto"/>
                <w:sz w:val="20"/>
                <w:szCs w:val="20"/>
              </w:rPr>
            </w:pPr>
            <w:r w:rsidRPr="00BB6E3B">
              <w:rPr>
                <w:rFonts w:cs="Times New Roman"/>
                <w:color w:val="auto"/>
                <w:sz w:val="20"/>
                <w:szCs w:val="20"/>
              </w:rPr>
              <w:t>E2E Nạp VietQR, Thuê nick, Gia hạn, Admin UC1</w:t>
            </w:r>
          </w:p>
        </w:tc>
        <w:tc>
          <w:tcPr>
            <w:tcW w:w="0" w:type="auto"/>
            <w:vAlign w:val="center"/>
            <w:hideMark/>
          </w:tcPr>
          <w:p w14:paraId="2616875E"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4/4 Pass</w:t>
            </w:r>
          </w:p>
        </w:tc>
      </w:tr>
      <w:tr w:rsidR="00BB6E3B" w:rsidRPr="00BB6E3B" w14:paraId="24C7EA25" w14:textId="77777777" w:rsidTr="00076265">
        <w:tc>
          <w:tcPr>
            <w:tcW w:w="0" w:type="auto"/>
            <w:vAlign w:val="center"/>
            <w:hideMark/>
          </w:tcPr>
          <w:p w14:paraId="32443673"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TỔNG CỘNG</w:t>
            </w:r>
          </w:p>
        </w:tc>
        <w:tc>
          <w:tcPr>
            <w:tcW w:w="0" w:type="auto"/>
            <w:vAlign w:val="center"/>
            <w:hideMark/>
          </w:tcPr>
          <w:p w14:paraId="7DE9B111"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11 KỊCH BẢN ĐỘC LẬP</w:t>
            </w:r>
          </w:p>
        </w:tc>
        <w:tc>
          <w:tcPr>
            <w:tcW w:w="0" w:type="auto"/>
            <w:vAlign w:val="center"/>
            <w:hideMark/>
          </w:tcPr>
          <w:p w14:paraId="093ACA79"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111</w:t>
            </w:r>
          </w:p>
        </w:tc>
        <w:tc>
          <w:tcPr>
            <w:tcW w:w="0" w:type="auto"/>
            <w:vAlign w:val="center"/>
            <w:hideMark/>
          </w:tcPr>
          <w:p w14:paraId="2F7629A6"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TOÀN BỘ PHÂN HỆ VÀ LUỒNG NGHIỆP VỤ E2E</w:t>
            </w:r>
          </w:p>
        </w:tc>
        <w:tc>
          <w:tcPr>
            <w:tcW w:w="0" w:type="auto"/>
            <w:vAlign w:val="center"/>
            <w:hideMark/>
          </w:tcPr>
          <w:p w14:paraId="632886CA" w14:textId="77777777" w:rsidR="00BB6E3B" w:rsidRPr="00BB6E3B" w:rsidRDefault="00BB6E3B" w:rsidP="00076265">
            <w:pPr>
              <w:spacing w:after="200" w:line="360" w:lineRule="auto"/>
              <w:jc w:val="center"/>
              <w:rPr>
                <w:rFonts w:cs="Times New Roman"/>
                <w:color w:val="auto"/>
                <w:sz w:val="20"/>
                <w:szCs w:val="20"/>
              </w:rPr>
            </w:pPr>
            <w:r w:rsidRPr="00BB6E3B">
              <w:rPr>
                <w:rFonts w:cs="Times New Roman"/>
                <w:b/>
                <w:bCs/>
                <w:color w:val="auto"/>
                <w:sz w:val="20"/>
                <w:szCs w:val="20"/>
              </w:rPr>
              <w:t>100% PASS</w:t>
            </w:r>
          </w:p>
        </w:tc>
      </w:tr>
    </w:tbl>
    <w:p w14:paraId="56AE2180" w14:textId="77777777" w:rsidR="004A21E5" w:rsidRPr="004A21E5" w:rsidRDefault="004A21E5" w:rsidP="004A21E5">
      <w:pPr>
        <w:spacing w:after="200" w:line="360" w:lineRule="auto"/>
        <w:jc w:val="both"/>
        <w:rPr>
          <w:rFonts w:cs="Times New Roman"/>
          <w:i/>
          <w:iCs/>
          <w:color w:val="auto"/>
          <w:sz w:val="22"/>
        </w:rPr>
      </w:pPr>
    </w:p>
    <w:p w14:paraId="02823B91" w14:textId="77777777" w:rsidR="006F0060" w:rsidRDefault="006F0060" w:rsidP="006F0060">
      <w:pPr>
        <w:spacing w:after="200" w:line="360" w:lineRule="auto"/>
        <w:jc w:val="both"/>
        <w:rPr>
          <w:rFonts w:cs="Times New Roman"/>
          <w:i/>
          <w:iCs/>
          <w:color w:val="auto"/>
          <w:sz w:val="26"/>
          <w:szCs w:val="26"/>
        </w:rPr>
      </w:pPr>
    </w:p>
    <w:p w14:paraId="3336EFAF" w14:textId="77777777" w:rsidR="006F0060" w:rsidRDefault="006F0060" w:rsidP="006F0060">
      <w:pPr>
        <w:spacing w:after="200" w:line="360" w:lineRule="auto"/>
        <w:jc w:val="both"/>
        <w:rPr>
          <w:rFonts w:cs="Times New Roman"/>
          <w:i/>
          <w:iCs/>
          <w:color w:val="auto"/>
          <w:sz w:val="26"/>
          <w:szCs w:val="26"/>
        </w:rPr>
      </w:pPr>
    </w:p>
    <w:p w14:paraId="5814A071" w14:textId="77777777" w:rsidR="006F0060" w:rsidRDefault="006F0060" w:rsidP="006F0060">
      <w:pPr>
        <w:spacing w:after="200" w:line="360" w:lineRule="auto"/>
        <w:jc w:val="both"/>
        <w:rPr>
          <w:rFonts w:cs="Times New Roman"/>
          <w:i/>
          <w:iCs/>
          <w:color w:val="auto"/>
          <w:sz w:val="26"/>
          <w:szCs w:val="26"/>
        </w:rPr>
      </w:pPr>
    </w:p>
    <w:p w14:paraId="7E56F011" w14:textId="5D95D4E1" w:rsidR="006F0060" w:rsidRPr="006F0060" w:rsidRDefault="006F0060" w:rsidP="006F0060">
      <w:pPr>
        <w:spacing w:after="200" w:line="360" w:lineRule="auto"/>
        <w:jc w:val="both"/>
        <w:rPr>
          <w:rFonts w:cs="Times New Roman"/>
          <w:i/>
          <w:iCs/>
          <w:color w:val="auto"/>
          <w:sz w:val="26"/>
          <w:szCs w:val="26"/>
        </w:rPr>
      </w:pPr>
      <w:r w:rsidRPr="006F0060">
        <w:rPr>
          <w:rFonts w:cs="Times New Roman"/>
          <w:i/>
          <w:iCs/>
          <w:color w:val="auto"/>
          <w:sz w:val="26"/>
          <w:szCs w:val="26"/>
        </w:rPr>
        <w:lastRenderedPageBreak/>
        <w:t>4.2.2. Trích đoạn mã nguồn kiểm thử tự động tiêu biểu</w:t>
      </w:r>
    </w:p>
    <w:p w14:paraId="6844C511" w14:textId="77777777" w:rsidR="006F0060" w:rsidRDefault="006F0060" w:rsidP="006F0060">
      <w:pPr>
        <w:spacing w:after="200" w:line="360" w:lineRule="auto"/>
        <w:jc w:val="both"/>
        <w:rPr>
          <w:rFonts w:cs="Times New Roman"/>
          <w:color w:val="auto"/>
          <w:sz w:val="26"/>
          <w:szCs w:val="26"/>
        </w:rPr>
      </w:pPr>
      <w:r w:rsidRPr="006F0060">
        <w:rPr>
          <w:rFonts w:cs="Times New Roman"/>
          <w:color w:val="auto"/>
          <w:sz w:val="26"/>
          <w:szCs w:val="26"/>
        </w:rPr>
        <w:t>1. Kiểm thử biên BVA Form thêm tài khoản chuẩn UC1 (productUC1.test.js)</w:t>
      </w:r>
    </w:p>
    <w:p w14:paraId="5C5E11FA" w14:textId="5043A63D" w:rsidR="00DD5355" w:rsidRDefault="00DD5355" w:rsidP="006F0060">
      <w:pPr>
        <w:spacing w:after="200" w:line="360" w:lineRule="auto"/>
        <w:jc w:val="both"/>
        <w:rPr>
          <w:rFonts w:cs="Times New Roman"/>
          <w:color w:val="auto"/>
          <w:sz w:val="26"/>
          <w:szCs w:val="26"/>
        </w:rPr>
      </w:pPr>
      <w:r>
        <w:rPr>
          <w:rFonts w:cs="Times New Roman"/>
          <w:color w:val="auto"/>
          <w:sz w:val="26"/>
          <w:szCs w:val="26"/>
        </w:rPr>
        <w:t xml:space="preserve">- </w:t>
      </w:r>
      <w:r w:rsidRPr="00DD5355">
        <w:rPr>
          <w:rFonts w:cs="Times New Roman"/>
          <w:color w:val="auto"/>
          <w:sz w:val="26"/>
          <w:szCs w:val="26"/>
        </w:rPr>
        <w:t>Đoạn mã tự động kiểm chứng chính xác các giá trị biên của trường dữ liệu mà không cần thao tác tay</w:t>
      </w:r>
    </w:p>
    <w:tbl>
      <w:tblPr>
        <w:tblStyle w:val="TableGrid"/>
        <w:tblW w:w="0" w:type="auto"/>
        <w:shd w:val="clear" w:color="auto" w:fill="D9D9D9" w:themeFill="background1" w:themeFillShade="D9"/>
        <w:tblLook w:val="04A0" w:firstRow="1" w:lastRow="0" w:firstColumn="1" w:lastColumn="0" w:noHBand="0" w:noVBand="1"/>
      </w:tblPr>
      <w:tblGrid>
        <w:gridCol w:w="9058"/>
      </w:tblGrid>
      <w:tr w:rsidR="006F0060" w:rsidRPr="006F0060" w14:paraId="1D294088" w14:textId="77777777" w:rsidTr="006F0060">
        <w:tc>
          <w:tcPr>
            <w:tcW w:w="9058" w:type="dxa"/>
            <w:shd w:val="clear" w:color="auto" w:fill="D9D9D9" w:themeFill="background1" w:themeFillShade="D9"/>
          </w:tcPr>
          <w:p w14:paraId="264459FD"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describe('Module Quản Lý Kho Tài Khoản (F_ADM_PROD - Chuẩn UC1)', () =&gt; {</w:t>
            </w:r>
          </w:p>
          <w:p w14:paraId="273D0D49"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 Kiểm thử giá trị biên dưới độ dài tiêu đề (Min - 1 = 9 ký tự) -&gt; Không hợp lệ</w:t>
            </w:r>
          </w:p>
          <w:p w14:paraId="6C338335"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it('[UTCID01] BVA Tiêu đề tài khoản dưới biên min (9 ký tự) -&gt; Báo lỗi validation', () =&gt; {</w:t>
            </w:r>
          </w:p>
          <w:p w14:paraId="0F3D725B"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const res = validateProductUC1({ title: 'Acc Rank ', pricePerHour: 15000, gameType: 'LienQuan' });</w:t>
            </w:r>
          </w:p>
          <w:p w14:paraId="4358C854"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expect(res.isValid).toBe(false);</w:t>
            </w:r>
          </w:p>
          <w:p w14:paraId="400A0BFE"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expect(res.errors.title).toBe('Tiêu đề tài khoản phải từ 10 đến 50 ký tự');</w:t>
            </w:r>
          </w:p>
          <w:p w14:paraId="713F9B5C" w14:textId="7A1A1A88"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w:t>
            </w:r>
          </w:p>
          <w:p w14:paraId="30381BEC"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 Kiểm thử giá trị biên tại ngưỡng chuẩn (Min = 10 ký tự) -&gt; Hợp lệ</w:t>
            </w:r>
          </w:p>
          <w:p w14:paraId="7393FE2E"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it('[UTCID02] BVA Tiêu đề tài khoản tại biên min (10 ký tự) -&gt; Hợp lệ', () =&gt; {</w:t>
            </w:r>
          </w:p>
          <w:p w14:paraId="0F8B1590"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const res = validateProductUC1({ title: 'Acc Rank V', pricePerHour: 15000, gameType: 'LienQuan' });</w:t>
            </w:r>
          </w:p>
          <w:p w14:paraId="65C6E9AF"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expect(res.isValid).toBe(true);</w:t>
            </w:r>
          </w:p>
          <w:p w14:paraId="1AFFDD81" w14:textId="77777777"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 xml:space="preserve">  });</w:t>
            </w:r>
          </w:p>
          <w:p w14:paraId="1AB14177" w14:textId="64E16C29" w:rsidR="006F0060" w:rsidRPr="006F0060" w:rsidRDefault="006F0060" w:rsidP="006F0060">
            <w:pPr>
              <w:spacing w:after="200" w:line="360" w:lineRule="auto"/>
              <w:jc w:val="both"/>
              <w:rPr>
                <w:rFonts w:cs="Times New Roman"/>
                <w:color w:val="auto"/>
                <w:sz w:val="20"/>
                <w:szCs w:val="20"/>
              </w:rPr>
            </w:pPr>
            <w:r w:rsidRPr="006F0060">
              <w:rPr>
                <w:rFonts w:cs="Times New Roman"/>
                <w:color w:val="auto"/>
                <w:sz w:val="20"/>
                <w:szCs w:val="20"/>
              </w:rPr>
              <w:t>});</w:t>
            </w:r>
          </w:p>
        </w:tc>
      </w:tr>
    </w:tbl>
    <w:p w14:paraId="322DED67" w14:textId="77777777" w:rsidR="006F0060" w:rsidRPr="006F0060" w:rsidRDefault="006F0060" w:rsidP="006F0060">
      <w:pPr>
        <w:spacing w:after="200" w:line="360" w:lineRule="auto"/>
        <w:jc w:val="both"/>
        <w:rPr>
          <w:rFonts w:cs="Times New Roman"/>
          <w:color w:val="auto"/>
          <w:sz w:val="26"/>
          <w:szCs w:val="26"/>
        </w:rPr>
      </w:pPr>
    </w:p>
    <w:p w14:paraId="5E6F7201" w14:textId="2CFE6E63" w:rsidR="004A21E5" w:rsidRDefault="00103B8B" w:rsidP="00565F9A">
      <w:pPr>
        <w:spacing w:after="200" w:line="360" w:lineRule="auto"/>
        <w:jc w:val="both"/>
        <w:rPr>
          <w:rFonts w:cs="Times New Roman"/>
          <w:color w:val="auto"/>
          <w:sz w:val="26"/>
          <w:szCs w:val="26"/>
        </w:rPr>
      </w:pPr>
      <w:r w:rsidRPr="00103B8B">
        <w:rPr>
          <w:rFonts w:cs="Times New Roman"/>
          <w:color w:val="auto"/>
          <w:sz w:val="26"/>
          <w:szCs w:val="26"/>
        </w:rPr>
        <w:t>2. Kiểm thử vòng lặp 500 lần xác suất chống trùng mật khẩu (autoPasswordReset.test.js)</w:t>
      </w:r>
    </w:p>
    <w:p w14:paraId="050D9D53" w14:textId="57E7468E" w:rsidR="00DD5355" w:rsidRDefault="00DD5355" w:rsidP="00565F9A">
      <w:pPr>
        <w:spacing w:after="200" w:line="360" w:lineRule="auto"/>
        <w:jc w:val="both"/>
        <w:rPr>
          <w:rFonts w:cs="Times New Roman"/>
          <w:color w:val="auto"/>
          <w:sz w:val="26"/>
          <w:szCs w:val="26"/>
        </w:rPr>
      </w:pPr>
      <w:r>
        <w:rPr>
          <w:rFonts w:cs="Times New Roman"/>
          <w:color w:val="auto"/>
          <w:sz w:val="26"/>
          <w:szCs w:val="26"/>
        </w:rPr>
        <w:t xml:space="preserve">- </w:t>
      </w:r>
      <w:r w:rsidRPr="00DD5355">
        <w:rPr>
          <w:rFonts w:cs="Times New Roman"/>
          <w:color w:val="auto"/>
          <w:sz w:val="26"/>
          <w:szCs w:val="26"/>
        </w:rPr>
        <w:t>Kiểm tra tự động 500 chu kỳ đổi pass trong 14ms – điều bất khả thi khi kiểm thử thủ công, giúp nghiệm thu dứt điểm lỗi BUG-IT-005</w:t>
      </w:r>
    </w:p>
    <w:tbl>
      <w:tblPr>
        <w:tblStyle w:val="TableGrid"/>
        <w:tblW w:w="0" w:type="auto"/>
        <w:shd w:val="clear" w:color="auto" w:fill="D9D9D9" w:themeFill="background1" w:themeFillShade="D9"/>
        <w:tblLook w:val="04A0" w:firstRow="1" w:lastRow="0" w:firstColumn="1" w:lastColumn="0" w:noHBand="0" w:noVBand="1"/>
      </w:tblPr>
      <w:tblGrid>
        <w:gridCol w:w="9058"/>
      </w:tblGrid>
      <w:tr w:rsidR="00103B8B" w:rsidRPr="00103B8B" w14:paraId="29DC980C" w14:textId="77777777" w:rsidTr="00103B8B">
        <w:tc>
          <w:tcPr>
            <w:tcW w:w="9058" w:type="dxa"/>
            <w:shd w:val="clear" w:color="auto" w:fill="D9D9D9" w:themeFill="background1" w:themeFillShade="D9"/>
          </w:tcPr>
          <w:p w14:paraId="63B16A46"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it('[SEC-01] Vòng lặp 500 lần sinh mật khẩu mới không được trùng với mật khẩu cũ', () =&gt; {</w:t>
            </w:r>
          </w:p>
          <w:p w14:paraId="2846F345"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const currentPass = 'GameRent@2026';</w:t>
            </w:r>
          </w:p>
          <w:p w14:paraId="30C99D1C" w14:textId="249627E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const generatedPasswords = new Set();</w:t>
            </w:r>
          </w:p>
          <w:p w14:paraId="419D184F"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for (let i = 0; i &lt; 500; i++) {</w:t>
            </w:r>
          </w:p>
          <w:p w14:paraId="42BA6012"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lastRenderedPageBreak/>
              <w:t xml:space="preserve">    const newPass = generateSecureRandomPassword(currentPass);</w:t>
            </w:r>
          </w:p>
          <w:p w14:paraId="0304766C"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expect(newPass).not.toBe(currentPass); // Tuyệt đối khác mật khẩu cũ</w:t>
            </w:r>
          </w:p>
          <w:p w14:paraId="5D3FC594"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expect(newPass).toMatch(/^(?=.*[a-z])(?=.*[A-Z])(?=.*\d)(?=.*[!@#$%^&amp;*])/); // Đủ 4 nhóm ký tự</w:t>
            </w:r>
          </w:p>
          <w:p w14:paraId="728BAF62"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generatedPasswords.add(newPass);</w:t>
            </w:r>
          </w:p>
          <w:p w14:paraId="73D433AA"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w:t>
            </w:r>
          </w:p>
          <w:p w14:paraId="2ECF04B5" w14:textId="77777777"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 xml:space="preserve">  expect(generatedPasswords.size).toBeGreaterThanOrEqual(490); // Phân tán ngẫu nhiên cao</w:t>
            </w:r>
          </w:p>
          <w:p w14:paraId="0168BB0D" w14:textId="56F468A6" w:rsidR="00103B8B" w:rsidRPr="00103B8B" w:rsidRDefault="00103B8B" w:rsidP="00103B8B">
            <w:pPr>
              <w:spacing w:after="200" w:line="360" w:lineRule="auto"/>
              <w:jc w:val="both"/>
              <w:rPr>
                <w:rFonts w:cs="Times New Roman"/>
                <w:color w:val="auto"/>
                <w:sz w:val="20"/>
                <w:szCs w:val="20"/>
              </w:rPr>
            </w:pPr>
            <w:r w:rsidRPr="00103B8B">
              <w:rPr>
                <w:rFonts w:cs="Times New Roman"/>
                <w:color w:val="auto"/>
                <w:sz w:val="20"/>
                <w:szCs w:val="20"/>
              </w:rPr>
              <w:t>});</w:t>
            </w:r>
          </w:p>
        </w:tc>
      </w:tr>
    </w:tbl>
    <w:p w14:paraId="31E328FB" w14:textId="77777777" w:rsidR="00103B8B" w:rsidRPr="00CA7511" w:rsidRDefault="00103B8B" w:rsidP="00565F9A">
      <w:pPr>
        <w:spacing w:after="200" w:line="360" w:lineRule="auto"/>
        <w:jc w:val="both"/>
        <w:rPr>
          <w:rFonts w:cs="Times New Roman"/>
          <w:i/>
          <w:iCs/>
          <w:color w:val="auto"/>
          <w:sz w:val="26"/>
          <w:szCs w:val="26"/>
        </w:rPr>
      </w:pPr>
    </w:p>
    <w:p w14:paraId="3D313033" w14:textId="77777777" w:rsidR="00CA7511" w:rsidRDefault="00CA7511" w:rsidP="00CA7511">
      <w:pPr>
        <w:spacing w:after="200" w:line="360" w:lineRule="auto"/>
        <w:jc w:val="both"/>
        <w:rPr>
          <w:rFonts w:cs="Times New Roman"/>
          <w:i/>
          <w:iCs/>
          <w:color w:val="auto"/>
          <w:sz w:val="26"/>
          <w:szCs w:val="26"/>
        </w:rPr>
      </w:pPr>
      <w:r w:rsidRPr="00CA7511">
        <w:rPr>
          <w:rFonts w:cs="Times New Roman"/>
          <w:i/>
          <w:iCs/>
          <w:color w:val="auto"/>
          <w:sz w:val="26"/>
          <w:szCs w:val="26"/>
        </w:rPr>
        <w:t>4.2.3. Báo cáo số liệu thực thi và Bằng chứng kiểm thử tự động</w:t>
      </w:r>
    </w:p>
    <w:p w14:paraId="1A3B3164" w14:textId="00E70898" w:rsidR="009624CE" w:rsidRPr="009624CE" w:rsidRDefault="009624CE" w:rsidP="00CA7511">
      <w:pPr>
        <w:spacing w:after="200" w:line="360" w:lineRule="auto"/>
        <w:jc w:val="both"/>
        <w:rPr>
          <w:rFonts w:cs="Times New Roman"/>
          <w:color w:val="auto"/>
          <w:sz w:val="26"/>
          <w:szCs w:val="26"/>
        </w:rPr>
      </w:pPr>
      <w:r w:rsidRPr="009624CE">
        <w:rPr>
          <w:rFonts w:cs="Times New Roman"/>
          <w:color w:val="auto"/>
          <w:sz w:val="26"/>
          <w:szCs w:val="26"/>
        </w:rPr>
        <w:t>1. Bảng số liệu tổng hợp thực thi kiểm thử tự động toàn hệ thống</w:t>
      </w:r>
    </w:p>
    <w:p w14:paraId="2312E42E" w14:textId="51B9C416" w:rsidR="00CA7511" w:rsidRPr="00CA7511" w:rsidRDefault="00CA7511" w:rsidP="00CA7511">
      <w:pPr>
        <w:spacing w:after="200" w:line="360" w:lineRule="auto"/>
        <w:jc w:val="both"/>
        <w:rPr>
          <w:rFonts w:cs="Times New Roman"/>
          <w:i/>
          <w:iCs/>
          <w:color w:val="auto"/>
          <w:sz w:val="22"/>
        </w:rPr>
      </w:pPr>
      <w:r w:rsidRPr="00CA7511">
        <w:rPr>
          <w:rFonts w:cs="Times New Roman"/>
          <w:i/>
          <w:iCs/>
          <w:color w:val="auto"/>
          <w:sz w:val="22"/>
        </w:rPr>
        <w:t>Bảng 2</w:t>
      </w:r>
      <w:r w:rsidR="00D62ACD">
        <w:rPr>
          <w:rFonts w:cs="Times New Roman"/>
          <w:i/>
          <w:iCs/>
          <w:color w:val="auto"/>
          <w:sz w:val="22"/>
        </w:rPr>
        <w:t>5</w:t>
      </w:r>
      <w:r w:rsidRPr="009624CE">
        <w:rPr>
          <w:rFonts w:cs="Times New Roman"/>
          <w:i/>
          <w:iCs/>
          <w:color w:val="auto"/>
          <w:sz w:val="22"/>
        </w:rPr>
        <w:t xml:space="preserve">: </w:t>
      </w:r>
      <w:r w:rsidR="009624CE" w:rsidRPr="009624CE">
        <w:rPr>
          <w:rFonts w:cs="Times New Roman"/>
          <w:i/>
          <w:iCs/>
          <w:color w:val="auto"/>
          <w:sz w:val="22"/>
        </w:rPr>
        <w:t>Báo cáo số liệu thực thi kiểm thử tự động hệ thống GameRent (Automation Metrics)</w:t>
      </w:r>
    </w:p>
    <w:tbl>
      <w:tblPr>
        <w:tblStyle w:val="TableGrid"/>
        <w:tblW w:w="0" w:type="auto"/>
        <w:tblLook w:val="04A0" w:firstRow="1" w:lastRow="0" w:firstColumn="1" w:lastColumn="0" w:noHBand="0" w:noVBand="1"/>
      </w:tblPr>
      <w:tblGrid>
        <w:gridCol w:w="1678"/>
        <w:gridCol w:w="1404"/>
        <w:gridCol w:w="1547"/>
        <w:gridCol w:w="958"/>
        <w:gridCol w:w="895"/>
        <w:gridCol w:w="986"/>
        <w:gridCol w:w="1590"/>
      </w:tblGrid>
      <w:tr w:rsidR="00CA7511" w:rsidRPr="00494E55" w14:paraId="48B2393D" w14:textId="77777777" w:rsidTr="00CA7511">
        <w:tc>
          <w:tcPr>
            <w:tcW w:w="0" w:type="auto"/>
            <w:vAlign w:val="center"/>
            <w:hideMark/>
          </w:tcPr>
          <w:p w14:paraId="26C86F69" w14:textId="77777777" w:rsidR="00CA7511" w:rsidRPr="00494E55" w:rsidRDefault="00CA7511" w:rsidP="00CA7511">
            <w:pPr>
              <w:spacing w:after="200" w:line="360" w:lineRule="auto"/>
              <w:jc w:val="center"/>
              <w:rPr>
                <w:rFonts w:cs="Times New Roman"/>
                <w:b/>
                <w:bCs/>
                <w:color w:val="auto"/>
                <w:sz w:val="26"/>
                <w:szCs w:val="26"/>
              </w:rPr>
            </w:pPr>
            <w:r w:rsidRPr="00494E55">
              <w:rPr>
                <w:rFonts w:cs="Times New Roman"/>
                <w:b/>
                <w:bCs/>
                <w:color w:val="auto"/>
                <w:sz w:val="26"/>
                <w:szCs w:val="26"/>
              </w:rPr>
              <w:t>Phân tầng kiểm thử</w:t>
            </w:r>
          </w:p>
        </w:tc>
        <w:tc>
          <w:tcPr>
            <w:tcW w:w="0" w:type="auto"/>
            <w:vAlign w:val="center"/>
            <w:hideMark/>
          </w:tcPr>
          <w:p w14:paraId="7266D98C" w14:textId="77777777" w:rsidR="00CA7511" w:rsidRPr="00494E55" w:rsidRDefault="00CA7511" w:rsidP="00CA7511">
            <w:pPr>
              <w:spacing w:after="200" w:line="360" w:lineRule="auto"/>
              <w:jc w:val="center"/>
              <w:rPr>
                <w:rFonts w:cs="Times New Roman"/>
                <w:b/>
                <w:bCs/>
                <w:color w:val="auto"/>
                <w:sz w:val="26"/>
                <w:szCs w:val="26"/>
              </w:rPr>
            </w:pPr>
            <w:r w:rsidRPr="00494E55">
              <w:rPr>
                <w:rFonts w:cs="Times New Roman"/>
                <w:b/>
                <w:bCs/>
                <w:color w:val="auto"/>
                <w:sz w:val="26"/>
                <w:szCs w:val="26"/>
              </w:rPr>
              <w:t>Công cụ</w:t>
            </w:r>
          </w:p>
        </w:tc>
        <w:tc>
          <w:tcPr>
            <w:tcW w:w="0" w:type="auto"/>
            <w:vAlign w:val="center"/>
            <w:hideMark/>
          </w:tcPr>
          <w:p w14:paraId="6EB4B7DB" w14:textId="77777777" w:rsidR="00CA7511" w:rsidRPr="00494E55" w:rsidRDefault="00CA7511" w:rsidP="00CA7511">
            <w:pPr>
              <w:spacing w:after="200" w:line="360" w:lineRule="auto"/>
              <w:jc w:val="center"/>
              <w:rPr>
                <w:rFonts w:cs="Times New Roman"/>
                <w:b/>
                <w:bCs/>
                <w:color w:val="auto"/>
                <w:sz w:val="26"/>
                <w:szCs w:val="26"/>
              </w:rPr>
            </w:pPr>
            <w:r w:rsidRPr="00494E55">
              <w:rPr>
                <w:rFonts w:cs="Times New Roman"/>
                <w:b/>
                <w:bCs/>
                <w:color w:val="auto"/>
                <w:sz w:val="26"/>
                <w:szCs w:val="26"/>
              </w:rPr>
              <w:t>Số lượng</w:t>
            </w:r>
          </w:p>
        </w:tc>
        <w:tc>
          <w:tcPr>
            <w:tcW w:w="0" w:type="auto"/>
            <w:vAlign w:val="center"/>
            <w:hideMark/>
          </w:tcPr>
          <w:p w14:paraId="25FE5142" w14:textId="77777777" w:rsidR="00CA7511" w:rsidRPr="00494E55" w:rsidRDefault="00CA7511" w:rsidP="00CA7511">
            <w:pPr>
              <w:spacing w:after="200" w:line="360" w:lineRule="auto"/>
              <w:jc w:val="center"/>
              <w:rPr>
                <w:rFonts w:cs="Times New Roman"/>
                <w:b/>
                <w:bCs/>
                <w:color w:val="auto"/>
                <w:sz w:val="26"/>
                <w:szCs w:val="26"/>
              </w:rPr>
            </w:pPr>
            <w:r w:rsidRPr="00494E55">
              <w:rPr>
                <w:rFonts w:cs="Times New Roman"/>
                <w:b/>
                <w:bCs/>
                <w:color w:val="auto"/>
                <w:sz w:val="26"/>
                <w:szCs w:val="26"/>
              </w:rPr>
              <w:t>Đạt (Pass)</w:t>
            </w:r>
          </w:p>
        </w:tc>
        <w:tc>
          <w:tcPr>
            <w:tcW w:w="0" w:type="auto"/>
            <w:vAlign w:val="center"/>
            <w:hideMark/>
          </w:tcPr>
          <w:p w14:paraId="28801ED4" w14:textId="77777777" w:rsidR="00CA7511" w:rsidRPr="00494E55" w:rsidRDefault="00CA7511" w:rsidP="00CA7511">
            <w:pPr>
              <w:spacing w:after="200" w:line="360" w:lineRule="auto"/>
              <w:jc w:val="center"/>
              <w:rPr>
                <w:rFonts w:cs="Times New Roman"/>
                <w:b/>
                <w:bCs/>
                <w:color w:val="auto"/>
                <w:sz w:val="26"/>
                <w:szCs w:val="26"/>
              </w:rPr>
            </w:pPr>
            <w:r w:rsidRPr="00494E55">
              <w:rPr>
                <w:rFonts w:cs="Times New Roman"/>
                <w:b/>
                <w:bCs/>
                <w:color w:val="auto"/>
                <w:sz w:val="26"/>
                <w:szCs w:val="26"/>
              </w:rPr>
              <w:t>Lỗi (Fail)</w:t>
            </w:r>
          </w:p>
        </w:tc>
        <w:tc>
          <w:tcPr>
            <w:tcW w:w="0" w:type="auto"/>
            <w:vAlign w:val="center"/>
            <w:hideMark/>
          </w:tcPr>
          <w:p w14:paraId="562B7A4A" w14:textId="77777777" w:rsidR="00CA7511" w:rsidRPr="00494E55" w:rsidRDefault="00CA7511" w:rsidP="00CA7511">
            <w:pPr>
              <w:spacing w:after="200" w:line="360" w:lineRule="auto"/>
              <w:jc w:val="center"/>
              <w:rPr>
                <w:rFonts w:cs="Times New Roman"/>
                <w:b/>
                <w:bCs/>
                <w:color w:val="auto"/>
                <w:sz w:val="26"/>
                <w:szCs w:val="26"/>
              </w:rPr>
            </w:pPr>
            <w:r w:rsidRPr="00494E55">
              <w:rPr>
                <w:rFonts w:cs="Times New Roman"/>
                <w:b/>
                <w:bCs/>
                <w:color w:val="auto"/>
                <w:sz w:val="26"/>
                <w:szCs w:val="26"/>
              </w:rPr>
              <w:t>Thời gian chạy</w:t>
            </w:r>
          </w:p>
        </w:tc>
        <w:tc>
          <w:tcPr>
            <w:tcW w:w="0" w:type="auto"/>
            <w:vAlign w:val="center"/>
            <w:hideMark/>
          </w:tcPr>
          <w:p w14:paraId="5CFF4977" w14:textId="77777777" w:rsidR="00CA7511" w:rsidRPr="00494E55" w:rsidRDefault="00CA7511" w:rsidP="00CA7511">
            <w:pPr>
              <w:spacing w:after="200" w:line="360" w:lineRule="auto"/>
              <w:jc w:val="center"/>
              <w:rPr>
                <w:rFonts w:cs="Times New Roman"/>
                <w:b/>
                <w:bCs/>
                <w:color w:val="auto"/>
                <w:sz w:val="26"/>
                <w:szCs w:val="26"/>
              </w:rPr>
            </w:pPr>
            <w:r w:rsidRPr="00494E55">
              <w:rPr>
                <w:rFonts w:cs="Times New Roman"/>
                <w:b/>
                <w:bCs/>
                <w:color w:val="auto"/>
                <w:sz w:val="26"/>
                <w:szCs w:val="26"/>
              </w:rPr>
              <w:t>Trạng thái</w:t>
            </w:r>
          </w:p>
        </w:tc>
      </w:tr>
      <w:tr w:rsidR="00CA7511" w:rsidRPr="00494E55" w14:paraId="6C25299B" w14:textId="77777777" w:rsidTr="00CA7511">
        <w:tc>
          <w:tcPr>
            <w:tcW w:w="0" w:type="auto"/>
            <w:vAlign w:val="center"/>
            <w:hideMark/>
          </w:tcPr>
          <w:p w14:paraId="784ABF49"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Unit Automation</w:t>
            </w:r>
          </w:p>
        </w:tc>
        <w:tc>
          <w:tcPr>
            <w:tcW w:w="0" w:type="auto"/>
            <w:vAlign w:val="center"/>
            <w:hideMark/>
          </w:tcPr>
          <w:p w14:paraId="66994376"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Vitest Fast Engine</w:t>
            </w:r>
          </w:p>
        </w:tc>
        <w:tc>
          <w:tcPr>
            <w:tcW w:w="0" w:type="auto"/>
            <w:vAlign w:val="center"/>
            <w:hideMark/>
          </w:tcPr>
          <w:p w14:paraId="20BDEE18"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85 tests</w:t>
            </w:r>
          </w:p>
        </w:tc>
        <w:tc>
          <w:tcPr>
            <w:tcW w:w="0" w:type="auto"/>
            <w:vAlign w:val="center"/>
            <w:hideMark/>
          </w:tcPr>
          <w:p w14:paraId="3163DB99"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85</w:t>
            </w:r>
          </w:p>
        </w:tc>
        <w:tc>
          <w:tcPr>
            <w:tcW w:w="0" w:type="auto"/>
            <w:vAlign w:val="center"/>
            <w:hideMark/>
          </w:tcPr>
          <w:p w14:paraId="5EEC3DFE"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0</w:t>
            </w:r>
          </w:p>
        </w:tc>
        <w:tc>
          <w:tcPr>
            <w:tcW w:w="0" w:type="auto"/>
            <w:vAlign w:val="center"/>
            <w:hideMark/>
          </w:tcPr>
          <w:p w14:paraId="28132911"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~0.35 giây</w:t>
            </w:r>
          </w:p>
        </w:tc>
        <w:tc>
          <w:tcPr>
            <w:tcW w:w="0" w:type="auto"/>
            <w:vAlign w:val="center"/>
            <w:hideMark/>
          </w:tcPr>
          <w:p w14:paraId="021B4B52" w14:textId="3F38B8DC"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Đạt 100%</w:t>
            </w:r>
          </w:p>
        </w:tc>
      </w:tr>
      <w:tr w:rsidR="00CA7511" w:rsidRPr="00494E55" w14:paraId="7379F6F2" w14:textId="77777777" w:rsidTr="00CA7511">
        <w:tc>
          <w:tcPr>
            <w:tcW w:w="0" w:type="auto"/>
            <w:vAlign w:val="center"/>
            <w:hideMark/>
          </w:tcPr>
          <w:p w14:paraId="68BA0E94"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Integration Automation</w:t>
            </w:r>
          </w:p>
        </w:tc>
        <w:tc>
          <w:tcPr>
            <w:tcW w:w="0" w:type="auto"/>
            <w:vAlign w:val="center"/>
            <w:hideMark/>
          </w:tcPr>
          <w:p w14:paraId="44CE2A7E"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Vitest Runner</w:t>
            </w:r>
          </w:p>
        </w:tc>
        <w:tc>
          <w:tcPr>
            <w:tcW w:w="0" w:type="auto"/>
            <w:vAlign w:val="center"/>
            <w:hideMark/>
          </w:tcPr>
          <w:p w14:paraId="3440FEBD"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22 tests</w:t>
            </w:r>
          </w:p>
        </w:tc>
        <w:tc>
          <w:tcPr>
            <w:tcW w:w="0" w:type="auto"/>
            <w:vAlign w:val="center"/>
            <w:hideMark/>
          </w:tcPr>
          <w:p w14:paraId="3C795FC5"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22</w:t>
            </w:r>
          </w:p>
        </w:tc>
        <w:tc>
          <w:tcPr>
            <w:tcW w:w="0" w:type="auto"/>
            <w:vAlign w:val="center"/>
            <w:hideMark/>
          </w:tcPr>
          <w:p w14:paraId="175BCA82"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0</w:t>
            </w:r>
          </w:p>
        </w:tc>
        <w:tc>
          <w:tcPr>
            <w:tcW w:w="0" w:type="auto"/>
            <w:vAlign w:val="center"/>
            <w:hideMark/>
          </w:tcPr>
          <w:p w14:paraId="37748AB5"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~0.03 giây</w:t>
            </w:r>
          </w:p>
        </w:tc>
        <w:tc>
          <w:tcPr>
            <w:tcW w:w="0" w:type="auto"/>
            <w:vAlign w:val="center"/>
            <w:hideMark/>
          </w:tcPr>
          <w:p w14:paraId="0CFA2569" w14:textId="7E18A82F"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Đạt 100%</w:t>
            </w:r>
          </w:p>
        </w:tc>
      </w:tr>
      <w:tr w:rsidR="00CA7511" w:rsidRPr="00494E55" w14:paraId="17A1B02D" w14:textId="77777777" w:rsidTr="00CA7511">
        <w:tc>
          <w:tcPr>
            <w:tcW w:w="0" w:type="auto"/>
            <w:vAlign w:val="center"/>
            <w:hideMark/>
          </w:tcPr>
          <w:p w14:paraId="29039EE5"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System E2E Automation</w:t>
            </w:r>
          </w:p>
        </w:tc>
        <w:tc>
          <w:tcPr>
            <w:tcW w:w="0" w:type="auto"/>
            <w:vAlign w:val="center"/>
            <w:hideMark/>
          </w:tcPr>
          <w:p w14:paraId="0AF39023"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Puppeteer Chrome</w:t>
            </w:r>
          </w:p>
        </w:tc>
        <w:tc>
          <w:tcPr>
            <w:tcW w:w="0" w:type="auto"/>
            <w:vAlign w:val="center"/>
            <w:hideMark/>
          </w:tcPr>
          <w:p w14:paraId="3CED3321"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4 luồng lớn</w:t>
            </w:r>
          </w:p>
        </w:tc>
        <w:tc>
          <w:tcPr>
            <w:tcW w:w="0" w:type="auto"/>
            <w:vAlign w:val="center"/>
            <w:hideMark/>
          </w:tcPr>
          <w:p w14:paraId="72CF5D77"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4</w:t>
            </w:r>
          </w:p>
        </w:tc>
        <w:tc>
          <w:tcPr>
            <w:tcW w:w="0" w:type="auto"/>
            <w:vAlign w:val="center"/>
            <w:hideMark/>
          </w:tcPr>
          <w:p w14:paraId="18418E53"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0</w:t>
            </w:r>
          </w:p>
        </w:tc>
        <w:tc>
          <w:tcPr>
            <w:tcW w:w="0" w:type="auto"/>
            <w:vAlign w:val="center"/>
            <w:hideMark/>
          </w:tcPr>
          <w:p w14:paraId="25FDD5CE"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~7.89 giây</w:t>
            </w:r>
          </w:p>
        </w:tc>
        <w:tc>
          <w:tcPr>
            <w:tcW w:w="0" w:type="auto"/>
            <w:vAlign w:val="center"/>
            <w:hideMark/>
          </w:tcPr>
          <w:p w14:paraId="15FFF689" w14:textId="12F9123B"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Đạt 100%</w:t>
            </w:r>
          </w:p>
        </w:tc>
      </w:tr>
      <w:tr w:rsidR="00CA7511" w:rsidRPr="00494E55" w14:paraId="2AEAFB2F" w14:textId="77777777" w:rsidTr="00CA7511">
        <w:tc>
          <w:tcPr>
            <w:tcW w:w="0" w:type="auto"/>
            <w:vAlign w:val="center"/>
            <w:hideMark/>
          </w:tcPr>
          <w:p w14:paraId="30F06FFC"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Tổng cộng</w:t>
            </w:r>
          </w:p>
        </w:tc>
        <w:tc>
          <w:tcPr>
            <w:tcW w:w="0" w:type="auto"/>
            <w:vAlign w:val="center"/>
            <w:hideMark/>
          </w:tcPr>
          <w:p w14:paraId="1304F4E2"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Vitest + Puppeteer</w:t>
            </w:r>
          </w:p>
        </w:tc>
        <w:tc>
          <w:tcPr>
            <w:tcW w:w="0" w:type="auto"/>
            <w:vAlign w:val="center"/>
            <w:hideMark/>
          </w:tcPr>
          <w:p w14:paraId="40334FE1"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111 Tests/Flows</w:t>
            </w:r>
          </w:p>
        </w:tc>
        <w:tc>
          <w:tcPr>
            <w:tcW w:w="0" w:type="auto"/>
            <w:vAlign w:val="center"/>
            <w:hideMark/>
          </w:tcPr>
          <w:p w14:paraId="0B8C330C"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111</w:t>
            </w:r>
          </w:p>
        </w:tc>
        <w:tc>
          <w:tcPr>
            <w:tcW w:w="0" w:type="auto"/>
            <w:vAlign w:val="center"/>
            <w:hideMark/>
          </w:tcPr>
          <w:p w14:paraId="1C8F11B4"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0</w:t>
            </w:r>
          </w:p>
        </w:tc>
        <w:tc>
          <w:tcPr>
            <w:tcW w:w="0" w:type="auto"/>
            <w:vAlign w:val="center"/>
            <w:hideMark/>
          </w:tcPr>
          <w:p w14:paraId="37A6DEAA"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&lt; 8.5 giây</w:t>
            </w:r>
          </w:p>
        </w:tc>
        <w:tc>
          <w:tcPr>
            <w:tcW w:w="0" w:type="auto"/>
            <w:vAlign w:val="center"/>
            <w:hideMark/>
          </w:tcPr>
          <w:p w14:paraId="17B8E30C" w14:textId="77777777" w:rsidR="00CA7511" w:rsidRPr="00494E55" w:rsidRDefault="00CA7511" w:rsidP="00CA7511">
            <w:pPr>
              <w:spacing w:after="200" w:line="360" w:lineRule="auto"/>
              <w:jc w:val="center"/>
              <w:rPr>
                <w:rFonts w:cs="Times New Roman"/>
                <w:color w:val="auto"/>
                <w:sz w:val="26"/>
                <w:szCs w:val="26"/>
              </w:rPr>
            </w:pPr>
            <w:r w:rsidRPr="00494E55">
              <w:rPr>
                <w:rFonts w:cs="Times New Roman"/>
                <w:color w:val="auto"/>
                <w:sz w:val="26"/>
                <w:szCs w:val="26"/>
              </w:rPr>
              <w:t>NGHIỆM THU TUYỆT ĐỐI</w:t>
            </w:r>
          </w:p>
        </w:tc>
      </w:tr>
    </w:tbl>
    <w:p w14:paraId="0792B8E8" w14:textId="77777777" w:rsidR="00DD5355" w:rsidRDefault="00DD5355" w:rsidP="00565F9A">
      <w:pPr>
        <w:spacing w:after="200" w:line="360" w:lineRule="auto"/>
        <w:jc w:val="both"/>
        <w:rPr>
          <w:rFonts w:cs="Times New Roman"/>
          <w:color w:val="auto"/>
          <w:sz w:val="26"/>
          <w:szCs w:val="26"/>
        </w:rPr>
      </w:pPr>
    </w:p>
    <w:p w14:paraId="1BE1B156" w14:textId="77777777" w:rsidR="00494E55" w:rsidRDefault="00494E55" w:rsidP="00565F9A">
      <w:pPr>
        <w:spacing w:after="200" w:line="360" w:lineRule="auto"/>
        <w:jc w:val="both"/>
        <w:rPr>
          <w:rFonts w:cs="Times New Roman"/>
          <w:color w:val="auto"/>
          <w:sz w:val="26"/>
          <w:szCs w:val="26"/>
        </w:rPr>
      </w:pPr>
    </w:p>
    <w:p w14:paraId="568F8DDD" w14:textId="77777777" w:rsidR="00494E55" w:rsidRDefault="00494E55" w:rsidP="00565F9A">
      <w:pPr>
        <w:spacing w:after="200" w:line="360" w:lineRule="auto"/>
        <w:jc w:val="both"/>
        <w:rPr>
          <w:rFonts w:cs="Times New Roman"/>
          <w:color w:val="auto"/>
          <w:sz w:val="26"/>
          <w:szCs w:val="26"/>
        </w:rPr>
      </w:pPr>
    </w:p>
    <w:p w14:paraId="41D88993" w14:textId="77777777" w:rsidR="003069D2" w:rsidRPr="003069D2" w:rsidRDefault="003069D2" w:rsidP="003069D2">
      <w:pPr>
        <w:spacing w:after="200" w:line="360" w:lineRule="auto"/>
        <w:jc w:val="both"/>
        <w:rPr>
          <w:rFonts w:cs="Times New Roman"/>
          <w:color w:val="auto"/>
          <w:sz w:val="26"/>
          <w:szCs w:val="26"/>
        </w:rPr>
      </w:pPr>
      <w:r w:rsidRPr="003069D2">
        <w:rPr>
          <w:rFonts w:cs="Times New Roman"/>
          <w:color w:val="auto"/>
          <w:sz w:val="26"/>
          <w:szCs w:val="26"/>
        </w:rPr>
        <w:t>2. Bằng chứng thực thi tầng Unit &amp; Integration: Log Terminal Vitest</w:t>
      </w:r>
    </w:p>
    <w:p w14:paraId="2B22A592" w14:textId="1068099A" w:rsidR="003069D2" w:rsidRPr="003069D2" w:rsidRDefault="003069D2" w:rsidP="003069D2">
      <w:pPr>
        <w:spacing w:after="200" w:line="360" w:lineRule="auto"/>
        <w:jc w:val="both"/>
        <w:rPr>
          <w:rFonts w:cs="Times New Roman"/>
          <w:color w:val="auto"/>
          <w:sz w:val="26"/>
          <w:szCs w:val="26"/>
        </w:rPr>
      </w:pPr>
      <w:r>
        <w:rPr>
          <w:rFonts w:cs="Times New Roman"/>
          <w:color w:val="auto"/>
          <w:sz w:val="26"/>
          <w:szCs w:val="26"/>
        </w:rPr>
        <w:t xml:space="preserve">- </w:t>
      </w:r>
      <w:r w:rsidRPr="003069D2">
        <w:rPr>
          <w:rFonts w:cs="Times New Roman"/>
          <w:color w:val="auto"/>
          <w:sz w:val="26"/>
          <w:szCs w:val="26"/>
        </w:rPr>
        <w:t xml:space="preserve">Khi thực thi lệnh npm test, hệ thống Vitest tận dụng kiến trúc Worker Threads đa luồng xử lý song song toàn bộ 10 Test Suites với 107 bài test trong thời gian 1.55 giây: </w:t>
      </w:r>
    </w:p>
    <w:p w14:paraId="6E2ACB5A" w14:textId="5A4ADA21" w:rsidR="00263DF7" w:rsidRDefault="00494E55" w:rsidP="00494E55">
      <w:pPr>
        <w:spacing w:after="200" w:line="360" w:lineRule="auto"/>
        <w:jc w:val="center"/>
        <w:rPr>
          <w:rFonts w:cs="Times New Roman"/>
          <w:color w:val="auto"/>
          <w:sz w:val="26"/>
          <w:szCs w:val="26"/>
        </w:rPr>
      </w:pPr>
      <w:r w:rsidRPr="00494E55">
        <w:rPr>
          <w:rFonts w:cs="Times New Roman"/>
          <w:color w:val="auto"/>
          <w:sz w:val="26"/>
          <w:szCs w:val="26"/>
        </w:rPr>
        <w:drawing>
          <wp:inline distT="0" distB="0" distL="0" distR="0" wp14:anchorId="049EFD4F" wp14:editId="128FEC9E">
            <wp:extent cx="5758180" cy="4248150"/>
            <wp:effectExtent l="19050" t="19050" r="13970" b="19050"/>
            <wp:docPr id="65004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1126" name=""/>
                    <pic:cNvPicPr/>
                  </pic:nvPicPr>
                  <pic:blipFill>
                    <a:blip r:embed="rId30"/>
                    <a:stretch>
                      <a:fillRect/>
                    </a:stretch>
                  </pic:blipFill>
                  <pic:spPr>
                    <a:xfrm>
                      <a:off x="0" y="0"/>
                      <a:ext cx="5761897" cy="4250892"/>
                    </a:xfrm>
                    <a:prstGeom prst="rect">
                      <a:avLst/>
                    </a:prstGeom>
                    <a:ln>
                      <a:solidFill>
                        <a:schemeClr val="tx1"/>
                      </a:solidFill>
                    </a:ln>
                  </pic:spPr>
                </pic:pic>
              </a:graphicData>
            </a:graphic>
          </wp:inline>
        </w:drawing>
      </w:r>
    </w:p>
    <w:p w14:paraId="34FF036A" w14:textId="3D3544A8" w:rsidR="00494E55" w:rsidRDefault="00494E55" w:rsidP="00494E55">
      <w:pPr>
        <w:spacing w:after="200" w:line="360" w:lineRule="auto"/>
        <w:jc w:val="center"/>
        <w:rPr>
          <w:rFonts w:cs="Times New Roman"/>
          <w:i/>
          <w:iCs/>
          <w:color w:val="auto"/>
          <w:sz w:val="22"/>
        </w:rPr>
      </w:pPr>
      <w:r w:rsidRPr="00494E55">
        <w:rPr>
          <w:rFonts w:cs="Times New Roman"/>
          <w:i/>
          <w:iCs/>
          <w:color w:val="auto"/>
          <w:sz w:val="22"/>
        </w:rPr>
        <w:t>Hình 14: Kết quả nhật ký thực thi Vitest Terminal</w:t>
      </w:r>
    </w:p>
    <w:p w14:paraId="4BD6B75A" w14:textId="77777777" w:rsidR="005E426B" w:rsidRDefault="005E426B" w:rsidP="002E4755">
      <w:pPr>
        <w:spacing w:after="200" w:line="360" w:lineRule="auto"/>
        <w:jc w:val="both"/>
        <w:rPr>
          <w:rFonts w:cs="Times New Roman"/>
          <w:color w:val="auto"/>
          <w:sz w:val="26"/>
          <w:szCs w:val="26"/>
        </w:rPr>
      </w:pPr>
    </w:p>
    <w:p w14:paraId="175F9535" w14:textId="41A0AB41" w:rsidR="002E4755" w:rsidRPr="002E4755" w:rsidRDefault="002E4755" w:rsidP="002E4755">
      <w:pPr>
        <w:spacing w:after="200" w:line="360" w:lineRule="auto"/>
        <w:jc w:val="both"/>
        <w:rPr>
          <w:rFonts w:cs="Times New Roman"/>
          <w:color w:val="auto"/>
          <w:sz w:val="26"/>
          <w:szCs w:val="26"/>
        </w:rPr>
      </w:pPr>
      <w:r w:rsidRPr="002E4755">
        <w:rPr>
          <w:rFonts w:cs="Times New Roman"/>
          <w:color w:val="auto"/>
          <w:sz w:val="26"/>
          <w:szCs w:val="26"/>
        </w:rPr>
        <w:t>3. Bằng chứng thực thi tầng System E2E: Log Terminal Puppeteer</w:t>
      </w:r>
    </w:p>
    <w:p w14:paraId="48EBD970" w14:textId="125F7DF7" w:rsidR="002E4755" w:rsidRDefault="002E4755" w:rsidP="002E4755">
      <w:pPr>
        <w:spacing w:after="200" w:line="360" w:lineRule="auto"/>
        <w:jc w:val="both"/>
        <w:rPr>
          <w:rFonts w:cs="Times New Roman"/>
          <w:color w:val="auto"/>
          <w:sz w:val="26"/>
          <w:szCs w:val="26"/>
        </w:rPr>
      </w:pPr>
      <w:r>
        <w:rPr>
          <w:rFonts w:cs="Times New Roman"/>
          <w:color w:val="auto"/>
          <w:sz w:val="26"/>
          <w:szCs w:val="26"/>
        </w:rPr>
        <w:t xml:space="preserve">- </w:t>
      </w:r>
      <w:r w:rsidRPr="002E4755">
        <w:rPr>
          <w:rFonts w:cs="Times New Roman"/>
          <w:color w:val="auto"/>
          <w:sz w:val="26"/>
          <w:szCs w:val="26"/>
        </w:rPr>
        <w:t xml:space="preserve">Khi kích hoạt lệnh npm run test:e2e (hoặc node scripts/run_e2e_automation.js --headful), trình duyệt Google Chrome được khởi chạy trực quan và tự động tương tác qua toàn bộ 4 luồng nghiệp vụ lớn trong 28.99 giây: </w:t>
      </w:r>
    </w:p>
    <w:p w14:paraId="0FE33CA6" w14:textId="508B0B60" w:rsidR="002E4755" w:rsidRDefault="005E426B" w:rsidP="005E426B">
      <w:pPr>
        <w:spacing w:after="200" w:line="360" w:lineRule="auto"/>
        <w:jc w:val="center"/>
        <w:rPr>
          <w:rFonts w:cs="Times New Roman"/>
          <w:color w:val="auto"/>
          <w:sz w:val="26"/>
          <w:szCs w:val="26"/>
        </w:rPr>
      </w:pPr>
      <w:r w:rsidRPr="005E426B">
        <w:rPr>
          <w:rFonts w:cs="Times New Roman"/>
          <w:color w:val="auto"/>
          <w:sz w:val="26"/>
          <w:szCs w:val="26"/>
        </w:rPr>
        <w:lastRenderedPageBreak/>
        <w:drawing>
          <wp:inline distT="0" distB="0" distL="0" distR="0" wp14:anchorId="01403CEB" wp14:editId="461B0C76">
            <wp:extent cx="5758180" cy="5847715"/>
            <wp:effectExtent l="19050" t="19050" r="13970" b="19685"/>
            <wp:docPr id="191208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85035" name=""/>
                    <pic:cNvPicPr/>
                  </pic:nvPicPr>
                  <pic:blipFill>
                    <a:blip r:embed="rId31"/>
                    <a:stretch>
                      <a:fillRect/>
                    </a:stretch>
                  </pic:blipFill>
                  <pic:spPr>
                    <a:xfrm>
                      <a:off x="0" y="0"/>
                      <a:ext cx="5758180" cy="5847715"/>
                    </a:xfrm>
                    <a:prstGeom prst="rect">
                      <a:avLst/>
                    </a:prstGeom>
                    <a:ln>
                      <a:solidFill>
                        <a:schemeClr val="tx1"/>
                      </a:solidFill>
                    </a:ln>
                  </pic:spPr>
                </pic:pic>
              </a:graphicData>
            </a:graphic>
          </wp:inline>
        </w:drawing>
      </w:r>
    </w:p>
    <w:p w14:paraId="739C1007" w14:textId="10C24E36" w:rsidR="005E426B" w:rsidRPr="00001615" w:rsidRDefault="005E426B" w:rsidP="005E426B">
      <w:pPr>
        <w:spacing w:after="200" w:line="360" w:lineRule="auto"/>
        <w:jc w:val="center"/>
        <w:rPr>
          <w:rFonts w:cs="Times New Roman"/>
          <w:i/>
          <w:iCs/>
          <w:color w:val="auto"/>
          <w:sz w:val="22"/>
        </w:rPr>
      </w:pPr>
      <w:r w:rsidRPr="00001615">
        <w:rPr>
          <w:rFonts w:cs="Times New Roman"/>
          <w:i/>
          <w:iCs/>
          <w:color w:val="auto"/>
          <w:sz w:val="22"/>
        </w:rPr>
        <w:t xml:space="preserve">Hình 15: </w:t>
      </w:r>
      <w:r w:rsidR="00001615" w:rsidRPr="00001615">
        <w:rPr>
          <w:rFonts w:cs="Times New Roman"/>
          <w:i/>
          <w:iCs/>
          <w:color w:val="auto"/>
          <w:sz w:val="22"/>
        </w:rPr>
        <w:t>Kết quả thực thi thành công bộ kịch bản E2E Automation Test trên Terminal</w:t>
      </w:r>
    </w:p>
    <w:p w14:paraId="23D86A79" w14:textId="0E8E4DD1" w:rsidR="00494E55" w:rsidRDefault="00463DF2" w:rsidP="00410DF1">
      <w:pPr>
        <w:spacing w:after="200" w:line="360" w:lineRule="auto"/>
        <w:rPr>
          <w:rFonts w:cs="Times New Roman"/>
          <w:color w:val="auto"/>
          <w:sz w:val="26"/>
          <w:szCs w:val="26"/>
        </w:rPr>
      </w:pPr>
      <w:r w:rsidRPr="00463DF2">
        <w:rPr>
          <w:rFonts w:cs="Times New Roman"/>
          <w:color w:val="auto"/>
          <w:sz w:val="26"/>
          <w:szCs w:val="26"/>
        </w:rPr>
        <w:t>4.2.4. So sánh hiệu quả định lượng giữa Manual Testing và Automation Testing</w:t>
      </w:r>
    </w:p>
    <w:p w14:paraId="232DC189" w14:textId="1CE8AED5" w:rsidR="00364A21" w:rsidRPr="00D62ACD" w:rsidRDefault="00364A21" w:rsidP="00364A21">
      <w:pPr>
        <w:spacing w:after="200" w:line="360" w:lineRule="auto"/>
        <w:rPr>
          <w:rFonts w:cs="Times New Roman"/>
          <w:i/>
          <w:iCs/>
          <w:color w:val="auto"/>
          <w:sz w:val="22"/>
        </w:rPr>
      </w:pPr>
      <w:r w:rsidRPr="00D62ACD">
        <w:rPr>
          <w:rFonts w:cs="Times New Roman"/>
          <w:i/>
          <w:iCs/>
          <w:color w:val="auto"/>
          <w:sz w:val="22"/>
        </w:rPr>
        <w:t xml:space="preserve">Bảng </w:t>
      </w:r>
      <w:r w:rsidR="00D62ACD" w:rsidRPr="00D62ACD">
        <w:rPr>
          <w:rFonts w:cs="Times New Roman"/>
          <w:i/>
          <w:iCs/>
          <w:color w:val="auto"/>
          <w:sz w:val="22"/>
        </w:rPr>
        <w:t>26</w:t>
      </w:r>
      <w:r w:rsidRPr="00D62ACD">
        <w:rPr>
          <w:rFonts w:cs="Times New Roman"/>
          <w:i/>
          <w:iCs/>
          <w:color w:val="auto"/>
          <w:sz w:val="22"/>
        </w:rPr>
        <w:t>: Hiệu quả định lượng giữa Kiểm thử thủ công và Kiểm thử tự động</w:t>
      </w:r>
    </w:p>
    <w:tbl>
      <w:tblPr>
        <w:tblStyle w:val="TableGrid"/>
        <w:tblW w:w="0" w:type="auto"/>
        <w:tblLook w:val="04A0" w:firstRow="1" w:lastRow="0" w:firstColumn="1" w:lastColumn="0" w:noHBand="0" w:noVBand="1"/>
      </w:tblPr>
      <w:tblGrid>
        <w:gridCol w:w="2231"/>
        <w:gridCol w:w="2069"/>
        <w:gridCol w:w="2545"/>
        <w:gridCol w:w="2213"/>
      </w:tblGrid>
      <w:tr w:rsidR="00364A21" w:rsidRPr="00364A21" w14:paraId="2AE19CAE" w14:textId="77777777" w:rsidTr="00364A21">
        <w:tc>
          <w:tcPr>
            <w:tcW w:w="0" w:type="auto"/>
            <w:vAlign w:val="center"/>
            <w:hideMark/>
          </w:tcPr>
          <w:p w14:paraId="2D667D1D" w14:textId="77777777" w:rsidR="00364A21" w:rsidRPr="00364A21" w:rsidRDefault="00364A21" w:rsidP="00364A21">
            <w:pPr>
              <w:spacing w:after="200" w:line="360" w:lineRule="auto"/>
              <w:jc w:val="center"/>
              <w:rPr>
                <w:rFonts w:cs="Times New Roman"/>
                <w:b/>
                <w:bCs/>
                <w:color w:val="auto"/>
                <w:sz w:val="20"/>
                <w:szCs w:val="20"/>
              </w:rPr>
            </w:pPr>
            <w:r w:rsidRPr="00364A21">
              <w:rPr>
                <w:rFonts w:cs="Times New Roman"/>
                <w:b/>
                <w:bCs/>
                <w:color w:val="auto"/>
                <w:sz w:val="20"/>
                <w:szCs w:val="20"/>
              </w:rPr>
              <w:t>Chỉ số đánh giá</w:t>
            </w:r>
          </w:p>
        </w:tc>
        <w:tc>
          <w:tcPr>
            <w:tcW w:w="0" w:type="auto"/>
            <w:vAlign w:val="center"/>
            <w:hideMark/>
          </w:tcPr>
          <w:p w14:paraId="4FDA7AEE" w14:textId="77777777" w:rsidR="00364A21" w:rsidRPr="00364A21" w:rsidRDefault="00364A21" w:rsidP="00364A21">
            <w:pPr>
              <w:spacing w:after="200" w:line="360" w:lineRule="auto"/>
              <w:jc w:val="center"/>
              <w:rPr>
                <w:rFonts w:cs="Times New Roman"/>
                <w:b/>
                <w:bCs/>
                <w:color w:val="auto"/>
                <w:sz w:val="20"/>
                <w:szCs w:val="20"/>
              </w:rPr>
            </w:pPr>
            <w:r w:rsidRPr="00364A21">
              <w:rPr>
                <w:rFonts w:cs="Times New Roman"/>
                <w:b/>
                <w:bCs/>
                <w:color w:val="auto"/>
                <w:sz w:val="20"/>
                <w:szCs w:val="20"/>
              </w:rPr>
              <w:t>Kiểm thử thủ công (Manual)</w:t>
            </w:r>
          </w:p>
        </w:tc>
        <w:tc>
          <w:tcPr>
            <w:tcW w:w="0" w:type="auto"/>
            <w:vAlign w:val="center"/>
            <w:hideMark/>
          </w:tcPr>
          <w:p w14:paraId="0BAADB8C" w14:textId="77777777" w:rsidR="00364A21" w:rsidRPr="00364A21" w:rsidRDefault="00364A21" w:rsidP="00364A21">
            <w:pPr>
              <w:spacing w:after="200" w:line="360" w:lineRule="auto"/>
              <w:jc w:val="center"/>
              <w:rPr>
                <w:rFonts w:cs="Times New Roman"/>
                <w:b/>
                <w:bCs/>
                <w:color w:val="auto"/>
                <w:sz w:val="20"/>
                <w:szCs w:val="20"/>
              </w:rPr>
            </w:pPr>
            <w:r w:rsidRPr="00364A21">
              <w:rPr>
                <w:rFonts w:cs="Times New Roman"/>
                <w:b/>
                <w:bCs/>
                <w:color w:val="auto"/>
                <w:sz w:val="20"/>
                <w:szCs w:val="20"/>
              </w:rPr>
              <w:t>Kiểm thử tự động (Automation)</w:t>
            </w:r>
          </w:p>
        </w:tc>
        <w:tc>
          <w:tcPr>
            <w:tcW w:w="0" w:type="auto"/>
            <w:vAlign w:val="center"/>
            <w:hideMark/>
          </w:tcPr>
          <w:p w14:paraId="34B55098" w14:textId="77777777" w:rsidR="00364A21" w:rsidRPr="00364A21" w:rsidRDefault="00364A21" w:rsidP="00364A21">
            <w:pPr>
              <w:spacing w:after="200" w:line="360" w:lineRule="auto"/>
              <w:jc w:val="center"/>
              <w:rPr>
                <w:rFonts w:cs="Times New Roman"/>
                <w:b/>
                <w:bCs/>
                <w:color w:val="auto"/>
                <w:sz w:val="20"/>
                <w:szCs w:val="20"/>
              </w:rPr>
            </w:pPr>
            <w:r w:rsidRPr="00364A21">
              <w:rPr>
                <w:rFonts w:cs="Times New Roman"/>
                <w:b/>
                <w:bCs/>
                <w:color w:val="auto"/>
                <w:sz w:val="20"/>
                <w:szCs w:val="20"/>
              </w:rPr>
              <w:t>Mức độ cải thiện</w:t>
            </w:r>
          </w:p>
        </w:tc>
      </w:tr>
      <w:tr w:rsidR="00364A21" w:rsidRPr="00364A21" w14:paraId="08DECD58" w14:textId="77777777" w:rsidTr="00364A21">
        <w:tc>
          <w:tcPr>
            <w:tcW w:w="0" w:type="auto"/>
            <w:vAlign w:val="center"/>
            <w:hideMark/>
          </w:tcPr>
          <w:p w14:paraId="2C44814D" w14:textId="77777777"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Thời gian thực thi 1 vòng (107 tests)</w:t>
            </w:r>
          </w:p>
        </w:tc>
        <w:tc>
          <w:tcPr>
            <w:tcW w:w="0" w:type="auto"/>
            <w:vAlign w:val="center"/>
            <w:hideMark/>
          </w:tcPr>
          <w:p w14:paraId="5B212264" w14:textId="500C4213"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3.5 – 4.0 giờ (Thao tác từng ca)</w:t>
            </w:r>
          </w:p>
        </w:tc>
        <w:tc>
          <w:tcPr>
            <w:tcW w:w="0" w:type="auto"/>
            <w:vAlign w:val="center"/>
            <w:hideMark/>
          </w:tcPr>
          <w:p w14:paraId="213131BE" w14:textId="014FA255"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1.55 giây (Chạy đa luồng song song)</w:t>
            </w:r>
          </w:p>
        </w:tc>
        <w:tc>
          <w:tcPr>
            <w:tcW w:w="0" w:type="auto"/>
            <w:vAlign w:val="center"/>
            <w:hideMark/>
          </w:tcPr>
          <w:p w14:paraId="774E1093" w14:textId="77777777"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Nhanh hơn ~9.000 lần (Tiết kiệm 99.98%)</w:t>
            </w:r>
          </w:p>
        </w:tc>
      </w:tr>
      <w:tr w:rsidR="00364A21" w:rsidRPr="00364A21" w14:paraId="6EE1440E" w14:textId="77777777" w:rsidTr="00364A21">
        <w:tc>
          <w:tcPr>
            <w:tcW w:w="0" w:type="auto"/>
            <w:vAlign w:val="center"/>
            <w:hideMark/>
          </w:tcPr>
          <w:p w14:paraId="667858D9" w14:textId="77777777"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Độ chính xác &amp; Nhất quán</w:t>
            </w:r>
          </w:p>
        </w:tc>
        <w:tc>
          <w:tcPr>
            <w:tcW w:w="0" w:type="auto"/>
            <w:vAlign w:val="center"/>
            <w:hideMark/>
          </w:tcPr>
          <w:p w14:paraId="31F5594B" w14:textId="671338AB"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Dễ sai sót do mỏi mắt, thao tác nhầm</w:t>
            </w:r>
          </w:p>
        </w:tc>
        <w:tc>
          <w:tcPr>
            <w:tcW w:w="0" w:type="auto"/>
            <w:vAlign w:val="center"/>
            <w:hideMark/>
          </w:tcPr>
          <w:p w14:paraId="2C6F71A2" w14:textId="6771F540"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Chính xác tuyệt đối 100% theo mã Assertion</w:t>
            </w:r>
          </w:p>
        </w:tc>
        <w:tc>
          <w:tcPr>
            <w:tcW w:w="0" w:type="auto"/>
            <w:vAlign w:val="center"/>
            <w:hideMark/>
          </w:tcPr>
          <w:p w14:paraId="4A671018" w14:textId="19DA8A98"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Loại bỏ hoàn toàn yếu tố sai sót chủ quan</w:t>
            </w:r>
          </w:p>
        </w:tc>
      </w:tr>
      <w:tr w:rsidR="00364A21" w:rsidRPr="00364A21" w14:paraId="2B8F71ED" w14:textId="77777777" w:rsidTr="00364A21">
        <w:tc>
          <w:tcPr>
            <w:tcW w:w="0" w:type="auto"/>
            <w:vAlign w:val="center"/>
            <w:hideMark/>
          </w:tcPr>
          <w:p w14:paraId="52FCB709" w14:textId="77777777"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lastRenderedPageBreak/>
              <w:t>Chi phí kiểm thử hồi quy (Regression)</w:t>
            </w:r>
          </w:p>
        </w:tc>
        <w:tc>
          <w:tcPr>
            <w:tcW w:w="0" w:type="auto"/>
            <w:vAlign w:val="center"/>
            <w:hideMark/>
          </w:tcPr>
          <w:p w14:paraId="4406A81D" w14:textId="7003A3BC"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Rất tốn kém, phải kiểm thử lại từ đầu</w:t>
            </w:r>
          </w:p>
        </w:tc>
        <w:tc>
          <w:tcPr>
            <w:tcW w:w="0" w:type="auto"/>
            <w:vAlign w:val="center"/>
            <w:hideMark/>
          </w:tcPr>
          <w:p w14:paraId="4E6C4430" w14:textId="56AD5E2E"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Chi phí gần như bằng 0 (Chỉ cần 1 câu lệnh)</w:t>
            </w:r>
          </w:p>
        </w:tc>
        <w:tc>
          <w:tcPr>
            <w:tcW w:w="0" w:type="auto"/>
            <w:vAlign w:val="center"/>
            <w:hideMark/>
          </w:tcPr>
          <w:p w14:paraId="2A80D59B" w14:textId="5402E05A"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Thực hiện tức thời sau mỗi lần sửa bug</w:t>
            </w:r>
          </w:p>
        </w:tc>
      </w:tr>
      <w:tr w:rsidR="00364A21" w:rsidRPr="00364A21" w14:paraId="27DA1436" w14:textId="77777777" w:rsidTr="00364A21">
        <w:tc>
          <w:tcPr>
            <w:tcW w:w="0" w:type="auto"/>
            <w:vAlign w:val="center"/>
            <w:hideMark/>
          </w:tcPr>
          <w:p w14:paraId="39126A0A" w14:textId="77777777"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Khả năng kiểm thử lặp lại lớn</w:t>
            </w:r>
          </w:p>
        </w:tc>
        <w:tc>
          <w:tcPr>
            <w:tcW w:w="0" w:type="auto"/>
            <w:vAlign w:val="center"/>
            <w:hideMark/>
          </w:tcPr>
          <w:p w14:paraId="127ACC6A" w14:textId="0D65CE24"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Bất khả thi khi lặp hàng trăm lần</w:t>
            </w:r>
          </w:p>
        </w:tc>
        <w:tc>
          <w:tcPr>
            <w:tcW w:w="0" w:type="auto"/>
            <w:vAlign w:val="center"/>
            <w:hideMark/>
          </w:tcPr>
          <w:p w14:paraId="0C00BCA0" w14:textId="15A1EEB5"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Chạy vòng lặp 500 lần trong 14 mili-giây</w:t>
            </w:r>
          </w:p>
        </w:tc>
        <w:tc>
          <w:tcPr>
            <w:tcW w:w="0" w:type="auto"/>
            <w:vAlign w:val="center"/>
            <w:hideMark/>
          </w:tcPr>
          <w:p w14:paraId="13510FDC" w14:textId="004F4F01" w:rsidR="00364A21" w:rsidRPr="00364A21" w:rsidRDefault="00364A21" w:rsidP="00364A21">
            <w:pPr>
              <w:spacing w:after="200" w:line="360" w:lineRule="auto"/>
              <w:jc w:val="center"/>
              <w:rPr>
                <w:rFonts w:cs="Times New Roman"/>
                <w:color w:val="auto"/>
                <w:sz w:val="20"/>
                <w:szCs w:val="20"/>
              </w:rPr>
            </w:pPr>
            <w:r w:rsidRPr="00364A21">
              <w:rPr>
                <w:rFonts w:cs="Times New Roman"/>
                <w:color w:val="auto"/>
                <w:sz w:val="20"/>
                <w:szCs w:val="20"/>
              </w:rPr>
              <w:t>Bắt chính xác lỗi tiềm ẩn phức tạp</w:t>
            </w:r>
          </w:p>
        </w:tc>
      </w:tr>
    </w:tbl>
    <w:p w14:paraId="125874C9" w14:textId="77777777" w:rsidR="00364A21" w:rsidRDefault="00364A21" w:rsidP="00364A21">
      <w:pPr>
        <w:spacing w:after="200" w:line="360" w:lineRule="auto"/>
        <w:rPr>
          <w:rFonts w:cs="Times New Roman"/>
          <w:b/>
          <w:bCs/>
          <w:color w:val="auto"/>
          <w:sz w:val="26"/>
          <w:szCs w:val="26"/>
        </w:rPr>
      </w:pPr>
    </w:p>
    <w:p w14:paraId="0FC48DAE" w14:textId="5B4B23A9" w:rsidR="00463DF2" w:rsidRPr="00721249" w:rsidRDefault="00F47176" w:rsidP="00721249">
      <w:pPr>
        <w:pStyle w:val="Heading2"/>
        <w:spacing w:line="360" w:lineRule="auto"/>
        <w:rPr>
          <w:rFonts w:ascii="Times New Roman" w:hAnsi="Times New Roman" w:cs="Times New Roman"/>
          <w:color w:val="auto"/>
        </w:rPr>
      </w:pPr>
      <w:bookmarkStart w:id="19" w:name="_Toc241760626"/>
      <w:r w:rsidRPr="00721249">
        <w:rPr>
          <w:rFonts w:ascii="Times New Roman" w:hAnsi="Times New Roman" w:cs="Times New Roman"/>
          <w:color w:val="auto"/>
        </w:rPr>
        <w:t>4.3. Kết luận chương 4</w:t>
      </w:r>
      <w:bookmarkEnd w:id="19"/>
    </w:p>
    <w:p w14:paraId="4194A4D3" w14:textId="6394D705" w:rsidR="00721249" w:rsidRPr="00721249" w:rsidRDefault="00721249" w:rsidP="00721249">
      <w:pPr>
        <w:spacing w:after="200" w:line="360" w:lineRule="auto"/>
        <w:jc w:val="both"/>
        <w:rPr>
          <w:rFonts w:cs="Times New Roman"/>
          <w:color w:val="auto"/>
          <w:sz w:val="26"/>
          <w:szCs w:val="26"/>
        </w:rPr>
      </w:pPr>
      <w:r w:rsidRPr="00721249">
        <w:rPr>
          <w:rFonts w:cs="Times New Roman"/>
          <w:color w:val="auto"/>
          <w:sz w:val="26"/>
          <w:szCs w:val="26"/>
        </w:rPr>
        <w:t xml:space="preserve">Việc kết hợp giữa Vitest (cho tầng Unit và Integration) cùng Puppeteer (cho tầng System E2E) đã xây dựng nên một hệ thống kiểm thử tự động hóa toàn diện, đạt tỷ lệ 111/111 ca kiểm thử và luồng nghiệp vụ Passed 100% trong thời gian dưới 8.5 giây. Kết quả này mang lại cơ sở định lượng khách quan khẳng định tính ổn định, độ an toàn và chất lượng cao của hệ thống GameRent. </w:t>
      </w:r>
    </w:p>
    <w:p w14:paraId="65DF4A52" w14:textId="1614CFB1" w:rsidR="000F3811" w:rsidRDefault="000F3811">
      <w:pPr>
        <w:spacing w:after="200" w:line="276" w:lineRule="auto"/>
        <w:rPr>
          <w:rFonts w:cs="Times New Roman"/>
          <w:color w:val="auto"/>
          <w:sz w:val="26"/>
          <w:szCs w:val="26"/>
        </w:rPr>
      </w:pPr>
      <w:r>
        <w:rPr>
          <w:rFonts w:cs="Times New Roman"/>
          <w:color w:val="auto"/>
          <w:sz w:val="26"/>
          <w:szCs w:val="26"/>
        </w:rPr>
        <w:br w:type="page"/>
      </w:r>
    </w:p>
    <w:p w14:paraId="377081FB" w14:textId="6F3B7F0D" w:rsidR="00F47176" w:rsidRPr="00EC2EEF" w:rsidRDefault="00164878" w:rsidP="00164878">
      <w:pPr>
        <w:pStyle w:val="Heading1"/>
        <w:jc w:val="center"/>
        <w:rPr>
          <w:rFonts w:ascii="Times New Roman" w:hAnsi="Times New Roman" w:cs="Times New Roman"/>
          <w:color w:val="auto"/>
        </w:rPr>
      </w:pPr>
      <w:bookmarkStart w:id="20" w:name="_Toc241760627"/>
      <w:r w:rsidRPr="00EC2EEF">
        <w:rPr>
          <w:rFonts w:ascii="Times New Roman" w:hAnsi="Times New Roman" w:cs="Times New Roman"/>
          <w:color w:val="auto"/>
        </w:rPr>
        <w:lastRenderedPageBreak/>
        <w:t>T</w:t>
      </w:r>
      <w:r w:rsidR="00EC2EEF">
        <w:rPr>
          <w:rFonts w:ascii="Times New Roman" w:hAnsi="Times New Roman" w:cs="Times New Roman"/>
          <w:color w:val="auto"/>
        </w:rPr>
        <w:t>ÀI LIỆU THAM KHẢO</w:t>
      </w:r>
      <w:bookmarkEnd w:id="20"/>
    </w:p>
    <w:p w14:paraId="42E97C74" w14:textId="77777777" w:rsidR="00164878" w:rsidRPr="00CB78D1" w:rsidRDefault="00164878" w:rsidP="00164878">
      <w:pPr>
        <w:spacing w:line="360" w:lineRule="auto"/>
        <w:jc w:val="both"/>
        <w:rPr>
          <w:sz w:val="26"/>
          <w:szCs w:val="26"/>
        </w:rPr>
      </w:pPr>
      <w:r w:rsidRPr="00CB78D1">
        <w:rPr>
          <w:sz w:val="26"/>
          <w:szCs w:val="26"/>
        </w:rPr>
        <w:t>[1] Trường Đại học Công nghệ Đông Á, Giáo trình Kiểm thử phần mềm, Khoa Công nghệ Thông tin, EAUT.</w:t>
      </w:r>
    </w:p>
    <w:p w14:paraId="125851E9" w14:textId="77777777" w:rsidR="00164878" w:rsidRPr="00CB78D1" w:rsidRDefault="00164878" w:rsidP="00164878">
      <w:pPr>
        <w:spacing w:line="360" w:lineRule="auto"/>
        <w:jc w:val="both"/>
        <w:rPr>
          <w:sz w:val="26"/>
          <w:szCs w:val="26"/>
        </w:rPr>
      </w:pPr>
      <w:r w:rsidRPr="00CB78D1">
        <w:rPr>
          <w:sz w:val="26"/>
          <w:szCs w:val="26"/>
        </w:rPr>
        <w:t>[2] Phạm Thị Loan, Tài liệu hướng dẫn Bài tập lớn môn Kiểm thử phần mềm, Trường Đại học Công nghệ Đông Á.</w:t>
      </w:r>
    </w:p>
    <w:p w14:paraId="614B18AE" w14:textId="77777777" w:rsidR="00164878" w:rsidRPr="00CB78D1" w:rsidRDefault="00164878" w:rsidP="00164878">
      <w:pPr>
        <w:spacing w:line="360" w:lineRule="auto"/>
        <w:jc w:val="both"/>
        <w:rPr>
          <w:sz w:val="26"/>
          <w:szCs w:val="26"/>
        </w:rPr>
      </w:pPr>
      <w:r w:rsidRPr="00CB78D1">
        <w:rPr>
          <w:sz w:val="26"/>
          <w:szCs w:val="26"/>
        </w:rPr>
        <w:t>[3] ISTQB, Certified Tester Foundation Level (CTFL) Syllabus, International Software Testing Qualifications Board.</w:t>
      </w:r>
    </w:p>
    <w:p w14:paraId="18FEBE87" w14:textId="77777777" w:rsidR="00164878" w:rsidRPr="00CB78D1" w:rsidRDefault="00164878" w:rsidP="00164878">
      <w:pPr>
        <w:spacing w:line="360" w:lineRule="auto"/>
        <w:jc w:val="both"/>
        <w:rPr>
          <w:sz w:val="26"/>
          <w:szCs w:val="26"/>
        </w:rPr>
      </w:pPr>
      <w:r w:rsidRPr="00CB78D1">
        <w:rPr>
          <w:sz w:val="26"/>
          <w:szCs w:val="26"/>
        </w:rPr>
        <w:t>[4] Kaner, C., Falk, J. &amp; Nguyen, H. Q., Testing Computer Software, Wiley.</w:t>
      </w:r>
    </w:p>
    <w:p w14:paraId="7FE0096C" w14:textId="77777777" w:rsidR="00164878" w:rsidRPr="00CB78D1" w:rsidRDefault="00164878" w:rsidP="00164878">
      <w:pPr>
        <w:spacing w:line="360" w:lineRule="auto"/>
        <w:jc w:val="both"/>
        <w:rPr>
          <w:sz w:val="26"/>
          <w:szCs w:val="26"/>
        </w:rPr>
      </w:pPr>
      <w:r w:rsidRPr="00CB78D1">
        <w:rPr>
          <w:sz w:val="26"/>
          <w:szCs w:val="26"/>
        </w:rPr>
        <w:t>[5] Black, R., Van Veenendaal, E. &amp; Graham, D., Foundations of Software Testing: ISTQB Certification, Cengage Learning.</w:t>
      </w:r>
    </w:p>
    <w:p w14:paraId="50D65FE8" w14:textId="77777777" w:rsidR="00164878" w:rsidRPr="00CB78D1" w:rsidRDefault="00164878" w:rsidP="00164878">
      <w:pPr>
        <w:spacing w:line="360" w:lineRule="auto"/>
        <w:jc w:val="both"/>
        <w:rPr>
          <w:sz w:val="26"/>
          <w:szCs w:val="26"/>
        </w:rPr>
      </w:pPr>
      <w:r w:rsidRPr="00CB78D1">
        <w:rPr>
          <w:sz w:val="26"/>
          <w:szCs w:val="26"/>
        </w:rPr>
        <w:t>[6] Pressman, R. S. &amp; Maxim, B. R., Software Engineering: A Practitioner's Approach, McGraw-Hill Education.</w:t>
      </w:r>
    </w:p>
    <w:p w14:paraId="4B2A21DF" w14:textId="77777777" w:rsidR="00164878" w:rsidRPr="00CB78D1" w:rsidRDefault="00164878" w:rsidP="00164878">
      <w:pPr>
        <w:spacing w:line="360" w:lineRule="auto"/>
        <w:jc w:val="both"/>
        <w:rPr>
          <w:sz w:val="26"/>
          <w:szCs w:val="26"/>
        </w:rPr>
      </w:pPr>
      <w:r w:rsidRPr="00CB78D1">
        <w:rPr>
          <w:sz w:val="26"/>
          <w:szCs w:val="26"/>
        </w:rPr>
        <w:t>[7] Vitest Core Team, Vitest: Next Generation Testing Framework, Vitest Documentation.</w:t>
      </w:r>
    </w:p>
    <w:p w14:paraId="5518A80E" w14:textId="77777777" w:rsidR="00164878" w:rsidRPr="00164878" w:rsidRDefault="00164878" w:rsidP="00164878"/>
    <w:sectPr w:rsidR="00164878" w:rsidRPr="00164878" w:rsidSect="00F74F27">
      <w:footerReference w:type="default" r:id="rId32"/>
      <w:pgSz w:w="11909" w:h="16834" w:code="9"/>
      <w:pgMar w:top="1140" w:right="1140" w:bottom="114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02881" w14:textId="77777777" w:rsidR="00D827AF" w:rsidRDefault="00D827AF" w:rsidP="00004ABF">
      <w:pPr>
        <w:spacing w:after="0" w:line="240" w:lineRule="auto"/>
      </w:pPr>
      <w:r>
        <w:separator/>
      </w:r>
    </w:p>
  </w:endnote>
  <w:endnote w:type="continuationSeparator" w:id="0">
    <w:p w14:paraId="63E41EF9" w14:textId="77777777" w:rsidR="00D827AF" w:rsidRDefault="00D827AF" w:rsidP="00004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712260686"/>
      <w:docPartObj>
        <w:docPartGallery w:val="Page Numbers (Bottom of Page)"/>
        <w:docPartUnique/>
      </w:docPartObj>
    </w:sdtPr>
    <w:sdtEndPr>
      <w:rPr>
        <w:noProof/>
      </w:rPr>
    </w:sdtEndPr>
    <w:sdtContent>
      <w:p w14:paraId="1C0AD9E1" w14:textId="658C2873" w:rsidR="00B7667E" w:rsidRDefault="00B7667E">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7088D10" w14:textId="77777777" w:rsidR="00004ABF" w:rsidRDefault="0000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E12A3" w14:textId="77777777" w:rsidR="00D827AF" w:rsidRDefault="00D827AF" w:rsidP="00004ABF">
      <w:pPr>
        <w:spacing w:after="0" w:line="240" w:lineRule="auto"/>
      </w:pPr>
      <w:r>
        <w:separator/>
      </w:r>
    </w:p>
  </w:footnote>
  <w:footnote w:type="continuationSeparator" w:id="0">
    <w:p w14:paraId="4BBABBB6" w14:textId="77777777" w:rsidR="00D827AF" w:rsidRDefault="00D827AF" w:rsidP="00004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C54378"/>
    <w:multiLevelType w:val="multilevel"/>
    <w:tmpl w:val="5D6C6C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520394"/>
    <w:multiLevelType w:val="multilevel"/>
    <w:tmpl w:val="483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7089A"/>
    <w:multiLevelType w:val="multilevel"/>
    <w:tmpl w:val="5D003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F57B0"/>
    <w:multiLevelType w:val="multilevel"/>
    <w:tmpl w:val="6E763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32A60"/>
    <w:multiLevelType w:val="hybridMultilevel"/>
    <w:tmpl w:val="D08E6FE8"/>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B1664A"/>
    <w:multiLevelType w:val="hybridMultilevel"/>
    <w:tmpl w:val="05281E2E"/>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4630D5"/>
    <w:multiLevelType w:val="multilevel"/>
    <w:tmpl w:val="E71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565BB"/>
    <w:multiLevelType w:val="multilevel"/>
    <w:tmpl w:val="23666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1586C"/>
    <w:multiLevelType w:val="multilevel"/>
    <w:tmpl w:val="B7E8B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25B9E"/>
    <w:multiLevelType w:val="multilevel"/>
    <w:tmpl w:val="6D7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E1D19"/>
    <w:multiLevelType w:val="multilevel"/>
    <w:tmpl w:val="748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80005"/>
    <w:multiLevelType w:val="hybridMultilevel"/>
    <w:tmpl w:val="FB048080"/>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A74AB7"/>
    <w:multiLevelType w:val="multilevel"/>
    <w:tmpl w:val="A32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67DC7"/>
    <w:multiLevelType w:val="multilevel"/>
    <w:tmpl w:val="D30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E43AE"/>
    <w:multiLevelType w:val="multilevel"/>
    <w:tmpl w:val="19C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972D88"/>
    <w:multiLevelType w:val="hybridMultilevel"/>
    <w:tmpl w:val="0B700F8E"/>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145AEC"/>
    <w:multiLevelType w:val="multilevel"/>
    <w:tmpl w:val="D6CCE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C49EE"/>
    <w:multiLevelType w:val="multilevel"/>
    <w:tmpl w:val="CF36F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C3D31"/>
    <w:multiLevelType w:val="multilevel"/>
    <w:tmpl w:val="A57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4D40DC"/>
    <w:multiLevelType w:val="multilevel"/>
    <w:tmpl w:val="8E9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427845"/>
    <w:multiLevelType w:val="multilevel"/>
    <w:tmpl w:val="9F66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0707D"/>
    <w:multiLevelType w:val="multilevel"/>
    <w:tmpl w:val="F98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7250A"/>
    <w:multiLevelType w:val="multilevel"/>
    <w:tmpl w:val="C6B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9348E"/>
    <w:multiLevelType w:val="multilevel"/>
    <w:tmpl w:val="C1C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F03327"/>
    <w:multiLevelType w:val="multilevel"/>
    <w:tmpl w:val="05EA4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C30DC"/>
    <w:multiLevelType w:val="multilevel"/>
    <w:tmpl w:val="EFCC1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D42C7"/>
    <w:multiLevelType w:val="multilevel"/>
    <w:tmpl w:val="7D6AE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8001D"/>
    <w:multiLevelType w:val="multilevel"/>
    <w:tmpl w:val="5DC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8554D"/>
    <w:multiLevelType w:val="hybridMultilevel"/>
    <w:tmpl w:val="73C251EE"/>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8661D"/>
    <w:multiLevelType w:val="multilevel"/>
    <w:tmpl w:val="8CE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9016C"/>
    <w:multiLevelType w:val="hybridMultilevel"/>
    <w:tmpl w:val="E0E677A8"/>
    <w:lvl w:ilvl="0" w:tplc="FFFFFFFF">
      <w:start w:val="1"/>
      <w:numFmt w:val="bullet"/>
      <w:lvlText w:val=""/>
      <w:lvlJc w:val="left"/>
      <w:pPr>
        <w:ind w:left="720" w:hanging="360"/>
      </w:pPr>
      <w:rPr>
        <w:rFonts w:ascii="Symbol" w:hAnsi="Symbol" w:hint="default"/>
      </w:rPr>
    </w:lvl>
    <w:lvl w:ilvl="1" w:tplc="728E354C">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9146A94"/>
    <w:multiLevelType w:val="hybridMultilevel"/>
    <w:tmpl w:val="03F41F90"/>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E562E0"/>
    <w:multiLevelType w:val="multilevel"/>
    <w:tmpl w:val="D55A9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96EA1"/>
    <w:multiLevelType w:val="multilevel"/>
    <w:tmpl w:val="C25CC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9289B"/>
    <w:multiLevelType w:val="multilevel"/>
    <w:tmpl w:val="63F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66F35"/>
    <w:multiLevelType w:val="multilevel"/>
    <w:tmpl w:val="017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071827">
    <w:abstractNumId w:val="5"/>
  </w:num>
  <w:num w:numId="2" w16cid:durableId="1101219897">
    <w:abstractNumId w:val="3"/>
  </w:num>
  <w:num w:numId="3" w16cid:durableId="1937253080">
    <w:abstractNumId w:val="2"/>
  </w:num>
  <w:num w:numId="4" w16cid:durableId="1210874058">
    <w:abstractNumId w:val="4"/>
  </w:num>
  <w:num w:numId="5" w16cid:durableId="1200978">
    <w:abstractNumId w:val="1"/>
  </w:num>
  <w:num w:numId="6" w16cid:durableId="656618887">
    <w:abstractNumId w:val="0"/>
  </w:num>
  <w:num w:numId="7" w16cid:durableId="1174537192">
    <w:abstractNumId w:val="11"/>
  </w:num>
  <w:num w:numId="8" w16cid:durableId="90054137">
    <w:abstractNumId w:val="10"/>
  </w:num>
  <w:num w:numId="9" w16cid:durableId="592395565">
    <w:abstractNumId w:val="17"/>
  </w:num>
  <w:num w:numId="10" w16cid:durableId="2008895775">
    <w:abstractNumId w:val="37"/>
  </w:num>
  <w:num w:numId="11" w16cid:durableId="828134227">
    <w:abstractNumId w:val="36"/>
  </w:num>
  <w:num w:numId="12" w16cid:durableId="1126853548">
    <w:abstractNumId w:val="6"/>
  </w:num>
  <w:num w:numId="13" w16cid:durableId="67459148">
    <w:abstractNumId w:val="38"/>
  </w:num>
  <w:num w:numId="14" w16cid:durableId="302662645">
    <w:abstractNumId w:val="19"/>
  </w:num>
  <w:num w:numId="15" w16cid:durableId="514073505">
    <w:abstractNumId w:val="33"/>
  </w:num>
  <w:num w:numId="16" w16cid:durableId="1488404109">
    <w:abstractNumId w:val="8"/>
  </w:num>
  <w:num w:numId="17" w16cid:durableId="1637904318">
    <w:abstractNumId w:val="40"/>
  </w:num>
  <w:num w:numId="18" w16cid:durableId="1122967334">
    <w:abstractNumId w:val="21"/>
  </w:num>
  <w:num w:numId="19" w16cid:durableId="700939729">
    <w:abstractNumId w:val="20"/>
  </w:num>
  <w:num w:numId="20" w16cid:durableId="1331909170">
    <w:abstractNumId w:val="15"/>
  </w:num>
  <w:num w:numId="21" w16cid:durableId="360977587">
    <w:abstractNumId w:val="7"/>
  </w:num>
  <w:num w:numId="22" w16cid:durableId="207304711">
    <w:abstractNumId w:val="25"/>
  </w:num>
  <w:num w:numId="23" w16cid:durableId="1389651682">
    <w:abstractNumId w:val="18"/>
  </w:num>
  <w:num w:numId="24" w16cid:durableId="1821846766">
    <w:abstractNumId w:val="27"/>
  </w:num>
  <w:num w:numId="25" w16cid:durableId="1413813380">
    <w:abstractNumId w:val="35"/>
  </w:num>
  <w:num w:numId="26" w16cid:durableId="9962289">
    <w:abstractNumId w:val="30"/>
  </w:num>
  <w:num w:numId="27" w16cid:durableId="1221552350">
    <w:abstractNumId w:val="28"/>
  </w:num>
  <w:num w:numId="28" w16cid:durableId="1350597237">
    <w:abstractNumId w:val="32"/>
  </w:num>
  <w:num w:numId="29" w16cid:durableId="1145001752">
    <w:abstractNumId w:val="41"/>
  </w:num>
  <w:num w:numId="30" w16cid:durableId="2081704852">
    <w:abstractNumId w:val="23"/>
  </w:num>
  <w:num w:numId="31" w16cid:durableId="1675379659">
    <w:abstractNumId w:val="9"/>
  </w:num>
  <w:num w:numId="32" w16cid:durableId="1109162178">
    <w:abstractNumId w:val="26"/>
  </w:num>
  <w:num w:numId="33" w16cid:durableId="859127572">
    <w:abstractNumId w:val="13"/>
  </w:num>
  <w:num w:numId="34" w16cid:durableId="2000767351">
    <w:abstractNumId w:val="22"/>
  </w:num>
  <w:num w:numId="35" w16cid:durableId="58746201">
    <w:abstractNumId w:val="24"/>
  </w:num>
  <w:num w:numId="36" w16cid:durableId="1198737863">
    <w:abstractNumId w:val="29"/>
  </w:num>
  <w:num w:numId="37" w16cid:durableId="1730424551">
    <w:abstractNumId w:val="16"/>
  </w:num>
  <w:num w:numId="38" w16cid:durableId="1988508641">
    <w:abstractNumId w:val="34"/>
  </w:num>
  <w:num w:numId="39" w16cid:durableId="593175319">
    <w:abstractNumId w:val="39"/>
  </w:num>
  <w:num w:numId="40" w16cid:durableId="1042173787">
    <w:abstractNumId w:val="12"/>
  </w:num>
  <w:num w:numId="41" w16cid:durableId="851185252">
    <w:abstractNumId w:val="14"/>
  </w:num>
  <w:num w:numId="42" w16cid:durableId="2102096626">
    <w:abstractNumId w:val="3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C7"/>
    <w:rsid w:val="00001615"/>
    <w:rsid w:val="00003D44"/>
    <w:rsid w:val="00004ABF"/>
    <w:rsid w:val="00005A6F"/>
    <w:rsid w:val="00011C34"/>
    <w:rsid w:val="00034616"/>
    <w:rsid w:val="0006063C"/>
    <w:rsid w:val="00065CEE"/>
    <w:rsid w:val="000703A5"/>
    <w:rsid w:val="00076265"/>
    <w:rsid w:val="00085C8E"/>
    <w:rsid w:val="00085E74"/>
    <w:rsid w:val="00093B81"/>
    <w:rsid w:val="00095E4D"/>
    <w:rsid w:val="000B07CB"/>
    <w:rsid w:val="000B5421"/>
    <w:rsid w:val="000B72AF"/>
    <w:rsid w:val="000E558A"/>
    <w:rsid w:val="000F3811"/>
    <w:rsid w:val="00101619"/>
    <w:rsid w:val="00103B8B"/>
    <w:rsid w:val="00111CCC"/>
    <w:rsid w:val="0011567B"/>
    <w:rsid w:val="00122A54"/>
    <w:rsid w:val="00123D6C"/>
    <w:rsid w:val="0015074B"/>
    <w:rsid w:val="00151FB8"/>
    <w:rsid w:val="00152088"/>
    <w:rsid w:val="00160B2B"/>
    <w:rsid w:val="00164878"/>
    <w:rsid w:val="001745F6"/>
    <w:rsid w:val="001A2520"/>
    <w:rsid w:val="001A44AF"/>
    <w:rsid w:val="0021472A"/>
    <w:rsid w:val="00242D4C"/>
    <w:rsid w:val="00247BF3"/>
    <w:rsid w:val="002509E6"/>
    <w:rsid w:val="00263DF7"/>
    <w:rsid w:val="002652B0"/>
    <w:rsid w:val="00266AAD"/>
    <w:rsid w:val="00266C61"/>
    <w:rsid w:val="00290B62"/>
    <w:rsid w:val="0029639D"/>
    <w:rsid w:val="0029724E"/>
    <w:rsid w:val="002C05B5"/>
    <w:rsid w:val="002E4755"/>
    <w:rsid w:val="003069D2"/>
    <w:rsid w:val="00326F90"/>
    <w:rsid w:val="003477BC"/>
    <w:rsid w:val="00352D3B"/>
    <w:rsid w:val="00361CA8"/>
    <w:rsid w:val="00364A21"/>
    <w:rsid w:val="0036594F"/>
    <w:rsid w:val="00366408"/>
    <w:rsid w:val="00397AC8"/>
    <w:rsid w:val="003A07F9"/>
    <w:rsid w:val="003B3778"/>
    <w:rsid w:val="003B6597"/>
    <w:rsid w:val="003D31DB"/>
    <w:rsid w:val="003E0A5A"/>
    <w:rsid w:val="00410DF1"/>
    <w:rsid w:val="004149EE"/>
    <w:rsid w:val="00423DC1"/>
    <w:rsid w:val="00440F20"/>
    <w:rsid w:val="004435FF"/>
    <w:rsid w:val="004472AD"/>
    <w:rsid w:val="00463DF2"/>
    <w:rsid w:val="004643AD"/>
    <w:rsid w:val="004661D1"/>
    <w:rsid w:val="00477F61"/>
    <w:rsid w:val="004909C0"/>
    <w:rsid w:val="00494E55"/>
    <w:rsid w:val="004A21E5"/>
    <w:rsid w:val="004A6E8A"/>
    <w:rsid w:val="004C319D"/>
    <w:rsid w:val="004E5736"/>
    <w:rsid w:val="00544A3D"/>
    <w:rsid w:val="00544E59"/>
    <w:rsid w:val="00565F9A"/>
    <w:rsid w:val="005C5AEF"/>
    <w:rsid w:val="005D6F4C"/>
    <w:rsid w:val="005E3B29"/>
    <w:rsid w:val="005E426B"/>
    <w:rsid w:val="005E45B2"/>
    <w:rsid w:val="005F71FE"/>
    <w:rsid w:val="0060394F"/>
    <w:rsid w:val="00606004"/>
    <w:rsid w:val="00607819"/>
    <w:rsid w:val="00613A76"/>
    <w:rsid w:val="00623789"/>
    <w:rsid w:val="00657736"/>
    <w:rsid w:val="00672478"/>
    <w:rsid w:val="0068288D"/>
    <w:rsid w:val="006912C0"/>
    <w:rsid w:val="006A05BB"/>
    <w:rsid w:val="006B5DB5"/>
    <w:rsid w:val="006D4946"/>
    <w:rsid w:val="006D6969"/>
    <w:rsid w:val="006F0060"/>
    <w:rsid w:val="006F7083"/>
    <w:rsid w:val="00721249"/>
    <w:rsid w:val="007257BB"/>
    <w:rsid w:val="007261DD"/>
    <w:rsid w:val="00737C8A"/>
    <w:rsid w:val="00741D82"/>
    <w:rsid w:val="0074692B"/>
    <w:rsid w:val="0076477A"/>
    <w:rsid w:val="00777290"/>
    <w:rsid w:val="00786409"/>
    <w:rsid w:val="0079244E"/>
    <w:rsid w:val="00797950"/>
    <w:rsid w:val="007E5E3C"/>
    <w:rsid w:val="007F16FD"/>
    <w:rsid w:val="007F4846"/>
    <w:rsid w:val="00804CE7"/>
    <w:rsid w:val="0082257F"/>
    <w:rsid w:val="008278DC"/>
    <w:rsid w:val="008325D7"/>
    <w:rsid w:val="0084005F"/>
    <w:rsid w:val="0084360F"/>
    <w:rsid w:val="00876B4D"/>
    <w:rsid w:val="008B65E8"/>
    <w:rsid w:val="008B70B3"/>
    <w:rsid w:val="008C09C0"/>
    <w:rsid w:val="008C3401"/>
    <w:rsid w:val="009021BC"/>
    <w:rsid w:val="0092387D"/>
    <w:rsid w:val="00927C6E"/>
    <w:rsid w:val="00943797"/>
    <w:rsid w:val="00944775"/>
    <w:rsid w:val="009624CE"/>
    <w:rsid w:val="00977F53"/>
    <w:rsid w:val="009C719F"/>
    <w:rsid w:val="009C7B9E"/>
    <w:rsid w:val="00A1797C"/>
    <w:rsid w:val="00A30DF4"/>
    <w:rsid w:val="00A434BD"/>
    <w:rsid w:val="00A53123"/>
    <w:rsid w:val="00A816FE"/>
    <w:rsid w:val="00AA1D8D"/>
    <w:rsid w:val="00AA2BC1"/>
    <w:rsid w:val="00AA50E4"/>
    <w:rsid w:val="00AB448F"/>
    <w:rsid w:val="00AD6A16"/>
    <w:rsid w:val="00AF34FF"/>
    <w:rsid w:val="00B13484"/>
    <w:rsid w:val="00B34362"/>
    <w:rsid w:val="00B47730"/>
    <w:rsid w:val="00B5496E"/>
    <w:rsid w:val="00B7474D"/>
    <w:rsid w:val="00B758E3"/>
    <w:rsid w:val="00B7667E"/>
    <w:rsid w:val="00B77227"/>
    <w:rsid w:val="00BB6E3B"/>
    <w:rsid w:val="00BC29B2"/>
    <w:rsid w:val="00BD5653"/>
    <w:rsid w:val="00BF2650"/>
    <w:rsid w:val="00C16D1B"/>
    <w:rsid w:val="00C36E25"/>
    <w:rsid w:val="00C514FC"/>
    <w:rsid w:val="00C5702E"/>
    <w:rsid w:val="00C649FC"/>
    <w:rsid w:val="00CA7511"/>
    <w:rsid w:val="00CB0664"/>
    <w:rsid w:val="00CB4E43"/>
    <w:rsid w:val="00CB78D1"/>
    <w:rsid w:val="00CD3B5F"/>
    <w:rsid w:val="00CD5928"/>
    <w:rsid w:val="00CE1F5C"/>
    <w:rsid w:val="00D03C9B"/>
    <w:rsid w:val="00D175BB"/>
    <w:rsid w:val="00D312FC"/>
    <w:rsid w:val="00D32A61"/>
    <w:rsid w:val="00D4451A"/>
    <w:rsid w:val="00D46353"/>
    <w:rsid w:val="00D62ACD"/>
    <w:rsid w:val="00D70FB2"/>
    <w:rsid w:val="00D827AF"/>
    <w:rsid w:val="00DA02EA"/>
    <w:rsid w:val="00DD5355"/>
    <w:rsid w:val="00DE13C3"/>
    <w:rsid w:val="00DF4CFC"/>
    <w:rsid w:val="00DF6743"/>
    <w:rsid w:val="00E01FC8"/>
    <w:rsid w:val="00E055C7"/>
    <w:rsid w:val="00E059EF"/>
    <w:rsid w:val="00E15C9A"/>
    <w:rsid w:val="00E35E11"/>
    <w:rsid w:val="00E373F3"/>
    <w:rsid w:val="00E43E85"/>
    <w:rsid w:val="00E7570F"/>
    <w:rsid w:val="00EA1663"/>
    <w:rsid w:val="00EC2EEF"/>
    <w:rsid w:val="00EF4CD9"/>
    <w:rsid w:val="00F00EB5"/>
    <w:rsid w:val="00F152BA"/>
    <w:rsid w:val="00F16F9F"/>
    <w:rsid w:val="00F37D9E"/>
    <w:rsid w:val="00F4118F"/>
    <w:rsid w:val="00F47176"/>
    <w:rsid w:val="00F5347F"/>
    <w:rsid w:val="00F74F27"/>
    <w:rsid w:val="00F8017B"/>
    <w:rsid w:val="00F84C3E"/>
    <w:rsid w:val="00F90AA4"/>
    <w:rsid w:val="00F958E7"/>
    <w:rsid w:val="00F975C2"/>
    <w:rsid w:val="00FC693F"/>
    <w:rsid w:val="00FD4749"/>
    <w:rsid w:val="00FD7060"/>
    <w:rsid w:val="00FF0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D1CBE"/>
  <w14:defaultImageDpi w14:val="300"/>
  <w15:docId w15:val="{BA809956-133D-4750-B930-EC7A2806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846"/>
    <w:pPr>
      <w:spacing w:after="80" w:line="300" w:lineRule="auto"/>
    </w:pPr>
    <w:rPr>
      <w:rFonts w:ascii="Times New Roman" w:hAnsi="Times New Roman"/>
      <w:noProof/>
      <w:color w:val="212529"/>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649FC"/>
    <w:pPr>
      <w:spacing w:after="100"/>
    </w:pPr>
  </w:style>
  <w:style w:type="paragraph" w:styleId="TOC2">
    <w:name w:val="toc 2"/>
    <w:basedOn w:val="Normal"/>
    <w:next w:val="Normal"/>
    <w:autoRedefine/>
    <w:uiPriority w:val="39"/>
    <w:unhideWhenUsed/>
    <w:rsid w:val="00C649FC"/>
    <w:pPr>
      <w:spacing w:after="100"/>
      <w:ind w:left="250"/>
    </w:pPr>
  </w:style>
  <w:style w:type="character" w:styleId="Hyperlink">
    <w:name w:val="Hyperlink"/>
    <w:basedOn w:val="DefaultParagraphFont"/>
    <w:uiPriority w:val="99"/>
    <w:unhideWhenUsed/>
    <w:rsid w:val="00C649FC"/>
    <w:rPr>
      <w:color w:val="0000FF" w:themeColor="hyperlink"/>
      <w:u w:val="single"/>
    </w:rPr>
  </w:style>
  <w:style w:type="paragraph" w:styleId="NormalWeb">
    <w:name w:val="Normal (Web)"/>
    <w:basedOn w:val="Normal"/>
    <w:uiPriority w:val="99"/>
    <w:semiHidden/>
    <w:unhideWhenUsed/>
    <w:rsid w:val="00000EC7"/>
    <w:pPr>
      <w:spacing w:before="100" w:beforeAutospacing="1" w:after="100" w:afterAutospacing="1" w:line="240" w:lineRule="auto"/>
    </w:pPr>
    <w:rPr>
      <w:rFonts w:eastAsia="Times New Roman" w:cs="Times New Roman"/>
      <w:noProof w:val="0"/>
      <w:color w:val="auto"/>
      <w:sz w:val="24"/>
      <w:szCs w:val="24"/>
    </w:rPr>
  </w:style>
  <w:style w:type="character" w:styleId="HTMLCode">
    <w:name w:val="HTML Code"/>
    <w:basedOn w:val="DefaultParagraphFont"/>
    <w:uiPriority w:val="99"/>
    <w:semiHidden/>
    <w:unhideWhenUsed/>
    <w:rsid w:val="00000EC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01FC8"/>
    <w:rPr>
      <w:color w:val="605E5C"/>
      <w:shd w:val="clear" w:color="auto" w:fill="E1DFDD"/>
    </w:rPr>
  </w:style>
  <w:style w:type="character" w:styleId="FollowedHyperlink">
    <w:name w:val="FollowedHyperlink"/>
    <w:basedOn w:val="DefaultParagraphFont"/>
    <w:uiPriority w:val="99"/>
    <w:semiHidden/>
    <w:unhideWhenUsed/>
    <w:rsid w:val="00E01F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IT_Test%20Case.xlsx" TargetMode="External"/><Relationship Id="rId3" Type="http://schemas.openxmlformats.org/officeDocument/2006/relationships/styles" Target="styles.xml"/><Relationship Id="rId21" Type="http://schemas.openxmlformats.org/officeDocument/2006/relationships/hyperlink" Target="IT_Test%20Case.xlsx"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Unit%20Test%20Case.xlsx" TargetMode="External"/><Relationship Id="rId29" Type="http://schemas.openxmlformats.org/officeDocument/2006/relationships/hyperlink" Target="ST_Test%20Case.xls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IT_Test%20Case.xlsx"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ST_Test%20Case.xlsx" TargetMode="External"/><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ST_Test%20Case.xlsx" TargetMode="External"/><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64</Pages>
  <Words>12908</Words>
  <Characters>73580</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Quân Quân</cp:lastModifiedBy>
  <cp:revision>3</cp:revision>
  <dcterms:created xsi:type="dcterms:W3CDTF">2026-10-01T09:19:00Z</dcterms:created>
  <dcterms:modified xsi:type="dcterms:W3CDTF">2026-10-01T09:49:00Z</dcterms:modified>
  <cp:category/>
</cp:coreProperties>
</file>