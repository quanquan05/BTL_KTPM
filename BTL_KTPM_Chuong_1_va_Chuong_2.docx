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EB3E5" w14:textId="085E2957" w:rsidR="0082257F" w:rsidRPr="00D46353" w:rsidRDefault="00D46353" w:rsidP="00D46353">
      <w:pPr>
        <w:jc w:val="center"/>
        <w:rPr>
          <w:rFonts w:cs="Times New Roman"/>
          <w:b/>
          <w:bCs/>
          <w:color w:val="auto"/>
          <w:sz w:val="28"/>
          <w:szCs w:val="28"/>
        </w:rPr>
      </w:pPr>
      <w:r w:rsidRPr="00D46353">
        <w:rPr>
          <w:rFonts w:cs="Times New Roman"/>
          <w:b/>
          <w:bCs/>
          <w:noProof/>
          <w:sz w:val="28"/>
          <w:szCs w:val="28"/>
        </w:rPr>
        <mc:AlternateContent>
          <mc:Choice Requires="wpg">
            <w:drawing>
              <wp:anchor distT="0" distB="0" distL="0" distR="0" simplePos="0" relativeHeight="251658240" behindDoc="1" locked="0" layoutInCell="1" allowOverlap="1" wp14:anchorId="1F64A59B" wp14:editId="77564AF7">
                <wp:simplePos x="0" y="0"/>
                <wp:positionH relativeFrom="page">
                  <wp:posOffset>764540</wp:posOffset>
                </wp:positionH>
                <wp:positionV relativeFrom="page">
                  <wp:posOffset>464820</wp:posOffset>
                </wp:positionV>
                <wp:extent cx="6403975" cy="8482330"/>
                <wp:effectExtent l="0" t="0" r="0" b="9525"/>
                <wp:wrapNone/>
                <wp:docPr id="1" name="Group 1"/>
                <wp:cNvGraphicFramePr/>
                <a:graphic xmlns:a="http://schemas.openxmlformats.org/drawingml/2006/main">
                  <a:graphicData uri="http://schemas.microsoft.com/office/word/2010/wordprocessingGroup">
                    <wpg:wgp>
                      <wpg:cNvGrpSpPr/>
                      <wpg:grpSpPr>
                        <a:xfrm>
                          <a:off x="0" y="0"/>
                          <a:ext cx="6403975" cy="8482330"/>
                          <a:chOff x="0" y="0"/>
                          <a:chExt cx="6403975" cy="8482330"/>
                        </a:xfrm>
                      </wpg:grpSpPr>
                      <wps:wsp>
                        <wps:cNvPr id="2" name="Graphic 2"/>
                        <wps:cNvSpPr/>
                        <wps:spPr>
                          <a:xfrm>
                            <a:off x="0" y="0"/>
                            <a:ext cx="6403975" cy="8482330"/>
                          </a:xfrm>
                          <a:custGeom>
                            <a:avLst/>
                            <a:gdLst/>
                            <a:ahLst/>
                            <a:cxnLst/>
                            <a:rect l="l" t="t" r="r" b="b"/>
                            <a:pathLst>
                              <a:path w="6403975" h="8482330">
                                <a:moveTo>
                                  <a:pt x="6364541" y="39370"/>
                                </a:moveTo>
                                <a:lnTo>
                                  <a:pt x="39370" y="39370"/>
                                </a:lnTo>
                                <a:lnTo>
                                  <a:pt x="39370" y="99060"/>
                                </a:lnTo>
                                <a:lnTo>
                                  <a:pt x="39370" y="8384540"/>
                                </a:lnTo>
                                <a:lnTo>
                                  <a:pt x="39370" y="8442960"/>
                                </a:lnTo>
                                <a:lnTo>
                                  <a:pt x="6364541" y="8442960"/>
                                </a:lnTo>
                                <a:lnTo>
                                  <a:pt x="6364541" y="8384540"/>
                                </a:lnTo>
                                <a:lnTo>
                                  <a:pt x="98425" y="8384540"/>
                                </a:lnTo>
                                <a:lnTo>
                                  <a:pt x="98425" y="99060"/>
                                </a:lnTo>
                                <a:lnTo>
                                  <a:pt x="6305486" y="99060"/>
                                </a:lnTo>
                                <a:lnTo>
                                  <a:pt x="6305486" y="8384210"/>
                                </a:lnTo>
                                <a:lnTo>
                                  <a:pt x="6364541" y="8384222"/>
                                </a:lnTo>
                                <a:lnTo>
                                  <a:pt x="6364541" y="99060"/>
                                </a:lnTo>
                                <a:lnTo>
                                  <a:pt x="6364541" y="98679"/>
                                </a:lnTo>
                                <a:lnTo>
                                  <a:pt x="6364541" y="39370"/>
                                </a:lnTo>
                                <a:close/>
                              </a:path>
                              <a:path w="6403975" h="8482330">
                                <a:moveTo>
                                  <a:pt x="6403911" y="0"/>
                                </a:moveTo>
                                <a:lnTo>
                                  <a:pt x="0" y="0"/>
                                </a:lnTo>
                                <a:lnTo>
                                  <a:pt x="0" y="20320"/>
                                </a:lnTo>
                                <a:lnTo>
                                  <a:pt x="0" y="8463280"/>
                                </a:lnTo>
                                <a:lnTo>
                                  <a:pt x="0" y="8482330"/>
                                </a:lnTo>
                                <a:lnTo>
                                  <a:pt x="6403911" y="8482330"/>
                                </a:lnTo>
                                <a:lnTo>
                                  <a:pt x="6403911" y="8463280"/>
                                </a:lnTo>
                                <a:lnTo>
                                  <a:pt x="19685" y="8463280"/>
                                </a:lnTo>
                                <a:lnTo>
                                  <a:pt x="19685" y="20320"/>
                                </a:lnTo>
                                <a:lnTo>
                                  <a:pt x="6384226" y="20320"/>
                                </a:lnTo>
                                <a:lnTo>
                                  <a:pt x="6384226" y="8462950"/>
                                </a:lnTo>
                                <a:lnTo>
                                  <a:pt x="6403911" y="8462950"/>
                                </a:lnTo>
                                <a:lnTo>
                                  <a:pt x="6403911" y="20320"/>
                                </a:lnTo>
                                <a:lnTo>
                                  <a:pt x="6403911" y="19939"/>
                                </a:lnTo>
                                <a:lnTo>
                                  <a:pt x="6403911" y="0"/>
                                </a:lnTo>
                                <a:close/>
                              </a:path>
                            </a:pathLst>
                          </a:custGeom>
                          <a:solidFill>
                            <a:srgbClr val="000000"/>
                          </a:solidFill>
                        </wps:spPr>
                        <wps:bodyPr wrap="square" lIns="0" tIns="0" rIns="0" bIns="0" rtlCol="0">
                          <a:noAutofit/>
                        </wps:bodyPr>
                      </wps:wsp>
                      <pic:pic xmlns:pic="http://schemas.openxmlformats.org/drawingml/2006/picture">
                        <pic:nvPicPr>
                          <pic:cNvPr id="3" name="Image 3" descr="logo"/>
                          <pic:cNvPicPr/>
                        </pic:nvPicPr>
                        <pic:blipFill>
                          <a:blip r:embed="rId6" cstate="print"/>
                          <a:stretch>
                            <a:fillRect/>
                          </a:stretch>
                        </pic:blipFill>
                        <pic:spPr>
                          <a:xfrm>
                            <a:off x="2439987" y="1107947"/>
                            <a:ext cx="1512589" cy="1512589"/>
                          </a:xfrm>
                          <a:prstGeom prst="rect">
                            <a:avLst/>
                          </a:prstGeom>
                        </pic:spPr>
                      </pic:pic>
                    </wpg:wgp>
                  </a:graphicData>
                </a:graphic>
                <wp14:sizeRelV relativeFrom="margin">
                  <wp14:pctHeight>0</wp14:pctHeight>
                </wp14:sizeRelV>
              </wp:anchor>
            </w:drawing>
          </mc:Choice>
          <mc:Fallback>
            <w:pict>
              <v:group w14:anchorId="79029A60" id="Group 1" o:spid="_x0000_s1026" style="position:absolute;margin-left:60.2pt;margin-top:36.6pt;width:504.25pt;height:667.9pt;z-index:-251658240;mso-wrap-distance-left:0;mso-wrap-distance-right:0;mso-position-horizontal-relative:page;mso-position-vertical-relative:page;mso-height-relative:margin" coordsize="64039,848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">
                <v:shape id="Graphic 2" o:spid="_x0000_s1027" style="position:absolute;width:64039;height:84823;visibility:visible;mso-wrap-style:square;v-text-anchor:top" coordsize="6403975,8482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" path="m6364541,39370r-6325171,l39370,99060r,8285480l39370,8442960r6325171,l6364541,8384540r-6266116,l98425,99060r6207061,l6305486,8384210r59055,12l6364541,99060r,-381l6364541,39370xem6403911,l,,,20320,,8463280r,19050l6403911,8482330r,-19050l19685,8463280r,-8442960l6384226,20320r,8442630l6403911,8462950r,-8442630l6403911,19939r,-19939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alt="logo" style="position:absolute;left:24399;top:11079;width:15126;height:15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">
                  <v:imagedata r:id="rId7" o:title="logo"/>
                </v:shape>
                <w10:wrap anchorx="page" anchory="page"/>
              </v:group>
            </w:pict>
          </mc:Fallback>
        </mc:AlternateContent>
      </w:r>
      <w:r w:rsidR="00000000" w:rsidRPr="00D46353">
        <w:rPr>
          <w:rFonts w:cs="Times New Roman"/>
          <w:b/>
          <w:bCs/>
          <w:color w:val="auto"/>
          <w:sz w:val="28"/>
          <w:szCs w:val="28"/>
        </w:rPr>
        <w:t>BỘ GIÁO DỤC VÀ ĐÀO TẠO</w:t>
      </w:r>
    </w:p>
    <w:p w14:paraId="7A981BC6" w14:textId="77777777" w:rsidR="0082257F" w:rsidRPr="00D46353" w:rsidRDefault="00000000" w:rsidP="00D46353">
      <w:pPr>
        <w:jc w:val="center"/>
        <w:rPr>
          <w:rFonts w:cs="Times New Roman"/>
          <w:b/>
          <w:bCs/>
          <w:color w:val="auto"/>
          <w:sz w:val="28"/>
          <w:szCs w:val="28"/>
        </w:rPr>
      </w:pPr>
      <w:r w:rsidRPr="00D46353">
        <w:rPr>
          <w:rFonts w:cs="Times New Roman"/>
          <w:b/>
          <w:bCs/>
          <w:color w:val="auto"/>
          <w:sz w:val="28"/>
          <w:szCs w:val="28"/>
        </w:rPr>
        <w:t>TRƯỜNG ĐẠI HỌC CÔNG NGHỆ ĐÔNG Á</w:t>
      </w:r>
    </w:p>
    <w:p w14:paraId="386E74FD" w14:textId="77777777" w:rsidR="0082257F" w:rsidRPr="00D46353" w:rsidRDefault="00000000" w:rsidP="00D46353">
      <w:pPr>
        <w:jc w:val="center"/>
        <w:rPr>
          <w:rFonts w:cs="Times New Roman"/>
          <w:b/>
          <w:bCs/>
          <w:color w:val="auto"/>
          <w:sz w:val="28"/>
          <w:szCs w:val="28"/>
        </w:rPr>
      </w:pPr>
      <w:r w:rsidRPr="00D46353">
        <w:rPr>
          <w:rFonts w:cs="Times New Roman"/>
          <w:b/>
          <w:bCs/>
          <w:color w:val="auto"/>
          <w:sz w:val="28"/>
          <w:szCs w:val="28"/>
        </w:rPr>
        <w:t>KHOA CÔNG NGHỆ THÔNG TIN</w:t>
      </w:r>
    </w:p>
    <w:p w14:paraId="008AE3B5" w14:textId="4398708B" w:rsidR="0082257F" w:rsidRPr="00D46353" w:rsidRDefault="0082257F" w:rsidP="00D46353">
      <w:pPr>
        <w:jc w:val="center"/>
        <w:rPr>
          <w:rFonts w:cs="Times New Roman"/>
          <w:color w:val="auto"/>
          <w:sz w:val="28"/>
          <w:szCs w:val="28"/>
        </w:rPr>
      </w:pPr>
    </w:p>
    <w:p w14:paraId="20EC190D" w14:textId="77777777" w:rsidR="00D46353" w:rsidRPr="00D46353" w:rsidRDefault="00D46353" w:rsidP="00D46353">
      <w:pPr>
        <w:jc w:val="center"/>
        <w:rPr>
          <w:rFonts w:cs="Times New Roman"/>
          <w:color w:val="auto"/>
          <w:sz w:val="28"/>
          <w:szCs w:val="28"/>
        </w:rPr>
      </w:pPr>
    </w:p>
    <w:p w14:paraId="6AF94408" w14:textId="77777777" w:rsidR="00D46353" w:rsidRPr="00D46353" w:rsidRDefault="00D46353" w:rsidP="00D46353">
      <w:pPr>
        <w:jc w:val="center"/>
        <w:rPr>
          <w:rFonts w:cs="Times New Roman"/>
          <w:color w:val="auto"/>
          <w:sz w:val="28"/>
          <w:szCs w:val="28"/>
        </w:rPr>
      </w:pPr>
    </w:p>
    <w:p w14:paraId="4BD58D92" w14:textId="77777777" w:rsidR="00D46353" w:rsidRPr="00D46353" w:rsidRDefault="00D46353" w:rsidP="00D46353">
      <w:pPr>
        <w:jc w:val="center"/>
        <w:rPr>
          <w:rFonts w:cs="Times New Roman"/>
          <w:color w:val="auto"/>
          <w:sz w:val="28"/>
          <w:szCs w:val="28"/>
        </w:rPr>
      </w:pPr>
    </w:p>
    <w:p w14:paraId="0629C509" w14:textId="77777777" w:rsidR="00D46353" w:rsidRPr="00D46353" w:rsidRDefault="00D46353" w:rsidP="00D46353">
      <w:pPr>
        <w:jc w:val="center"/>
        <w:rPr>
          <w:rFonts w:cs="Times New Roman"/>
          <w:color w:val="auto"/>
          <w:sz w:val="28"/>
          <w:szCs w:val="28"/>
        </w:rPr>
      </w:pPr>
    </w:p>
    <w:p w14:paraId="2A9C58D7" w14:textId="77777777" w:rsidR="00D46353" w:rsidRPr="00D46353" w:rsidRDefault="00D46353" w:rsidP="00D46353">
      <w:pPr>
        <w:jc w:val="center"/>
        <w:rPr>
          <w:rFonts w:cs="Times New Roman"/>
          <w:color w:val="auto"/>
          <w:sz w:val="28"/>
          <w:szCs w:val="28"/>
        </w:rPr>
      </w:pPr>
    </w:p>
    <w:p w14:paraId="6B4E4967" w14:textId="2FA6D29A" w:rsidR="0082257F" w:rsidRPr="00D46353" w:rsidRDefault="00000000" w:rsidP="00D46353">
      <w:pPr>
        <w:jc w:val="center"/>
        <w:rPr>
          <w:rFonts w:cs="Times New Roman"/>
          <w:b/>
          <w:bCs/>
          <w:color w:val="auto"/>
          <w:sz w:val="32"/>
          <w:szCs w:val="32"/>
        </w:rPr>
      </w:pPr>
      <w:r w:rsidRPr="00D46353">
        <w:rPr>
          <w:rFonts w:cs="Times New Roman"/>
          <w:color w:val="auto"/>
          <w:sz w:val="32"/>
          <w:szCs w:val="32"/>
        </w:rPr>
        <w:t xml:space="preserve"> </w:t>
      </w:r>
      <w:r w:rsidRPr="00D46353">
        <w:rPr>
          <w:rFonts w:cs="Times New Roman"/>
          <w:b/>
          <w:bCs/>
          <w:color w:val="auto"/>
          <w:sz w:val="32"/>
          <w:szCs w:val="32"/>
        </w:rPr>
        <w:t>BÀI TẬP LỚN</w:t>
      </w:r>
    </w:p>
    <w:p w14:paraId="3562EC88" w14:textId="77777777" w:rsidR="0082257F" w:rsidRPr="00D46353" w:rsidRDefault="00000000" w:rsidP="00D46353">
      <w:pPr>
        <w:rPr>
          <w:rFonts w:cs="Times New Roman"/>
          <w:b/>
          <w:bCs/>
          <w:color w:val="auto"/>
          <w:sz w:val="28"/>
          <w:szCs w:val="28"/>
        </w:rPr>
      </w:pPr>
      <w:r w:rsidRPr="00D46353">
        <w:rPr>
          <w:rFonts w:cs="Times New Roman"/>
          <w:b/>
          <w:bCs/>
          <w:color w:val="auto"/>
          <w:sz w:val="28"/>
          <w:szCs w:val="28"/>
        </w:rPr>
        <w:t>HỌC PHẦN: KIỂM THỬ PHẦN MỀM</w:t>
      </w:r>
    </w:p>
    <w:p w14:paraId="2F18E304" w14:textId="77777777" w:rsidR="0082257F" w:rsidRPr="00D46353" w:rsidRDefault="00000000" w:rsidP="00D46353">
      <w:pPr>
        <w:rPr>
          <w:rFonts w:cs="Times New Roman"/>
          <w:b/>
          <w:bCs/>
          <w:color w:val="auto"/>
          <w:sz w:val="28"/>
          <w:szCs w:val="28"/>
        </w:rPr>
      </w:pPr>
      <w:r w:rsidRPr="00D46353">
        <w:rPr>
          <w:rFonts w:cs="Times New Roman"/>
          <w:b/>
          <w:bCs/>
          <w:color w:val="auto"/>
          <w:sz w:val="28"/>
          <w:szCs w:val="28"/>
        </w:rPr>
        <w:t>TÊN ĐỀ TÀI:</w:t>
      </w:r>
    </w:p>
    <w:p w14:paraId="68C9E079" w14:textId="77777777" w:rsidR="0082257F" w:rsidRPr="00D46353" w:rsidRDefault="00000000" w:rsidP="00D46353">
      <w:pPr>
        <w:rPr>
          <w:rFonts w:cs="Times New Roman"/>
          <w:b/>
          <w:bCs/>
          <w:color w:val="auto"/>
          <w:sz w:val="28"/>
          <w:szCs w:val="28"/>
        </w:rPr>
      </w:pPr>
      <w:r w:rsidRPr="00D46353">
        <w:rPr>
          <w:rFonts w:cs="Times New Roman"/>
          <w:b/>
          <w:bCs/>
          <w:color w:val="auto"/>
          <w:sz w:val="28"/>
          <w:szCs w:val="28"/>
        </w:rPr>
        <w:t>XÂY DỰNG VÀ THỰC HIỆN KIỂM THỬ HỆ THỐNG CHO THUÊ TÀI KHOẢN GAME TRỰC TUYẾN TỰ ĐỘNG 24/7 (GAMERENT)</w:t>
      </w:r>
    </w:p>
    <w:p w14:paraId="7D028D96" w14:textId="29877823" w:rsidR="0082257F" w:rsidRPr="00D46353" w:rsidRDefault="00000000" w:rsidP="00D46353">
      <w:pPr>
        <w:rPr>
          <w:rFonts w:cs="Times New Roman"/>
          <w:b/>
          <w:bCs/>
          <w:color w:val="auto"/>
          <w:sz w:val="28"/>
          <w:szCs w:val="28"/>
        </w:rPr>
      </w:pPr>
      <w:proofErr w:type="spellStart"/>
      <w:r w:rsidRPr="00D46353">
        <w:rPr>
          <w:rFonts w:cs="Times New Roman"/>
          <w:b/>
          <w:bCs/>
          <w:color w:val="auto"/>
          <w:sz w:val="28"/>
          <w:szCs w:val="28"/>
        </w:rPr>
        <w:t>Giảng</w:t>
      </w:r>
      <w:proofErr w:type="spellEnd"/>
      <w:r w:rsidRPr="00D46353">
        <w:rPr>
          <w:rFonts w:cs="Times New Roman"/>
          <w:b/>
          <w:bCs/>
          <w:color w:val="auto"/>
          <w:sz w:val="28"/>
          <w:szCs w:val="28"/>
        </w:rPr>
        <w:t xml:space="preserve"> </w:t>
      </w:r>
      <w:proofErr w:type="spellStart"/>
      <w:r w:rsidRPr="00D46353">
        <w:rPr>
          <w:rFonts w:cs="Times New Roman"/>
          <w:b/>
          <w:bCs/>
          <w:color w:val="auto"/>
          <w:sz w:val="28"/>
          <w:szCs w:val="28"/>
        </w:rPr>
        <w:t>viên</w:t>
      </w:r>
      <w:proofErr w:type="spellEnd"/>
      <w:r w:rsidRPr="00D46353">
        <w:rPr>
          <w:rFonts w:cs="Times New Roman"/>
          <w:b/>
          <w:bCs/>
          <w:color w:val="auto"/>
          <w:sz w:val="28"/>
          <w:szCs w:val="28"/>
        </w:rPr>
        <w:t xml:space="preserve"> </w:t>
      </w:r>
      <w:proofErr w:type="spellStart"/>
      <w:r w:rsidRPr="00D46353">
        <w:rPr>
          <w:rFonts w:cs="Times New Roman"/>
          <w:b/>
          <w:bCs/>
          <w:color w:val="auto"/>
          <w:sz w:val="28"/>
          <w:szCs w:val="28"/>
        </w:rPr>
        <w:t>hướng</w:t>
      </w:r>
      <w:proofErr w:type="spellEnd"/>
      <w:r w:rsidRPr="00D46353">
        <w:rPr>
          <w:rFonts w:cs="Times New Roman"/>
          <w:b/>
          <w:bCs/>
          <w:color w:val="auto"/>
          <w:sz w:val="28"/>
          <w:szCs w:val="28"/>
        </w:rPr>
        <w:t xml:space="preserve"> </w:t>
      </w:r>
      <w:proofErr w:type="spellStart"/>
      <w:r w:rsidRPr="00D46353">
        <w:rPr>
          <w:rFonts w:cs="Times New Roman"/>
          <w:b/>
          <w:bCs/>
          <w:color w:val="auto"/>
          <w:sz w:val="28"/>
          <w:szCs w:val="28"/>
        </w:rPr>
        <w:t>dẫn</w:t>
      </w:r>
      <w:proofErr w:type="spellEnd"/>
      <w:r w:rsidRPr="00D46353">
        <w:rPr>
          <w:rFonts w:cs="Times New Roman"/>
          <w:b/>
          <w:bCs/>
          <w:color w:val="auto"/>
          <w:sz w:val="28"/>
          <w:szCs w:val="28"/>
        </w:rPr>
        <w:t xml:space="preserve">: </w:t>
      </w:r>
      <w:proofErr w:type="spellStart"/>
      <w:r w:rsidRPr="00D46353">
        <w:rPr>
          <w:rFonts w:cs="Times New Roman"/>
          <w:b/>
          <w:bCs/>
          <w:color w:val="auto"/>
          <w:sz w:val="28"/>
          <w:szCs w:val="28"/>
        </w:rPr>
        <w:t>ThS</w:t>
      </w:r>
      <w:proofErr w:type="spellEnd"/>
      <w:r w:rsidRPr="00D46353">
        <w:rPr>
          <w:rFonts w:cs="Times New Roman"/>
          <w:b/>
          <w:bCs/>
          <w:color w:val="auto"/>
          <w:sz w:val="28"/>
          <w:szCs w:val="28"/>
        </w:rPr>
        <w:t>. Phạm Thị Loan</w:t>
      </w:r>
    </w:p>
    <w:p w14:paraId="65FEB3B1" w14:textId="3B01DDB5" w:rsidR="0082257F" w:rsidRDefault="00000000" w:rsidP="00D46353">
      <w:pPr>
        <w:rPr>
          <w:rFonts w:cs="Times New Roman"/>
          <w:b/>
          <w:bCs/>
          <w:color w:val="auto"/>
          <w:sz w:val="28"/>
          <w:szCs w:val="28"/>
        </w:rPr>
      </w:pPr>
      <w:r w:rsidRPr="00D46353">
        <w:rPr>
          <w:rFonts w:cs="Times New Roman"/>
          <w:b/>
          <w:bCs/>
          <w:color w:val="auto"/>
          <w:sz w:val="28"/>
          <w:szCs w:val="28"/>
        </w:rPr>
        <w:t xml:space="preserve">Nhóm </w:t>
      </w:r>
      <w:proofErr w:type="spellStart"/>
      <w:r w:rsidRPr="00D46353">
        <w:rPr>
          <w:rFonts w:cs="Times New Roman"/>
          <w:b/>
          <w:bCs/>
          <w:color w:val="auto"/>
          <w:sz w:val="28"/>
          <w:szCs w:val="28"/>
        </w:rPr>
        <w:t>sinh</w:t>
      </w:r>
      <w:proofErr w:type="spellEnd"/>
      <w:r w:rsidRPr="00D46353">
        <w:rPr>
          <w:rFonts w:cs="Times New Roman"/>
          <w:b/>
          <w:bCs/>
          <w:color w:val="auto"/>
          <w:sz w:val="28"/>
          <w:szCs w:val="28"/>
        </w:rPr>
        <w:t xml:space="preserve"> </w:t>
      </w:r>
      <w:proofErr w:type="spellStart"/>
      <w:r w:rsidRPr="00D46353">
        <w:rPr>
          <w:rFonts w:cs="Times New Roman"/>
          <w:b/>
          <w:bCs/>
          <w:color w:val="auto"/>
          <w:sz w:val="28"/>
          <w:szCs w:val="28"/>
        </w:rPr>
        <w:t>viên</w:t>
      </w:r>
      <w:proofErr w:type="spellEnd"/>
      <w:r w:rsidRPr="00D46353">
        <w:rPr>
          <w:rFonts w:cs="Times New Roman"/>
          <w:b/>
          <w:bCs/>
          <w:color w:val="auto"/>
          <w:sz w:val="28"/>
          <w:szCs w:val="28"/>
        </w:rPr>
        <w:t xml:space="preserve"> </w:t>
      </w:r>
      <w:proofErr w:type="spellStart"/>
      <w:r w:rsidRPr="00D46353">
        <w:rPr>
          <w:rFonts w:cs="Times New Roman"/>
          <w:b/>
          <w:bCs/>
          <w:color w:val="auto"/>
          <w:sz w:val="28"/>
          <w:szCs w:val="28"/>
        </w:rPr>
        <w:t>thực</w:t>
      </w:r>
      <w:proofErr w:type="spellEnd"/>
      <w:r w:rsidRPr="00D46353">
        <w:rPr>
          <w:rFonts w:cs="Times New Roman"/>
          <w:b/>
          <w:bCs/>
          <w:color w:val="auto"/>
          <w:sz w:val="28"/>
          <w:szCs w:val="28"/>
        </w:rPr>
        <w:t xml:space="preserve"> </w:t>
      </w:r>
      <w:proofErr w:type="spellStart"/>
      <w:r w:rsidRPr="00D46353">
        <w:rPr>
          <w:rFonts w:cs="Times New Roman"/>
          <w:b/>
          <w:bCs/>
          <w:color w:val="auto"/>
          <w:sz w:val="28"/>
          <w:szCs w:val="28"/>
        </w:rPr>
        <w:t>hiện</w:t>
      </w:r>
      <w:proofErr w:type="spellEnd"/>
      <w:r w:rsidRPr="00D46353">
        <w:rPr>
          <w:rFonts w:cs="Times New Roman"/>
          <w:b/>
          <w:bCs/>
          <w:color w:val="auto"/>
          <w:sz w:val="28"/>
          <w:szCs w:val="28"/>
        </w:rPr>
        <w:t>:</w:t>
      </w:r>
      <w:r w:rsidR="00D46353" w:rsidRPr="00D46353">
        <w:rPr>
          <w:rFonts w:cs="Times New Roman"/>
          <w:b/>
          <w:bCs/>
          <w:color w:val="auto"/>
          <w:sz w:val="28"/>
          <w:szCs w:val="28"/>
        </w:rPr>
        <w:t xml:space="preserve"> </w:t>
      </w:r>
      <w:proofErr w:type="spellStart"/>
      <w:r w:rsidR="00D46353" w:rsidRPr="00D46353">
        <w:rPr>
          <w:rFonts w:cs="Times New Roman"/>
          <w:b/>
          <w:bCs/>
          <w:color w:val="auto"/>
          <w:sz w:val="28"/>
          <w:szCs w:val="28"/>
        </w:rPr>
        <w:t>Nhóm</w:t>
      </w:r>
      <w:proofErr w:type="spellEnd"/>
      <w:r w:rsidR="00D46353" w:rsidRPr="00D46353">
        <w:rPr>
          <w:rFonts w:cs="Times New Roman"/>
          <w:b/>
          <w:bCs/>
          <w:color w:val="auto"/>
          <w:sz w:val="28"/>
          <w:szCs w:val="28"/>
        </w:rPr>
        <w:t xml:space="preserve"> </w:t>
      </w:r>
    </w:p>
    <w:p w14:paraId="00C5814E" w14:textId="77777777" w:rsidR="00D46353" w:rsidRPr="00D46353" w:rsidRDefault="00D46353" w:rsidP="00D46353">
      <w:pPr>
        <w:rPr>
          <w:rFonts w:cs="Times New Roman"/>
          <w:b/>
          <w:bCs/>
          <w:color w:val="auto"/>
          <w:sz w:val="28"/>
          <w:szCs w:val="28"/>
        </w:rPr>
      </w:pPr>
    </w:p>
    <w:tbl>
      <w:tblPr>
        <w:tblStyle w:val="TableGrid"/>
        <w:tblW w:w="0" w:type="auto"/>
        <w:tblLook w:val="04A0" w:firstRow="1" w:lastRow="0" w:firstColumn="1" w:lastColumn="0" w:noHBand="0" w:noVBand="1"/>
      </w:tblPr>
      <w:tblGrid>
        <w:gridCol w:w="3096"/>
        <w:gridCol w:w="3096"/>
        <w:gridCol w:w="3096"/>
      </w:tblGrid>
      <w:tr w:rsidR="00D46353" w14:paraId="4E1E7CDB" w14:textId="77777777" w:rsidTr="00D46353">
        <w:tc>
          <w:tcPr>
            <w:tcW w:w="3096" w:type="dxa"/>
            <w:vAlign w:val="center"/>
          </w:tcPr>
          <w:p w14:paraId="58D3124C" w14:textId="30B299BF" w:rsidR="00D46353" w:rsidRDefault="00D46353" w:rsidP="00D46353">
            <w:pPr>
              <w:jc w:val="center"/>
              <w:rPr>
                <w:rFonts w:cs="Times New Roman"/>
                <w:color w:val="auto"/>
                <w:sz w:val="28"/>
                <w:szCs w:val="28"/>
              </w:rPr>
            </w:pPr>
            <w:proofErr w:type="spellStart"/>
            <w:r>
              <w:rPr>
                <w:rFonts w:cs="Times New Roman"/>
                <w:color w:val="auto"/>
                <w:sz w:val="28"/>
                <w:szCs w:val="28"/>
              </w:rPr>
              <w:t>Họ</w:t>
            </w:r>
            <w:proofErr w:type="spellEnd"/>
            <w:r>
              <w:rPr>
                <w:rFonts w:cs="Times New Roman"/>
                <w:color w:val="auto"/>
                <w:sz w:val="28"/>
                <w:szCs w:val="28"/>
              </w:rPr>
              <w:t xml:space="preserve"> </w:t>
            </w:r>
            <w:proofErr w:type="spellStart"/>
            <w:r>
              <w:rPr>
                <w:rFonts w:cs="Times New Roman"/>
                <w:color w:val="auto"/>
                <w:sz w:val="28"/>
                <w:szCs w:val="28"/>
              </w:rPr>
              <w:t>và</w:t>
            </w:r>
            <w:proofErr w:type="spellEnd"/>
            <w:r>
              <w:rPr>
                <w:rFonts w:cs="Times New Roman"/>
                <w:color w:val="auto"/>
                <w:sz w:val="28"/>
                <w:szCs w:val="28"/>
              </w:rPr>
              <w:t xml:space="preserve"> </w:t>
            </w:r>
            <w:proofErr w:type="spellStart"/>
            <w:r>
              <w:rPr>
                <w:rFonts w:cs="Times New Roman"/>
                <w:color w:val="auto"/>
                <w:sz w:val="28"/>
                <w:szCs w:val="28"/>
              </w:rPr>
              <w:t>Tên</w:t>
            </w:r>
            <w:proofErr w:type="spellEnd"/>
          </w:p>
        </w:tc>
        <w:tc>
          <w:tcPr>
            <w:tcW w:w="3096" w:type="dxa"/>
            <w:vAlign w:val="center"/>
          </w:tcPr>
          <w:p w14:paraId="3471CD25" w14:textId="624756C5" w:rsidR="00D46353" w:rsidRDefault="00D46353" w:rsidP="00D46353">
            <w:pPr>
              <w:jc w:val="center"/>
              <w:rPr>
                <w:rFonts w:cs="Times New Roman"/>
                <w:color w:val="auto"/>
                <w:sz w:val="28"/>
                <w:szCs w:val="28"/>
              </w:rPr>
            </w:pPr>
            <w:r>
              <w:rPr>
                <w:rFonts w:cs="Times New Roman"/>
                <w:color w:val="auto"/>
                <w:sz w:val="28"/>
                <w:szCs w:val="28"/>
              </w:rPr>
              <w:t>MSV</w:t>
            </w:r>
          </w:p>
        </w:tc>
        <w:tc>
          <w:tcPr>
            <w:tcW w:w="3096" w:type="dxa"/>
            <w:vAlign w:val="center"/>
          </w:tcPr>
          <w:p w14:paraId="0CD7CEA0" w14:textId="012385CB" w:rsidR="00D46353" w:rsidRDefault="00D46353" w:rsidP="00D46353">
            <w:pPr>
              <w:jc w:val="center"/>
              <w:rPr>
                <w:rFonts w:cs="Times New Roman"/>
                <w:color w:val="auto"/>
                <w:sz w:val="28"/>
                <w:szCs w:val="28"/>
              </w:rPr>
            </w:pPr>
            <w:proofErr w:type="spellStart"/>
            <w:r>
              <w:rPr>
                <w:rFonts w:cs="Times New Roman"/>
                <w:color w:val="auto"/>
                <w:sz w:val="28"/>
                <w:szCs w:val="28"/>
              </w:rPr>
              <w:t>Lớp</w:t>
            </w:r>
            <w:proofErr w:type="spellEnd"/>
            <w:r>
              <w:rPr>
                <w:rFonts w:cs="Times New Roman"/>
                <w:color w:val="auto"/>
                <w:sz w:val="28"/>
                <w:szCs w:val="28"/>
              </w:rPr>
              <w:t xml:space="preserve"> </w:t>
            </w:r>
            <w:proofErr w:type="spellStart"/>
            <w:r>
              <w:rPr>
                <w:rFonts w:cs="Times New Roman"/>
                <w:color w:val="auto"/>
                <w:sz w:val="28"/>
                <w:szCs w:val="28"/>
              </w:rPr>
              <w:t>hành</w:t>
            </w:r>
            <w:proofErr w:type="spellEnd"/>
            <w:r>
              <w:rPr>
                <w:rFonts w:cs="Times New Roman"/>
                <w:color w:val="auto"/>
                <w:sz w:val="28"/>
                <w:szCs w:val="28"/>
              </w:rPr>
              <w:t xml:space="preserve"> </w:t>
            </w:r>
            <w:proofErr w:type="spellStart"/>
            <w:r>
              <w:rPr>
                <w:rFonts w:cs="Times New Roman"/>
                <w:color w:val="auto"/>
                <w:sz w:val="28"/>
                <w:szCs w:val="28"/>
              </w:rPr>
              <w:t>chính</w:t>
            </w:r>
            <w:proofErr w:type="spellEnd"/>
          </w:p>
        </w:tc>
      </w:tr>
      <w:tr w:rsidR="00D46353" w14:paraId="09E51539" w14:textId="77777777" w:rsidTr="00D46353">
        <w:tc>
          <w:tcPr>
            <w:tcW w:w="3096" w:type="dxa"/>
            <w:vAlign w:val="center"/>
          </w:tcPr>
          <w:p w14:paraId="02A8C843" w14:textId="4F96FBD0" w:rsidR="00D46353" w:rsidRDefault="00D46353" w:rsidP="00D46353">
            <w:pPr>
              <w:jc w:val="center"/>
              <w:rPr>
                <w:rFonts w:cs="Times New Roman"/>
                <w:color w:val="auto"/>
                <w:sz w:val="28"/>
                <w:szCs w:val="28"/>
              </w:rPr>
            </w:pPr>
            <w:r>
              <w:rPr>
                <w:rFonts w:cs="Times New Roman"/>
                <w:color w:val="auto"/>
                <w:sz w:val="28"/>
                <w:szCs w:val="28"/>
              </w:rPr>
              <w:t>Lê Hải Đăng</w:t>
            </w:r>
          </w:p>
        </w:tc>
        <w:tc>
          <w:tcPr>
            <w:tcW w:w="3096" w:type="dxa"/>
            <w:vAlign w:val="center"/>
          </w:tcPr>
          <w:p w14:paraId="201758A1" w14:textId="77777777" w:rsidR="00D46353" w:rsidRDefault="00D46353" w:rsidP="00D46353">
            <w:pPr>
              <w:jc w:val="center"/>
              <w:rPr>
                <w:rFonts w:cs="Times New Roman"/>
                <w:color w:val="auto"/>
                <w:sz w:val="28"/>
                <w:szCs w:val="28"/>
              </w:rPr>
            </w:pPr>
          </w:p>
        </w:tc>
        <w:tc>
          <w:tcPr>
            <w:tcW w:w="3096" w:type="dxa"/>
            <w:vAlign w:val="center"/>
          </w:tcPr>
          <w:p w14:paraId="3AAFEB5D" w14:textId="7D887B23" w:rsidR="00D46353" w:rsidRDefault="00D46353" w:rsidP="00D46353">
            <w:pPr>
              <w:jc w:val="center"/>
              <w:rPr>
                <w:rFonts w:cs="Times New Roman"/>
                <w:color w:val="auto"/>
                <w:sz w:val="28"/>
                <w:szCs w:val="28"/>
              </w:rPr>
            </w:pPr>
            <w:r>
              <w:rPr>
                <w:rFonts w:cs="Times New Roman"/>
                <w:color w:val="auto"/>
                <w:sz w:val="28"/>
                <w:szCs w:val="28"/>
              </w:rPr>
              <w:t>DCCNTT 14.9</w:t>
            </w:r>
          </w:p>
        </w:tc>
      </w:tr>
      <w:tr w:rsidR="00D46353" w14:paraId="1708F4C1" w14:textId="77777777" w:rsidTr="00D46353">
        <w:tc>
          <w:tcPr>
            <w:tcW w:w="3096" w:type="dxa"/>
            <w:vAlign w:val="center"/>
          </w:tcPr>
          <w:p w14:paraId="346BD54B" w14:textId="63B177F8" w:rsidR="00D46353" w:rsidRDefault="00D46353" w:rsidP="00D46353">
            <w:pPr>
              <w:jc w:val="center"/>
              <w:rPr>
                <w:rFonts w:cs="Times New Roman"/>
                <w:color w:val="auto"/>
                <w:sz w:val="28"/>
                <w:szCs w:val="28"/>
              </w:rPr>
            </w:pPr>
            <w:r>
              <w:rPr>
                <w:rFonts w:cs="Times New Roman"/>
                <w:color w:val="auto"/>
                <w:sz w:val="28"/>
                <w:szCs w:val="28"/>
              </w:rPr>
              <w:t>Lê Minh Quân</w:t>
            </w:r>
          </w:p>
        </w:tc>
        <w:tc>
          <w:tcPr>
            <w:tcW w:w="3096" w:type="dxa"/>
            <w:vAlign w:val="center"/>
          </w:tcPr>
          <w:p w14:paraId="27E270D2" w14:textId="0275AE73" w:rsidR="00D46353" w:rsidRDefault="00D46353" w:rsidP="00D46353">
            <w:pPr>
              <w:jc w:val="center"/>
              <w:rPr>
                <w:rFonts w:cs="Times New Roman"/>
                <w:color w:val="auto"/>
                <w:sz w:val="28"/>
                <w:szCs w:val="28"/>
              </w:rPr>
            </w:pPr>
            <w:r>
              <w:rPr>
                <w:rFonts w:cs="Times New Roman"/>
                <w:color w:val="auto"/>
                <w:sz w:val="28"/>
                <w:szCs w:val="28"/>
              </w:rPr>
              <w:t>20233202</w:t>
            </w:r>
          </w:p>
        </w:tc>
        <w:tc>
          <w:tcPr>
            <w:tcW w:w="3096" w:type="dxa"/>
            <w:vAlign w:val="center"/>
          </w:tcPr>
          <w:p w14:paraId="350EE236" w14:textId="565A755B" w:rsidR="00D46353" w:rsidRDefault="00D46353" w:rsidP="00D46353">
            <w:pPr>
              <w:jc w:val="center"/>
              <w:rPr>
                <w:rFonts w:cs="Times New Roman"/>
                <w:color w:val="auto"/>
                <w:sz w:val="28"/>
                <w:szCs w:val="28"/>
              </w:rPr>
            </w:pPr>
            <w:r>
              <w:rPr>
                <w:rFonts w:cs="Times New Roman"/>
                <w:color w:val="auto"/>
                <w:sz w:val="28"/>
                <w:szCs w:val="28"/>
              </w:rPr>
              <w:t>DCCNTT 14.9</w:t>
            </w:r>
          </w:p>
        </w:tc>
      </w:tr>
      <w:tr w:rsidR="00D46353" w14:paraId="5B13D369" w14:textId="77777777" w:rsidTr="00D46353">
        <w:tc>
          <w:tcPr>
            <w:tcW w:w="3096" w:type="dxa"/>
            <w:vAlign w:val="center"/>
          </w:tcPr>
          <w:p w14:paraId="4DA2605C" w14:textId="5B6E6FBC" w:rsidR="00D46353" w:rsidRDefault="00D46353" w:rsidP="00D46353">
            <w:pPr>
              <w:jc w:val="center"/>
              <w:rPr>
                <w:rFonts w:cs="Times New Roman"/>
                <w:color w:val="auto"/>
                <w:sz w:val="28"/>
                <w:szCs w:val="28"/>
              </w:rPr>
            </w:pPr>
            <w:r>
              <w:rPr>
                <w:rFonts w:cs="Times New Roman"/>
                <w:color w:val="auto"/>
                <w:sz w:val="28"/>
                <w:szCs w:val="28"/>
              </w:rPr>
              <w:t>Lê Thanh Tùng</w:t>
            </w:r>
          </w:p>
        </w:tc>
        <w:tc>
          <w:tcPr>
            <w:tcW w:w="3096" w:type="dxa"/>
            <w:vAlign w:val="center"/>
          </w:tcPr>
          <w:p w14:paraId="695797DD" w14:textId="77777777" w:rsidR="00D46353" w:rsidRDefault="00D46353" w:rsidP="00D46353">
            <w:pPr>
              <w:jc w:val="center"/>
              <w:rPr>
                <w:rFonts w:cs="Times New Roman"/>
                <w:color w:val="auto"/>
                <w:sz w:val="28"/>
                <w:szCs w:val="28"/>
              </w:rPr>
            </w:pPr>
          </w:p>
        </w:tc>
        <w:tc>
          <w:tcPr>
            <w:tcW w:w="3096" w:type="dxa"/>
            <w:vAlign w:val="center"/>
          </w:tcPr>
          <w:p w14:paraId="6069EF72" w14:textId="40229FC7" w:rsidR="00D46353" w:rsidRDefault="00D46353" w:rsidP="00D46353">
            <w:pPr>
              <w:jc w:val="center"/>
              <w:rPr>
                <w:rFonts w:cs="Times New Roman"/>
                <w:color w:val="auto"/>
                <w:sz w:val="28"/>
                <w:szCs w:val="28"/>
              </w:rPr>
            </w:pPr>
            <w:r>
              <w:rPr>
                <w:rFonts w:cs="Times New Roman"/>
                <w:color w:val="auto"/>
                <w:sz w:val="28"/>
                <w:szCs w:val="28"/>
              </w:rPr>
              <w:t>DCCNTT 14.9</w:t>
            </w:r>
          </w:p>
        </w:tc>
      </w:tr>
      <w:tr w:rsidR="00D46353" w14:paraId="5D1EB443" w14:textId="77777777" w:rsidTr="00D46353">
        <w:tc>
          <w:tcPr>
            <w:tcW w:w="3096" w:type="dxa"/>
            <w:vAlign w:val="center"/>
          </w:tcPr>
          <w:p w14:paraId="22A24BAC" w14:textId="74CD9E45" w:rsidR="00D46353" w:rsidRDefault="00D46353" w:rsidP="00D46353">
            <w:pPr>
              <w:jc w:val="center"/>
              <w:rPr>
                <w:rFonts w:cs="Times New Roman"/>
                <w:color w:val="auto"/>
                <w:sz w:val="28"/>
                <w:szCs w:val="28"/>
              </w:rPr>
            </w:pPr>
            <w:r>
              <w:rPr>
                <w:rFonts w:cs="Times New Roman"/>
                <w:color w:val="auto"/>
                <w:sz w:val="28"/>
                <w:szCs w:val="28"/>
              </w:rPr>
              <w:t>Lê Xuân Đạt</w:t>
            </w:r>
          </w:p>
        </w:tc>
        <w:tc>
          <w:tcPr>
            <w:tcW w:w="3096" w:type="dxa"/>
            <w:vAlign w:val="center"/>
          </w:tcPr>
          <w:p w14:paraId="473DC7DF" w14:textId="77777777" w:rsidR="00D46353" w:rsidRDefault="00D46353" w:rsidP="00D46353">
            <w:pPr>
              <w:jc w:val="center"/>
              <w:rPr>
                <w:rFonts w:cs="Times New Roman"/>
                <w:color w:val="auto"/>
                <w:sz w:val="28"/>
                <w:szCs w:val="28"/>
              </w:rPr>
            </w:pPr>
          </w:p>
        </w:tc>
        <w:tc>
          <w:tcPr>
            <w:tcW w:w="3096" w:type="dxa"/>
            <w:vAlign w:val="center"/>
          </w:tcPr>
          <w:p w14:paraId="28298D4E" w14:textId="45AD4125" w:rsidR="00D46353" w:rsidRDefault="00D46353" w:rsidP="00D46353">
            <w:pPr>
              <w:jc w:val="center"/>
              <w:rPr>
                <w:rFonts w:cs="Times New Roman"/>
                <w:color w:val="auto"/>
                <w:sz w:val="28"/>
                <w:szCs w:val="28"/>
              </w:rPr>
            </w:pPr>
            <w:r>
              <w:rPr>
                <w:rFonts w:cs="Times New Roman"/>
                <w:color w:val="auto"/>
                <w:sz w:val="28"/>
                <w:szCs w:val="28"/>
              </w:rPr>
              <w:t>DCCNTT 14.9</w:t>
            </w:r>
          </w:p>
        </w:tc>
      </w:tr>
    </w:tbl>
    <w:p w14:paraId="51ABB653" w14:textId="77777777" w:rsidR="00D46353" w:rsidRPr="00D46353" w:rsidRDefault="00D46353" w:rsidP="00D46353">
      <w:pPr>
        <w:rPr>
          <w:rFonts w:cs="Times New Roman"/>
          <w:color w:val="auto"/>
          <w:sz w:val="28"/>
          <w:szCs w:val="28"/>
        </w:rPr>
      </w:pPr>
    </w:p>
    <w:p w14:paraId="6223B0F6" w14:textId="4486ED21" w:rsidR="0082257F" w:rsidRPr="00D46353" w:rsidRDefault="0082257F" w:rsidP="00D46353">
      <w:pPr>
        <w:rPr>
          <w:rFonts w:cs="Times New Roman"/>
          <w:color w:val="auto"/>
          <w:sz w:val="28"/>
          <w:szCs w:val="28"/>
        </w:rPr>
      </w:pPr>
    </w:p>
    <w:p w14:paraId="1FF173F1" w14:textId="415456B5" w:rsidR="0082257F" w:rsidRDefault="0082257F" w:rsidP="00D46353">
      <w:pPr>
        <w:rPr>
          <w:rFonts w:cs="Times New Roman"/>
          <w:color w:val="auto"/>
          <w:sz w:val="28"/>
          <w:szCs w:val="28"/>
        </w:rPr>
      </w:pPr>
    </w:p>
    <w:p w14:paraId="20601360" w14:textId="3F6A3418" w:rsidR="00D46353" w:rsidRDefault="00D46353" w:rsidP="00D46353">
      <w:pPr>
        <w:jc w:val="center"/>
        <w:rPr>
          <w:rFonts w:cs="Times New Roman"/>
          <w:color w:val="auto"/>
          <w:sz w:val="28"/>
          <w:szCs w:val="28"/>
        </w:rPr>
      </w:pPr>
      <w:r>
        <w:rPr>
          <w:rFonts w:cs="Times New Roman"/>
          <w:color w:val="auto"/>
          <w:sz w:val="28"/>
          <w:szCs w:val="28"/>
        </w:rPr>
        <w:t>Bắc Ninh - 2026</w:t>
      </w:r>
    </w:p>
    <w:p w14:paraId="02E15262" w14:textId="77777777" w:rsidR="00D46353" w:rsidRDefault="00D46353" w:rsidP="00D46353">
      <w:pPr>
        <w:rPr>
          <w:rFonts w:cs="Times New Roman"/>
          <w:color w:val="auto"/>
          <w:sz w:val="28"/>
          <w:szCs w:val="28"/>
        </w:rPr>
      </w:pPr>
    </w:p>
    <w:p w14:paraId="50AF185A" w14:textId="77777777" w:rsidR="00D46353" w:rsidRDefault="00D46353" w:rsidP="00D46353">
      <w:pPr>
        <w:rPr>
          <w:rFonts w:cs="Times New Roman"/>
          <w:color w:val="auto"/>
          <w:sz w:val="28"/>
          <w:szCs w:val="28"/>
        </w:rPr>
      </w:pPr>
    </w:p>
    <w:p w14:paraId="6288D0DD" w14:textId="77777777" w:rsidR="00D46353" w:rsidRDefault="00D46353" w:rsidP="00D46353">
      <w:pPr>
        <w:rPr>
          <w:rFonts w:cs="Times New Roman"/>
          <w:color w:val="auto"/>
          <w:sz w:val="28"/>
          <w:szCs w:val="28"/>
        </w:rPr>
      </w:pPr>
    </w:p>
    <w:p w14:paraId="5D8A1A0B" w14:textId="77777777" w:rsidR="00D46353" w:rsidRPr="00D46353" w:rsidRDefault="00D46353" w:rsidP="00D46353">
      <w:pPr>
        <w:rPr>
          <w:rFonts w:cs="Times New Roman"/>
          <w:color w:val="auto"/>
          <w:sz w:val="28"/>
          <w:szCs w:val="28"/>
        </w:rPr>
      </w:pPr>
    </w:p>
    <w:p w14:paraId="63AB2C5B" w14:textId="77777777" w:rsidR="0082257F" w:rsidRPr="00C649FC" w:rsidRDefault="0082257F" w:rsidP="00C649FC">
      <w:pPr>
        <w:pStyle w:val="Heading1"/>
        <w:rPr>
          <w:rFonts w:ascii="Times New Roman" w:hAnsi="Times New Roman" w:cs="Times New Roman"/>
          <w:b w:val="0"/>
          <w:bCs w:val="0"/>
          <w:color w:val="auto"/>
        </w:rPr>
      </w:pPr>
    </w:p>
    <w:p w14:paraId="5242EED5" w14:textId="77777777" w:rsidR="0082257F" w:rsidRPr="00C649FC" w:rsidRDefault="00000000" w:rsidP="00C649FC">
      <w:pPr>
        <w:pStyle w:val="Heading1"/>
        <w:jc w:val="center"/>
        <w:rPr>
          <w:rFonts w:ascii="Times New Roman" w:hAnsi="Times New Roman" w:cs="Times New Roman"/>
          <w:color w:val="auto"/>
        </w:rPr>
      </w:pPr>
      <w:bookmarkStart w:id="0" w:name="_Toc240230945"/>
      <w:r w:rsidRPr="00C649FC">
        <w:rPr>
          <w:rFonts w:ascii="Times New Roman" w:hAnsi="Times New Roman" w:cs="Times New Roman"/>
          <w:color w:val="auto"/>
        </w:rPr>
        <w:t>LỜI MỞ ĐẦU</w:t>
      </w:r>
      <w:bookmarkEnd w:id="0"/>
    </w:p>
    <w:p w14:paraId="6CD1361F" w14:textId="685D4519" w:rsidR="0082257F" w:rsidRPr="00D46353" w:rsidRDefault="00D46353" w:rsidP="00D46353">
      <w:pPr>
        <w:rPr>
          <w:rFonts w:cs="Times New Roman"/>
          <w:color w:val="auto"/>
          <w:sz w:val="28"/>
          <w:szCs w:val="28"/>
        </w:rPr>
      </w:pPr>
      <w:r>
        <w:rPr>
          <w:rFonts w:cs="Times New Roman"/>
          <w:color w:val="auto"/>
          <w:sz w:val="28"/>
          <w:szCs w:val="28"/>
        </w:rPr>
        <w:tab/>
      </w:r>
      <w:r w:rsidR="00000000" w:rsidRPr="00D46353">
        <w:rPr>
          <w:rFonts w:cs="Times New Roman"/>
          <w:color w:val="auto"/>
          <w:sz w:val="28"/>
          <w:szCs w:val="28"/>
        </w:rPr>
        <w:t xml:space="preserve">Trong </w:t>
      </w:r>
      <w:proofErr w:type="spellStart"/>
      <w:r w:rsidR="00000000" w:rsidRPr="00D46353">
        <w:rPr>
          <w:rFonts w:cs="Times New Roman"/>
          <w:color w:val="auto"/>
          <w:sz w:val="28"/>
          <w:szCs w:val="28"/>
        </w:rPr>
        <w:t>bối</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cảnh</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ngành</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công</w:t>
      </w:r>
      <w:proofErr w:type="spellEnd"/>
      <w:r w:rsidR="00000000" w:rsidRPr="00D46353">
        <w:rPr>
          <w:rFonts w:cs="Times New Roman"/>
          <w:color w:val="auto"/>
          <w:sz w:val="28"/>
          <w:szCs w:val="28"/>
        </w:rPr>
        <w:t xml:space="preserve"> nghệ thông tin và giải trí số ngày càng bùng nổ, thị trường thể thao điện tử (Esports) và game trực tuyến (Valorant, Liên Minh Huyền Thoại, Liên Quân Mobile, CS2, Genshin Impact...) đang thu hút hàng triệu người chơi. Nhu cầu trải nghiệm các tài khoản game sở hữu bậc xếp hạng cao hoặc những bộ trang phục (skin) hiếm và đắt đỏ là rất lớn. Tuy nhiên, hình thức mua bán hoặc thuê tài khoản truyền thống qua các hội nhóm mạng xã hội (Facebook, Zalo, Discord) thường xuyên tiềm ẩn các rủi ro nghiêm trọng: lừa đảo chiếm đoạt tài khoản, thông tin đăng nhập sai lệch, không có cơ chế hoàn tiền khi gặp sự cố, và giao dịch hoàn toàn mang tính thủ công.</w:t>
      </w:r>
    </w:p>
    <w:p w14:paraId="31162DD0" w14:textId="5D30BBC1" w:rsidR="0082257F" w:rsidRPr="00D46353" w:rsidRDefault="00D46353" w:rsidP="00D46353">
      <w:pPr>
        <w:rPr>
          <w:rFonts w:cs="Times New Roman"/>
          <w:color w:val="auto"/>
          <w:sz w:val="28"/>
          <w:szCs w:val="28"/>
        </w:rPr>
      </w:pPr>
      <w:r>
        <w:rPr>
          <w:rFonts w:cs="Times New Roman"/>
          <w:color w:val="auto"/>
          <w:sz w:val="28"/>
          <w:szCs w:val="28"/>
        </w:rPr>
        <w:tab/>
      </w:r>
      <w:proofErr w:type="spellStart"/>
      <w:r w:rsidR="00000000" w:rsidRPr="00D46353">
        <w:rPr>
          <w:rFonts w:cs="Times New Roman"/>
          <w:color w:val="auto"/>
          <w:sz w:val="28"/>
          <w:szCs w:val="28"/>
        </w:rPr>
        <w:t>Nhằm</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giải</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quyết</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triệt</w:t>
      </w:r>
      <w:proofErr w:type="spellEnd"/>
      <w:r w:rsidR="00000000" w:rsidRPr="00D46353">
        <w:rPr>
          <w:rFonts w:cs="Times New Roman"/>
          <w:color w:val="auto"/>
          <w:sz w:val="28"/>
          <w:szCs w:val="28"/>
        </w:rPr>
        <w:t xml:space="preserve"> để bài toán thực tế trên, đề tài "Xây dựng và thực hiện kiểm thử hệ thống cho thuê tài khoản game trực tuyến tự động 24/7 (GameRent)" được xây dựng. Hệ thống cung cấp giải pháp khép kín: từ nạp tiền ví điện tử qua mã VietQR tự động, lựa chọn giờ thuê, cấp thông tin tài khoản tức thì, đồng hồ đếm ngược thời gian thực, gia hạn ca chơi, đến quy trình trả acc sớm và cơ chế khiếu nại bồi hoàn 100% bảo hiểm minh bạch.</w:t>
      </w:r>
    </w:p>
    <w:p w14:paraId="3AE8436E" w14:textId="319FB5A1" w:rsidR="0082257F" w:rsidRPr="00D46353" w:rsidRDefault="00D46353" w:rsidP="00D46353">
      <w:pPr>
        <w:rPr>
          <w:rFonts w:cs="Times New Roman"/>
          <w:color w:val="auto"/>
          <w:sz w:val="28"/>
          <w:szCs w:val="28"/>
        </w:rPr>
      </w:pPr>
      <w:r>
        <w:rPr>
          <w:rFonts w:cs="Times New Roman"/>
          <w:color w:val="auto"/>
          <w:sz w:val="28"/>
          <w:szCs w:val="28"/>
        </w:rPr>
        <w:tab/>
      </w:r>
      <w:proofErr w:type="spellStart"/>
      <w:r w:rsidR="00000000" w:rsidRPr="00D46353">
        <w:rPr>
          <w:rFonts w:cs="Times New Roman"/>
          <w:color w:val="auto"/>
          <w:sz w:val="28"/>
          <w:szCs w:val="28"/>
        </w:rPr>
        <w:t>Đặc</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biệt</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trong</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khuôn</w:t>
      </w:r>
      <w:proofErr w:type="spellEnd"/>
      <w:r w:rsidR="00000000" w:rsidRPr="00D46353">
        <w:rPr>
          <w:rFonts w:cs="Times New Roman"/>
          <w:color w:val="auto"/>
          <w:sz w:val="28"/>
          <w:szCs w:val="28"/>
        </w:rPr>
        <w:t xml:space="preserve"> khổ môn học Kiểm thử phần mềm (Software Testing &amp; QA), hệ thống GameRent được thiết kế và xây dựng như một nền tảng thực nghiệm mẫu chuẩn mực. Mã nguồn và giao diện người dùng được chuẩn hóa toàn diện với các định danh kiểm thử tự động (data-testid), cấu trúc module hóa rõ ràng nhằm áp dụng triệt để các kỹ thuật thiết kế ca kiểm thử hiện đại: Phân tích giá trị biên (BVA), Phân vùng tương đương (EP), Bảng quyết định (Decision Table) và Kiểm thử chuyển trạng thái (State Transition Testing).</w:t>
      </w:r>
    </w:p>
    <w:p w14:paraId="7B4968EC" w14:textId="77777777" w:rsidR="0082257F" w:rsidRPr="00D46353" w:rsidRDefault="00000000" w:rsidP="00D46353">
      <w:pPr>
        <w:rPr>
          <w:rFonts w:cs="Times New Roman"/>
          <w:color w:val="auto"/>
          <w:sz w:val="28"/>
          <w:szCs w:val="28"/>
        </w:rPr>
      </w:pPr>
      <w:r w:rsidRPr="00D46353">
        <w:rPr>
          <w:rFonts w:cs="Times New Roman"/>
          <w:color w:val="auto"/>
          <w:sz w:val="28"/>
          <w:szCs w:val="28"/>
        </w:rPr>
        <w:br w:type="page"/>
      </w:r>
    </w:p>
    <w:p w14:paraId="4A4B2537" w14:textId="0C837699" w:rsidR="0082257F" w:rsidRDefault="00000000" w:rsidP="00C649FC">
      <w:pPr>
        <w:pStyle w:val="Heading1"/>
        <w:jc w:val="center"/>
        <w:rPr>
          <w:rFonts w:ascii="Times New Roman" w:hAnsi="Times New Roman" w:cs="Times New Roman"/>
          <w:color w:val="auto"/>
        </w:rPr>
      </w:pPr>
      <w:bookmarkStart w:id="1" w:name="_Toc240230946"/>
      <w:r w:rsidRPr="00D46353">
        <w:rPr>
          <w:rFonts w:ascii="Times New Roman" w:hAnsi="Times New Roman" w:cs="Times New Roman"/>
          <w:color w:val="auto"/>
        </w:rPr>
        <w:lastRenderedPageBreak/>
        <w:t>MỤC LỤC</w:t>
      </w:r>
      <w:bookmarkEnd w:id="1"/>
    </w:p>
    <w:sdt>
      <w:sdtPr>
        <w:id w:val="58533249"/>
        <w:docPartObj>
          <w:docPartGallery w:val="Table of Contents"/>
          <w:docPartUnique/>
        </w:docPartObj>
      </w:sdtPr>
      <w:sdtEndPr>
        <w:rPr>
          <w:rFonts w:ascii="Times New Roman" w:eastAsiaTheme="minorEastAsia" w:hAnsi="Times New Roman" w:cstheme="minorBidi"/>
          <w:noProof/>
          <w:color w:val="212529"/>
          <w:sz w:val="25"/>
          <w:szCs w:val="22"/>
        </w:rPr>
      </w:sdtEndPr>
      <w:sdtContent>
        <w:p w14:paraId="5D0E469D" w14:textId="276E177E" w:rsidR="00C649FC" w:rsidRDefault="00C649FC">
          <w:pPr>
            <w:pStyle w:val="TOCHeading"/>
          </w:pPr>
        </w:p>
        <w:p w14:paraId="064BBAFD" w14:textId="07E9C433" w:rsidR="00C649FC" w:rsidRDefault="00C649FC">
          <w:pPr>
            <w:pStyle w:val="TOC1"/>
            <w:tabs>
              <w:tab w:val="right" w:leader="dot" w:pos="9062"/>
            </w:tabs>
            <w:rPr>
              <w:noProof/>
            </w:rPr>
          </w:pPr>
          <w:r>
            <w:fldChar w:fldCharType="begin"/>
          </w:r>
          <w:r>
            <w:instrText xml:space="preserve"> TOC \o "1-3" \h \z \u </w:instrText>
          </w:r>
          <w:r>
            <w:fldChar w:fldCharType="separate"/>
          </w:r>
          <w:hyperlink w:anchor="_Toc240230945" w:history="1">
            <w:r w:rsidRPr="00B80ACF">
              <w:rPr>
                <w:rStyle w:val="Hyperlink"/>
                <w:rFonts w:cs="Times New Roman"/>
                <w:noProof/>
              </w:rPr>
              <w:t>LỜI MỞ ĐẦU</w:t>
            </w:r>
            <w:r>
              <w:rPr>
                <w:noProof/>
                <w:webHidden/>
              </w:rPr>
              <w:tab/>
            </w:r>
            <w:r>
              <w:rPr>
                <w:noProof/>
                <w:webHidden/>
              </w:rPr>
              <w:fldChar w:fldCharType="begin"/>
            </w:r>
            <w:r>
              <w:rPr>
                <w:noProof/>
                <w:webHidden/>
              </w:rPr>
              <w:instrText xml:space="preserve"> PAGEREF _Toc240230945 \h </w:instrText>
            </w:r>
            <w:r>
              <w:rPr>
                <w:noProof/>
                <w:webHidden/>
              </w:rPr>
            </w:r>
            <w:r>
              <w:rPr>
                <w:noProof/>
                <w:webHidden/>
              </w:rPr>
              <w:fldChar w:fldCharType="separate"/>
            </w:r>
            <w:r>
              <w:rPr>
                <w:noProof/>
                <w:webHidden/>
              </w:rPr>
              <w:t>2</w:t>
            </w:r>
            <w:r>
              <w:rPr>
                <w:noProof/>
                <w:webHidden/>
              </w:rPr>
              <w:fldChar w:fldCharType="end"/>
            </w:r>
          </w:hyperlink>
        </w:p>
        <w:p w14:paraId="22512739" w14:textId="00E7BB35" w:rsidR="00C649FC" w:rsidRDefault="00C649FC">
          <w:pPr>
            <w:pStyle w:val="TOC1"/>
            <w:tabs>
              <w:tab w:val="right" w:leader="dot" w:pos="9062"/>
            </w:tabs>
            <w:rPr>
              <w:noProof/>
            </w:rPr>
          </w:pPr>
          <w:hyperlink w:anchor="_Toc240230946" w:history="1">
            <w:r w:rsidRPr="00B80ACF">
              <w:rPr>
                <w:rStyle w:val="Hyperlink"/>
                <w:rFonts w:cs="Times New Roman"/>
                <w:noProof/>
              </w:rPr>
              <w:t>MỤC LỤC</w:t>
            </w:r>
            <w:r>
              <w:rPr>
                <w:noProof/>
                <w:webHidden/>
              </w:rPr>
              <w:tab/>
            </w:r>
            <w:r>
              <w:rPr>
                <w:noProof/>
                <w:webHidden/>
              </w:rPr>
              <w:fldChar w:fldCharType="begin"/>
            </w:r>
            <w:r>
              <w:rPr>
                <w:noProof/>
                <w:webHidden/>
              </w:rPr>
              <w:instrText xml:space="preserve"> PAGEREF _Toc240230946 \h </w:instrText>
            </w:r>
            <w:r>
              <w:rPr>
                <w:noProof/>
                <w:webHidden/>
              </w:rPr>
            </w:r>
            <w:r>
              <w:rPr>
                <w:noProof/>
                <w:webHidden/>
              </w:rPr>
              <w:fldChar w:fldCharType="separate"/>
            </w:r>
            <w:r>
              <w:rPr>
                <w:noProof/>
                <w:webHidden/>
              </w:rPr>
              <w:t>3</w:t>
            </w:r>
            <w:r>
              <w:rPr>
                <w:noProof/>
                <w:webHidden/>
              </w:rPr>
              <w:fldChar w:fldCharType="end"/>
            </w:r>
          </w:hyperlink>
        </w:p>
        <w:p w14:paraId="1E5A68BC" w14:textId="5417E68D" w:rsidR="00C649FC" w:rsidRDefault="00C649FC">
          <w:pPr>
            <w:pStyle w:val="TOC1"/>
            <w:tabs>
              <w:tab w:val="right" w:leader="dot" w:pos="9062"/>
            </w:tabs>
            <w:rPr>
              <w:noProof/>
            </w:rPr>
          </w:pPr>
          <w:hyperlink w:anchor="_Toc240230947" w:history="1">
            <w:r w:rsidRPr="00B80ACF">
              <w:rPr>
                <w:rStyle w:val="Hyperlink"/>
                <w:rFonts w:cs="Times New Roman"/>
                <w:noProof/>
              </w:rPr>
              <w:t>CHƯƠNG 1: TỔNG QUAN BÀI TOÁN</w:t>
            </w:r>
            <w:r>
              <w:rPr>
                <w:noProof/>
                <w:webHidden/>
              </w:rPr>
              <w:tab/>
            </w:r>
            <w:r>
              <w:rPr>
                <w:noProof/>
                <w:webHidden/>
              </w:rPr>
              <w:fldChar w:fldCharType="begin"/>
            </w:r>
            <w:r>
              <w:rPr>
                <w:noProof/>
                <w:webHidden/>
              </w:rPr>
              <w:instrText xml:space="preserve"> PAGEREF _Toc240230947 \h </w:instrText>
            </w:r>
            <w:r>
              <w:rPr>
                <w:noProof/>
                <w:webHidden/>
              </w:rPr>
            </w:r>
            <w:r>
              <w:rPr>
                <w:noProof/>
                <w:webHidden/>
              </w:rPr>
              <w:fldChar w:fldCharType="separate"/>
            </w:r>
            <w:r>
              <w:rPr>
                <w:noProof/>
                <w:webHidden/>
              </w:rPr>
              <w:t>4</w:t>
            </w:r>
            <w:r>
              <w:rPr>
                <w:noProof/>
                <w:webHidden/>
              </w:rPr>
              <w:fldChar w:fldCharType="end"/>
            </w:r>
          </w:hyperlink>
        </w:p>
        <w:p w14:paraId="0D70C287" w14:textId="48FE482E" w:rsidR="00C649FC" w:rsidRDefault="00C649FC">
          <w:pPr>
            <w:pStyle w:val="TOC2"/>
            <w:tabs>
              <w:tab w:val="right" w:leader="dot" w:pos="9062"/>
            </w:tabs>
            <w:rPr>
              <w:noProof/>
            </w:rPr>
          </w:pPr>
          <w:hyperlink w:anchor="_Toc240230948" w:history="1">
            <w:r w:rsidRPr="00B80ACF">
              <w:rPr>
                <w:rStyle w:val="Hyperlink"/>
                <w:rFonts w:cs="Times New Roman"/>
                <w:noProof/>
              </w:rPr>
              <w:t>1.1. Giới thiệu đề tài</w:t>
            </w:r>
            <w:r>
              <w:rPr>
                <w:noProof/>
                <w:webHidden/>
              </w:rPr>
              <w:tab/>
            </w:r>
            <w:r>
              <w:rPr>
                <w:noProof/>
                <w:webHidden/>
              </w:rPr>
              <w:fldChar w:fldCharType="begin"/>
            </w:r>
            <w:r>
              <w:rPr>
                <w:noProof/>
                <w:webHidden/>
              </w:rPr>
              <w:instrText xml:space="preserve"> PAGEREF _Toc240230948 \h </w:instrText>
            </w:r>
            <w:r>
              <w:rPr>
                <w:noProof/>
                <w:webHidden/>
              </w:rPr>
            </w:r>
            <w:r>
              <w:rPr>
                <w:noProof/>
                <w:webHidden/>
              </w:rPr>
              <w:fldChar w:fldCharType="separate"/>
            </w:r>
            <w:r>
              <w:rPr>
                <w:noProof/>
                <w:webHidden/>
              </w:rPr>
              <w:t>4</w:t>
            </w:r>
            <w:r>
              <w:rPr>
                <w:noProof/>
                <w:webHidden/>
              </w:rPr>
              <w:fldChar w:fldCharType="end"/>
            </w:r>
          </w:hyperlink>
        </w:p>
        <w:p w14:paraId="39E35A6F" w14:textId="230598C0" w:rsidR="00C649FC" w:rsidRDefault="00C649FC">
          <w:pPr>
            <w:pStyle w:val="TOC2"/>
            <w:tabs>
              <w:tab w:val="right" w:leader="dot" w:pos="9062"/>
            </w:tabs>
            <w:rPr>
              <w:noProof/>
            </w:rPr>
          </w:pPr>
          <w:hyperlink w:anchor="_Toc240230949" w:history="1">
            <w:r w:rsidRPr="00B80ACF">
              <w:rPr>
                <w:rStyle w:val="Hyperlink"/>
                <w:rFonts w:cs="Times New Roman"/>
                <w:noProof/>
              </w:rPr>
              <w:t>1.2. Đặc tả yêu cầu phần mềm</w:t>
            </w:r>
            <w:r>
              <w:rPr>
                <w:noProof/>
                <w:webHidden/>
              </w:rPr>
              <w:tab/>
            </w:r>
            <w:r>
              <w:rPr>
                <w:noProof/>
                <w:webHidden/>
              </w:rPr>
              <w:fldChar w:fldCharType="begin"/>
            </w:r>
            <w:r>
              <w:rPr>
                <w:noProof/>
                <w:webHidden/>
              </w:rPr>
              <w:instrText xml:space="preserve"> PAGEREF _Toc240230949 \h </w:instrText>
            </w:r>
            <w:r>
              <w:rPr>
                <w:noProof/>
                <w:webHidden/>
              </w:rPr>
            </w:r>
            <w:r>
              <w:rPr>
                <w:noProof/>
                <w:webHidden/>
              </w:rPr>
              <w:fldChar w:fldCharType="separate"/>
            </w:r>
            <w:r>
              <w:rPr>
                <w:noProof/>
                <w:webHidden/>
              </w:rPr>
              <w:t>5</w:t>
            </w:r>
            <w:r>
              <w:rPr>
                <w:noProof/>
                <w:webHidden/>
              </w:rPr>
              <w:fldChar w:fldCharType="end"/>
            </w:r>
          </w:hyperlink>
        </w:p>
        <w:p w14:paraId="6211204D" w14:textId="2AFDA121" w:rsidR="00C649FC" w:rsidRDefault="00C649FC">
          <w:pPr>
            <w:pStyle w:val="TOC1"/>
            <w:tabs>
              <w:tab w:val="right" w:leader="dot" w:pos="9062"/>
            </w:tabs>
            <w:rPr>
              <w:noProof/>
            </w:rPr>
          </w:pPr>
          <w:hyperlink w:anchor="_Toc240230950" w:history="1">
            <w:r w:rsidRPr="00B80ACF">
              <w:rPr>
                <w:rStyle w:val="Hyperlink"/>
                <w:rFonts w:cs="Times New Roman"/>
                <w:noProof/>
              </w:rPr>
              <w:t>CHƯƠNG 2: PHÂN TÍCH VÀ THIẾT KẾ TEST</w:t>
            </w:r>
            <w:r>
              <w:rPr>
                <w:noProof/>
                <w:webHidden/>
              </w:rPr>
              <w:tab/>
            </w:r>
            <w:r>
              <w:rPr>
                <w:noProof/>
                <w:webHidden/>
              </w:rPr>
              <w:fldChar w:fldCharType="begin"/>
            </w:r>
            <w:r>
              <w:rPr>
                <w:noProof/>
                <w:webHidden/>
              </w:rPr>
              <w:instrText xml:space="preserve"> PAGEREF _Toc240230950 \h </w:instrText>
            </w:r>
            <w:r>
              <w:rPr>
                <w:noProof/>
                <w:webHidden/>
              </w:rPr>
            </w:r>
            <w:r>
              <w:rPr>
                <w:noProof/>
                <w:webHidden/>
              </w:rPr>
              <w:fldChar w:fldCharType="separate"/>
            </w:r>
            <w:r>
              <w:rPr>
                <w:noProof/>
                <w:webHidden/>
              </w:rPr>
              <w:t>12</w:t>
            </w:r>
            <w:r>
              <w:rPr>
                <w:noProof/>
                <w:webHidden/>
              </w:rPr>
              <w:fldChar w:fldCharType="end"/>
            </w:r>
          </w:hyperlink>
        </w:p>
        <w:p w14:paraId="46110ADB" w14:textId="33E868A6" w:rsidR="00C649FC" w:rsidRDefault="00C649FC">
          <w:pPr>
            <w:pStyle w:val="TOC2"/>
            <w:tabs>
              <w:tab w:val="right" w:leader="dot" w:pos="9062"/>
            </w:tabs>
            <w:rPr>
              <w:noProof/>
            </w:rPr>
          </w:pPr>
          <w:hyperlink w:anchor="_Toc240230951" w:history="1">
            <w:r w:rsidRPr="00B80ACF">
              <w:rPr>
                <w:rStyle w:val="Hyperlink"/>
                <w:rFonts w:cs="Times New Roman"/>
                <w:noProof/>
              </w:rPr>
              <w:t>2.1. Thiết kế Unit Test Case</w:t>
            </w:r>
            <w:r>
              <w:rPr>
                <w:noProof/>
                <w:webHidden/>
              </w:rPr>
              <w:tab/>
            </w:r>
            <w:r>
              <w:rPr>
                <w:noProof/>
                <w:webHidden/>
              </w:rPr>
              <w:fldChar w:fldCharType="begin"/>
            </w:r>
            <w:r>
              <w:rPr>
                <w:noProof/>
                <w:webHidden/>
              </w:rPr>
              <w:instrText xml:space="preserve"> PAGEREF _Toc240230951 \h </w:instrText>
            </w:r>
            <w:r>
              <w:rPr>
                <w:noProof/>
                <w:webHidden/>
              </w:rPr>
            </w:r>
            <w:r>
              <w:rPr>
                <w:noProof/>
                <w:webHidden/>
              </w:rPr>
              <w:fldChar w:fldCharType="separate"/>
            </w:r>
            <w:r>
              <w:rPr>
                <w:noProof/>
                <w:webHidden/>
              </w:rPr>
              <w:t>12</w:t>
            </w:r>
            <w:r>
              <w:rPr>
                <w:noProof/>
                <w:webHidden/>
              </w:rPr>
              <w:fldChar w:fldCharType="end"/>
            </w:r>
          </w:hyperlink>
        </w:p>
        <w:p w14:paraId="16DA4815" w14:textId="7B632820" w:rsidR="00C649FC" w:rsidRDefault="00C649FC">
          <w:pPr>
            <w:pStyle w:val="TOC2"/>
            <w:tabs>
              <w:tab w:val="right" w:leader="dot" w:pos="9062"/>
            </w:tabs>
            <w:rPr>
              <w:noProof/>
            </w:rPr>
          </w:pPr>
          <w:hyperlink w:anchor="_Toc240230952" w:history="1">
            <w:r w:rsidRPr="00B80ACF">
              <w:rPr>
                <w:rStyle w:val="Hyperlink"/>
                <w:rFonts w:cs="Times New Roman"/>
                <w:noProof/>
              </w:rPr>
              <w:t>2.2. Thiết kế Integration Test Case</w:t>
            </w:r>
            <w:r>
              <w:rPr>
                <w:noProof/>
                <w:webHidden/>
              </w:rPr>
              <w:tab/>
            </w:r>
            <w:r>
              <w:rPr>
                <w:noProof/>
                <w:webHidden/>
              </w:rPr>
              <w:fldChar w:fldCharType="begin"/>
            </w:r>
            <w:r>
              <w:rPr>
                <w:noProof/>
                <w:webHidden/>
              </w:rPr>
              <w:instrText xml:space="preserve"> PAGEREF _Toc240230952 \h </w:instrText>
            </w:r>
            <w:r>
              <w:rPr>
                <w:noProof/>
                <w:webHidden/>
              </w:rPr>
            </w:r>
            <w:r>
              <w:rPr>
                <w:noProof/>
                <w:webHidden/>
              </w:rPr>
              <w:fldChar w:fldCharType="separate"/>
            </w:r>
            <w:r>
              <w:rPr>
                <w:noProof/>
                <w:webHidden/>
              </w:rPr>
              <w:t>18</w:t>
            </w:r>
            <w:r>
              <w:rPr>
                <w:noProof/>
                <w:webHidden/>
              </w:rPr>
              <w:fldChar w:fldCharType="end"/>
            </w:r>
          </w:hyperlink>
        </w:p>
        <w:p w14:paraId="4F0BFCE8" w14:textId="0072D16D" w:rsidR="00C649FC" w:rsidRDefault="00C649FC">
          <w:pPr>
            <w:pStyle w:val="TOC2"/>
            <w:tabs>
              <w:tab w:val="right" w:leader="dot" w:pos="9062"/>
            </w:tabs>
            <w:rPr>
              <w:noProof/>
            </w:rPr>
          </w:pPr>
          <w:hyperlink w:anchor="_Toc240230953" w:history="1">
            <w:r w:rsidRPr="00B80ACF">
              <w:rPr>
                <w:rStyle w:val="Hyperlink"/>
                <w:rFonts w:cs="Times New Roman"/>
                <w:noProof/>
              </w:rPr>
              <w:t>2.3. Thiết kế System Test Case</w:t>
            </w:r>
            <w:r>
              <w:rPr>
                <w:noProof/>
                <w:webHidden/>
              </w:rPr>
              <w:tab/>
            </w:r>
            <w:r>
              <w:rPr>
                <w:noProof/>
                <w:webHidden/>
              </w:rPr>
              <w:fldChar w:fldCharType="begin"/>
            </w:r>
            <w:r>
              <w:rPr>
                <w:noProof/>
                <w:webHidden/>
              </w:rPr>
              <w:instrText xml:space="preserve"> PAGEREF _Toc240230953 \h </w:instrText>
            </w:r>
            <w:r>
              <w:rPr>
                <w:noProof/>
                <w:webHidden/>
              </w:rPr>
            </w:r>
            <w:r>
              <w:rPr>
                <w:noProof/>
                <w:webHidden/>
              </w:rPr>
              <w:fldChar w:fldCharType="separate"/>
            </w:r>
            <w:r>
              <w:rPr>
                <w:noProof/>
                <w:webHidden/>
              </w:rPr>
              <w:t>22</w:t>
            </w:r>
            <w:r>
              <w:rPr>
                <w:noProof/>
                <w:webHidden/>
              </w:rPr>
              <w:fldChar w:fldCharType="end"/>
            </w:r>
          </w:hyperlink>
        </w:p>
        <w:p w14:paraId="07B7E0A3" w14:textId="4FD8E2D1" w:rsidR="00C649FC" w:rsidRDefault="00C649FC">
          <w:r>
            <w:rPr>
              <w:b/>
              <w:bCs/>
              <w:noProof/>
            </w:rPr>
            <w:fldChar w:fldCharType="end"/>
          </w:r>
        </w:p>
      </w:sdtContent>
    </w:sdt>
    <w:p w14:paraId="4DDBC52E" w14:textId="77777777" w:rsidR="00C649FC" w:rsidRPr="00C649FC" w:rsidRDefault="00C649FC" w:rsidP="00C649FC"/>
    <w:p w14:paraId="13E54540" w14:textId="77777777" w:rsidR="0082257F" w:rsidRPr="00D46353" w:rsidRDefault="00000000" w:rsidP="00D46353">
      <w:pPr>
        <w:rPr>
          <w:rFonts w:cs="Times New Roman"/>
          <w:color w:val="auto"/>
          <w:sz w:val="28"/>
          <w:szCs w:val="28"/>
        </w:rPr>
      </w:pPr>
      <w:r w:rsidRPr="00D46353">
        <w:rPr>
          <w:rFonts w:cs="Times New Roman"/>
          <w:color w:val="auto"/>
          <w:sz w:val="28"/>
          <w:szCs w:val="28"/>
        </w:rPr>
        <w:br w:type="page"/>
      </w:r>
    </w:p>
    <w:p w14:paraId="5D9E7773" w14:textId="77777777" w:rsidR="0082257F" w:rsidRPr="00D46353" w:rsidRDefault="00000000" w:rsidP="00C649FC">
      <w:pPr>
        <w:pStyle w:val="Heading1"/>
        <w:jc w:val="center"/>
        <w:rPr>
          <w:rFonts w:ascii="Times New Roman" w:hAnsi="Times New Roman" w:cs="Times New Roman"/>
          <w:color w:val="auto"/>
        </w:rPr>
      </w:pPr>
      <w:bookmarkStart w:id="2" w:name="_Toc240230947"/>
      <w:r w:rsidRPr="00D46353">
        <w:rPr>
          <w:rFonts w:ascii="Times New Roman" w:hAnsi="Times New Roman" w:cs="Times New Roman"/>
          <w:color w:val="auto"/>
        </w:rPr>
        <w:lastRenderedPageBreak/>
        <w:t>CHƯƠNG 1: TỔNG QUAN BÀI TOÁN</w:t>
      </w:r>
      <w:bookmarkEnd w:id="2"/>
    </w:p>
    <w:p w14:paraId="23595065" w14:textId="77777777" w:rsidR="0082257F" w:rsidRPr="00D46353" w:rsidRDefault="00000000" w:rsidP="00C649FC">
      <w:pPr>
        <w:pStyle w:val="Heading2"/>
        <w:rPr>
          <w:rFonts w:ascii="Times New Roman" w:hAnsi="Times New Roman" w:cs="Times New Roman"/>
          <w:color w:val="auto"/>
          <w:sz w:val="28"/>
          <w:szCs w:val="28"/>
        </w:rPr>
      </w:pPr>
      <w:bookmarkStart w:id="3" w:name="_Toc240230948"/>
      <w:r w:rsidRPr="00D46353">
        <w:rPr>
          <w:rFonts w:ascii="Times New Roman" w:hAnsi="Times New Roman" w:cs="Times New Roman"/>
          <w:color w:val="auto"/>
          <w:sz w:val="28"/>
          <w:szCs w:val="28"/>
        </w:rPr>
        <w:t>1.1. Giới thiệu đề tài</w:t>
      </w:r>
      <w:bookmarkEnd w:id="3"/>
    </w:p>
    <w:p w14:paraId="346DEF76" w14:textId="77777777" w:rsidR="0082257F" w:rsidRPr="00D46353" w:rsidRDefault="00000000" w:rsidP="00D46353">
      <w:pPr>
        <w:rPr>
          <w:rFonts w:cs="Times New Roman"/>
          <w:color w:val="auto"/>
          <w:sz w:val="28"/>
          <w:szCs w:val="28"/>
        </w:rPr>
      </w:pPr>
      <w:r w:rsidRPr="00D46353">
        <w:rPr>
          <w:rFonts w:cs="Times New Roman"/>
          <w:i/>
          <w:color w:val="auto"/>
          <w:sz w:val="28"/>
          <w:szCs w:val="28"/>
        </w:rPr>
        <w:t>1.1.1. Thu thập đầu bài và bối cảnh bài toán trong thực tế</w:t>
      </w:r>
    </w:p>
    <w:p w14:paraId="78884141" w14:textId="60DE9D93" w:rsidR="0082257F" w:rsidRPr="00D46353" w:rsidRDefault="00C649FC" w:rsidP="00D46353">
      <w:pPr>
        <w:rPr>
          <w:rFonts w:cs="Times New Roman"/>
          <w:color w:val="auto"/>
          <w:sz w:val="28"/>
          <w:szCs w:val="28"/>
        </w:rPr>
      </w:pPr>
      <w:r>
        <w:rPr>
          <w:rFonts w:cs="Times New Roman"/>
          <w:color w:val="auto"/>
          <w:sz w:val="28"/>
          <w:szCs w:val="28"/>
        </w:rPr>
        <w:tab/>
      </w:r>
      <w:r w:rsidR="00000000" w:rsidRPr="00D46353">
        <w:rPr>
          <w:rFonts w:cs="Times New Roman"/>
          <w:color w:val="auto"/>
          <w:sz w:val="28"/>
          <w:szCs w:val="28"/>
        </w:rPr>
        <w:t xml:space="preserve">Trong </w:t>
      </w:r>
      <w:proofErr w:type="spellStart"/>
      <w:r w:rsidR="00000000" w:rsidRPr="00D46353">
        <w:rPr>
          <w:rFonts w:cs="Times New Roman"/>
          <w:color w:val="auto"/>
          <w:sz w:val="28"/>
          <w:szCs w:val="28"/>
        </w:rPr>
        <w:t>kỷ</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nguyên</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thể</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thao</w:t>
      </w:r>
      <w:proofErr w:type="spellEnd"/>
      <w:r w:rsidR="00000000" w:rsidRPr="00D46353">
        <w:rPr>
          <w:rFonts w:cs="Times New Roman"/>
          <w:color w:val="auto"/>
          <w:sz w:val="28"/>
          <w:szCs w:val="28"/>
        </w:rPr>
        <w:t xml:space="preserve"> điện tử phát triển vượt bậc, thị trường trò chơi trực tuyến đang ghi nhận sự thống trị của các tựa game nổi tiếng như Valorant, Liên Minh Huyền Thoại, Liên Quân Mobile, Counter-Strike 2 và Genshin Impact. Một bộ phận rất lớn game thủ có các nhu cầu thực tế như sau:</w:t>
      </w:r>
    </w:p>
    <w:p w14:paraId="1E3C4E15" w14:textId="574FEF99" w:rsidR="0082257F" w:rsidRPr="00D46353" w:rsidRDefault="00C649FC" w:rsidP="00D46353">
      <w:pPr>
        <w:rPr>
          <w:rFonts w:cs="Times New Roman"/>
          <w:color w:val="auto"/>
          <w:sz w:val="28"/>
          <w:szCs w:val="28"/>
        </w:rPr>
      </w:pPr>
      <w:r>
        <w:rPr>
          <w:rFonts w:cs="Times New Roman"/>
          <w:color w:val="auto"/>
          <w:sz w:val="28"/>
          <w:szCs w:val="28"/>
        </w:rPr>
        <w:tab/>
      </w:r>
      <w:r w:rsidR="00000000" w:rsidRPr="00D46353">
        <w:rPr>
          <w:rFonts w:cs="Times New Roman"/>
          <w:color w:val="auto"/>
          <w:sz w:val="28"/>
          <w:szCs w:val="28"/>
        </w:rPr>
        <w:t xml:space="preserve">Nhu </w:t>
      </w:r>
      <w:proofErr w:type="spellStart"/>
      <w:r w:rsidR="00000000" w:rsidRPr="00D46353">
        <w:rPr>
          <w:rFonts w:cs="Times New Roman"/>
          <w:color w:val="auto"/>
          <w:sz w:val="28"/>
          <w:szCs w:val="28"/>
        </w:rPr>
        <w:t>cầu</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trải</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nghiệm</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trang</w:t>
      </w:r>
      <w:proofErr w:type="spellEnd"/>
      <w:r w:rsidR="00000000" w:rsidRPr="00D46353">
        <w:rPr>
          <w:rFonts w:cs="Times New Roman"/>
          <w:color w:val="auto"/>
          <w:sz w:val="28"/>
          <w:szCs w:val="28"/>
        </w:rPr>
        <w:t xml:space="preserve"> phục cao cấp (Skin VIP): Trong các tựa game như Valorant hay CS2, những bộ skin vũ khí giới hạn có giá trị lên đến hàng triệu hoặc hàng chục triệu đồng. Người chơi muốn trải nghiệm skin trước khi quyết định đầu tư hoặc chơi cùng bạn bè vào dịp cuối tuần.</w:t>
      </w:r>
    </w:p>
    <w:p w14:paraId="0A8C2BA9" w14:textId="30A7A4FD" w:rsidR="0082257F" w:rsidRPr="00D46353" w:rsidRDefault="00C649FC" w:rsidP="00D46353">
      <w:pPr>
        <w:rPr>
          <w:rFonts w:cs="Times New Roman"/>
          <w:color w:val="auto"/>
          <w:sz w:val="28"/>
          <w:szCs w:val="28"/>
        </w:rPr>
      </w:pPr>
      <w:r>
        <w:rPr>
          <w:rFonts w:cs="Times New Roman"/>
          <w:color w:val="auto"/>
          <w:sz w:val="28"/>
          <w:szCs w:val="28"/>
        </w:rPr>
        <w:tab/>
      </w:r>
      <w:r w:rsidR="00000000" w:rsidRPr="00D46353">
        <w:rPr>
          <w:rFonts w:cs="Times New Roman"/>
          <w:color w:val="auto"/>
          <w:sz w:val="28"/>
          <w:szCs w:val="28"/>
        </w:rPr>
        <w:t xml:space="preserve">Nhu </w:t>
      </w:r>
      <w:proofErr w:type="spellStart"/>
      <w:r w:rsidR="00000000" w:rsidRPr="00D46353">
        <w:rPr>
          <w:rFonts w:cs="Times New Roman"/>
          <w:color w:val="auto"/>
          <w:sz w:val="28"/>
          <w:szCs w:val="28"/>
        </w:rPr>
        <w:t>cầu</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trải</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nghiệm</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bậc</w:t>
      </w:r>
      <w:proofErr w:type="spellEnd"/>
      <w:r w:rsidR="00000000" w:rsidRPr="00D46353">
        <w:rPr>
          <w:rFonts w:cs="Times New Roman"/>
          <w:color w:val="auto"/>
          <w:sz w:val="28"/>
          <w:szCs w:val="28"/>
        </w:rPr>
        <w:t xml:space="preserve"> xếp hạng cao (High Elo Rank): Game thủ muốn thử sức ở các mức rank cao (Kim Cương, Cao Thủ, Thách Đấu, Radiant) để cọ xát kỹ năng hoặc kéo rank cùng bạn bè.</w:t>
      </w:r>
    </w:p>
    <w:p w14:paraId="3E73B66E" w14:textId="2A7140AC" w:rsidR="0082257F" w:rsidRPr="00D46353" w:rsidRDefault="00C649FC" w:rsidP="00D46353">
      <w:pPr>
        <w:rPr>
          <w:rFonts w:cs="Times New Roman"/>
          <w:color w:val="auto"/>
          <w:sz w:val="28"/>
          <w:szCs w:val="28"/>
        </w:rPr>
      </w:pPr>
      <w:r>
        <w:rPr>
          <w:rFonts w:cs="Times New Roman"/>
          <w:color w:val="auto"/>
          <w:sz w:val="28"/>
          <w:szCs w:val="28"/>
        </w:rPr>
        <w:tab/>
      </w:r>
      <w:proofErr w:type="spellStart"/>
      <w:r w:rsidR="00000000" w:rsidRPr="00D46353">
        <w:rPr>
          <w:rFonts w:cs="Times New Roman"/>
          <w:color w:val="auto"/>
          <w:sz w:val="28"/>
          <w:szCs w:val="28"/>
        </w:rPr>
        <w:t>Hạn</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chế</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của</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mô</w:t>
      </w:r>
      <w:proofErr w:type="spellEnd"/>
      <w:r w:rsidR="00000000" w:rsidRPr="00D46353">
        <w:rPr>
          <w:rFonts w:cs="Times New Roman"/>
          <w:color w:val="auto"/>
          <w:sz w:val="28"/>
          <w:szCs w:val="28"/>
        </w:rPr>
        <w:t xml:space="preserve"> hình giao dịch truyền thống: Hiện nay, việc thuê tài khoản chủ yếu diễn ra thủ công trên mạng xã hội. Khách hàng phải chuyển tiền trước cho người cho thuê lạ mặt, đối mặt với các nguy cơ bị chặn liên lạc (lừa đảo), nhận mật khẩu sai, tài khoản bị khóa do dùng phần mềm gian lận trước đó, hoặc bị chủ acc đổi mật khẩu giữa chừng mà không được hoàn trả tiền. Mặt khác, người cho thuê cũng tốn thời gian ngồi trực tin nhắn để gửi thông tin và đối soát tiền thủ công.</w:t>
      </w:r>
    </w:p>
    <w:p w14:paraId="782A7119" w14:textId="77777777" w:rsidR="0082257F" w:rsidRPr="00D46353" w:rsidRDefault="00000000" w:rsidP="00D46353">
      <w:pPr>
        <w:rPr>
          <w:rFonts w:cs="Times New Roman"/>
          <w:color w:val="auto"/>
          <w:sz w:val="28"/>
          <w:szCs w:val="28"/>
        </w:rPr>
      </w:pPr>
      <w:r w:rsidRPr="00D46353">
        <w:rPr>
          <w:rFonts w:cs="Times New Roman"/>
          <w:i/>
          <w:color w:val="auto"/>
          <w:sz w:val="28"/>
          <w:szCs w:val="28"/>
        </w:rPr>
        <w:t>1.1.2. Phát biểu bài toán hệ thống GameRent</w:t>
      </w:r>
    </w:p>
    <w:p w14:paraId="0F41D5CE" w14:textId="55CADA41" w:rsidR="0082257F" w:rsidRPr="00D46353" w:rsidRDefault="00C649FC" w:rsidP="00D46353">
      <w:pPr>
        <w:rPr>
          <w:rFonts w:cs="Times New Roman"/>
          <w:color w:val="auto"/>
          <w:sz w:val="28"/>
          <w:szCs w:val="28"/>
        </w:rPr>
      </w:pPr>
      <w:r>
        <w:rPr>
          <w:rFonts w:cs="Times New Roman"/>
          <w:color w:val="auto"/>
          <w:sz w:val="28"/>
          <w:szCs w:val="28"/>
        </w:rPr>
        <w:tab/>
      </w:r>
      <w:proofErr w:type="spellStart"/>
      <w:r w:rsidR="00000000" w:rsidRPr="00D46353">
        <w:rPr>
          <w:rFonts w:cs="Times New Roman"/>
          <w:color w:val="auto"/>
          <w:sz w:val="28"/>
          <w:szCs w:val="28"/>
        </w:rPr>
        <w:t>Bài</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toán</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đặt</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ra</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là</w:t>
      </w:r>
      <w:proofErr w:type="spellEnd"/>
      <w:r w:rsidR="00000000" w:rsidRPr="00D46353">
        <w:rPr>
          <w:rFonts w:cs="Times New Roman"/>
          <w:color w:val="auto"/>
          <w:sz w:val="28"/>
          <w:szCs w:val="28"/>
        </w:rPr>
        <w:t xml:space="preserve"> cần xây dựng một **Hệ thống cho thuê tài khoản game trực tuyến tự động 24/7 (GameRent)** nhằm tin học hóa và tự động hóa 100% quy trình thuê và quản lý tài khoản game. Hệ thống phải đảm bảo các tiêu chuẩn sau:</w:t>
      </w:r>
    </w:p>
    <w:p w14:paraId="6BB3EDEA" w14:textId="2E32B293" w:rsidR="0082257F" w:rsidRPr="00C649FC" w:rsidRDefault="00000000" w:rsidP="00C649FC">
      <w:pPr>
        <w:pStyle w:val="ListParagraph"/>
        <w:numPr>
          <w:ilvl w:val="0"/>
          <w:numId w:val="10"/>
        </w:numPr>
        <w:rPr>
          <w:rFonts w:cs="Times New Roman"/>
          <w:color w:val="auto"/>
          <w:sz w:val="28"/>
          <w:szCs w:val="28"/>
        </w:rPr>
      </w:pPr>
      <w:proofErr w:type="spellStart"/>
      <w:r w:rsidRPr="00C649FC">
        <w:rPr>
          <w:rFonts w:cs="Times New Roman"/>
          <w:color w:val="auto"/>
          <w:sz w:val="28"/>
          <w:szCs w:val="28"/>
        </w:rPr>
        <w:t>Tự</w:t>
      </w:r>
      <w:proofErr w:type="spellEnd"/>
      <w:r w:rsidRPr="00C649FC">
        <w:rPr>
          <w:rFonts w:cs="Times New Roman"/>
          <w:color w:val="auto"/>
          <w:sz w:val="28"/>
          <w:szCs w:val="28"/>
        </w:rPr>
        <w:t xml:space="preserve"> </w:t>
      </w:r>
      <w:proofErr w:type="spellStart"/>
      <w:r w:rsidRPr="00C649FC">
        <w:rPr>
          <w:rFonts w:cs="Times New Roman"/>
          <w:color w:val="auto"/>
          <w:sz w:val="28"/>
          <w:szCs w:val="28"/>
        </w:rPr>
        <w:t>động</w:t>
      </w:r>
      <w:proofErr w:type="spellEnd"/>
      <w:r w:rsidRPr="00C649FC">
        <w:rPr>
          <w:rFonts w:cs="Times New Roman"/>
          <w:color w:val="auto"/>
          <w:sz w:val="28"/>
          <w:szCs w:val="28"/>
        </w:rPr>
        <w:t xml:space="preserve"> </w:t>
      </w:r>
      <w:proofErr w:type="spellStart"/>
      <w:r w:rsidRPr="00C649FC">
        <w:rPr>
          <w:rFonts w:cs="Times New Roman"/>
          <w:color w:val="auto"/>
          <w:sz w:val="28"/>
          <w:szCs w:val="28"/>
        </w:rPr>
        <w:t>hóa</w:t>
      </w:r>
      <w:proofErr w:type="spellEnd"/>
      <w:r w:rsidRPr="00C649FC">
        <w:rPr>
          <w:rFonts w:cs="Times New Roman"/>
          <w:color w:val="auto"/>
          <w:sz w:val="28"/>
          <w:szCs w:val="28"/>
        </w:rPr>
        <w:t xml:space="preserve"> </w:t>
      </w:r>
      <w:proofErr w:type="spellStart"/>
      <w:r w:rsidRPr="00C649FC">
        <w:rPr>
          <w:rFonts w:cs="Times New Roman"/>
          <w:color w:val="auto"/>
          <w:sz w:val="28"/>
          <w:szCs w:val="28"/>
        </w:rPr>
        <w:t>hoàn</w:t>
      </w:r>
      <w:proofErr w:type="spellEnd"/>
      <w:r w:rsidRPr="00C649FC">
        <w:rPr>
          <w:rFonts w:cs="Times New Roman"/>
          <w:color w:val="auto"/>
          <w:sz w:val="28"/>
          <w:szCs w:val="28"/>
        </w:rPr>
        <w:t xml:space="preserve"> toàn: Người thuê nạp tiền qua cổng thanh toán QR code tự động, hệ thống tự đối soát số dư ví và hiển thị thông tin tài khoản đăng nhập tức thì chỉ sau 1 cú click chuột mà không cần sự can thiệp thủ công của con người.</w:t>
      </w:r>
    </w:p>
    <w:p w14:paraId="70BB1F0B" w14:textId="69F96A6C" w:rsidR="0082257F" w:rsidRPr="00C649FC" w:rsidRDefault="00000000" w:rsidP="00C649FC">
      <w:pPr>
        <w:pStyle w:val="ListParagraph"/>
        <w:numPr>
          <w:ilvl w:val="0"/>
          <w:numId w:val="10"/>
        </w:numPr>
        <w:rPr>
          <w:rFonts w:cs="Times New Roman"/>
          <w:color w:val="auto"/>
          <w:sz w:val="28"/>
          <w:szCs w:val="28"/>
        </w:rPr>
      </w:pPr>
      <w:proofErr w:type="spellStart"/>
      <w:r w:rsidRPr="00C649FC">
        <w:rPr>
          <w:rFonts w:cs="Times New Roman"/>
          <w:color w:val="auto"/>
          <w:sz w:val="28"/>
          <w:szCs w:val="28"/>
        </w:rPr>
        <w:t>Giám</w:t>
      </w:r>
      <w:proofErr w:type="spellEnd"/>
      <w:r w:rsidRPr="00C649FC">
        <w:rPr>
          <w:rFonts w:cs="Times New Roman"/>
          <w:color w:val="auto"/>
          <w:sz w:val="28"/>
          <w:szCs w:val="28"/>
        </w:rPr>
        <w:t xml:space="preserve"> </w:t>
      </w:r>
      <w:proofErr w:type="spellStart"/>
      <w:r w:rsidRPr="00C649FC">
        <w:rPr>
          <w:rFonts w:cs="Times New Roman"/>
          <w:color w:val="auto"/>
          <w:sz w:val="28"/>
          <w:szCs w:val="28"/>
        </w:rPr>
        <w:t>sát</w:t>
      </w:r>
      <w:proofErr w:type="spellEnd"/>
      <w:r w:rsidRPr="00C649FC">
        <w:rPr>
          <w:rFonts w:cs="Times New Roman"/>
          <w:color w:val="auto"/>
          <w:sz w:val="28"/>
          <w:szCs w:val="28"/>
        </w:rPr>
        <w:t xml:space="preserve"> </w:t>
      </w:r>
      <w:proofErr w:type="spellStart"/>
      <w:r w:rsidRPr="00C649FC">
        <w:rPr>
          <w:rFonts w:cs="Times New Roman"/>
          <w:color w:val="auto"/>
          <w:sz w:val="28"/>
          <w:szCs w:val="28"/>
        </w:rPr>
        <w:t>thời</w:t>
      </w:r>
      <w:proofErr w:type="spellEnd"/>
      <w:r w:rsidRPr="00C649FC">
        <w:rPr>
          <w:rFonts w:cs="Times New Roman"/>
          <w:color w:val="auto"/>
          <w:sz w:val="28"/>
          <w:szCs w:val="28"/>
        </w:rPr>
        <w:t xml:space="preserve"> </w:t>
      </w:r>
      <w:proofErr w:type="spellStart"/>
      <w:r w:rsidRPr="00C649FC">
        <w:rPr>
          <w:rFonts w:cs="Times New Roman"/>
          <w:color w:val="auto"/>
          <w:sz w:val="28"/>
          <w:szCs w:val="28"/>
        </w:rPr>
        <w:t>gian</w:t>
      </w:r>
      <w:proofErr w:type="spellEnd"/>
      <w:r w:rsidRPr="00C649FC">
        <w:rPr>
          <w:rFonts w:cs="Times New Roman"/>
          <w:color w:val="auto"/>
          <w:sz w:val="28"/>
          <w:szCs w:val="28"/>
        </w:rPr>
        <w:t xml:space="preserve"> </w:t>
      </w:r>
      <w:proofErr w:type="spellStart"/>
      <w:r w:rsidRPr="00C649FC">
        <w:rPr>
          <w:rFonts w:cs="Times New Roman"/>
          <w:color w:val="auto"/>
          <w:sz w:val="28"/>
          <w:szCs w:val="28"/>
        </w:rPr>
        <w:t>thực</w:t>
      </w:r>
      <w:proofErr w:type="spellEnd"/>
      <w:r w:rsidRPr="00C649FC">
        <w:rPr>
          <w:rFonts w:cs="Times New Roman"/>
          <w:color w:val="auto"/>
          <w:sz w:val="28"/>
          <w:szCs w:val="28"/>
        </w:rPr>
        <w:t>: Mỗi đơn thuê có đồng hồ đếm ngược từng giây theo thời gian thực. Hệ thống hỗ trợ khách thuê chủ động gia hạn thêm giờ hoặc trả tài khoản sớm khi kết thúc nhu cầu.</w:t>
      </w:r>
    </w:p>
    <w:p w14:paraId="55A2DEB5" w14:textId="207493D8" w:rsidR="0082257F" w:rsidRPr="00C649FC" w:rsidRDefault="00000000" w:rsidP="00C649FC">
      <w:pPr>
        <w:pStyle w:val="ListParagraph"/>
        <w:numPr>
          <w:ilvl w:val="0"/>
          <w:numId w:val="10"/>
        </w:numPr>
        <w:rPr>
          <w:rFonts w:cs="Times New Roman"/>
          <w:color w:val="auto"/>
          <w:sz w:val="28"/>
          <w:szCs w:val="28"/>
        </w:rPr>
      </w:pPr>
      <w:proofErr w:type="spellStart"/>
      <w:r w:rsidRPr="00C649FC">
        <w:rPr>
          <w:rFonts w:cs="Times New Roman"/>
          <w:color w:val="auto"/>
          <w:sz w:val="28"/>
          <w:szCs w:val="28"/>
        </w:rPr>
        <w:lastRenderedPageBreak/>
        <w:t>Chính</w:t>
      </w:r>
      <w:proofErr w:type="spellEnd"/>
      <w:r w:rsidRPr="00C649FC">
        <w:rPr>
          <w:rFonts w:cs="Times New Roman"/>
          <w:color w:val="auto"/>
          <w:sz w:val="28"/>
          <w:szCs w:val="28"/>
        </w:rPr>
        <w:t xml:space="preserve"> </w:t>
      </w:r>
      <w:proofErr w:type="spellStart"/>
      <w:r w:rsidRPr="00C649FC">
        <w:rPr>
          <w:rFonts w:cs="Times New Roman"/>
          <w:color w:val="auto"/>
          <w:sz w:val="28"/>
          <w:szCs w:val="28"/>
        </w:rPr>
        <w:t>sách</w:t>
      </w:r>
      <w:proofErr w:type="spellEnd"/>
      <w:r w:rsidRPr="00C649FC">
        <w:rPr>
          <w:rFonts w:cs="Times New Roman"/>
          <w:color w:val="auto"/>
          <w:sz w:val="28"/>
          <w:szCs w:val="28"/>
        </w:rPr>
        <w:t xml:space="preserve"> </w:t>
      </w:r>
      <w:proofErr w:type="spellStart"/>
      <w:r w:rsidRPr="00C649FC">
        <w:rPr>
          <w:rFonts w:cs="Times New Roman"/>
          <w:color w:val="auto"/>
          <w:sz w:val="28"/>
          <w:szCs w:val="28"/>
        </w:rPr>
        <w:t>bảo</w:t>
      </w:r>
      <w:proofErr w:type="spellEnd"/>
      <w:r w:rsidRPr="00C649FC">
        <w:rPr>
          <w:rFonts w:cs="Times New Roman"/>
          <w:color w:val="auto"/>
          <w:sz w:val="28"/>
          <w:szCs w:val="28"/>
        </w:rPr>
        <w:t xml:space="preserve"> </w:t>
      </w:r>
      <w:proofErr w:type="spellStart"/>
      <w:r w:rsidRPr="00C649FC">
        <w:rPr>
          <w:rFonts w:cs="Times New Roman"/>
          <w:color w:val="auto"/>
          <w:sz w:val="28"/>
          <w:szCs w:val="28"/>
        </w:rPr>
        <w:t>hiểm</w:t>
      </w:r>
      <w:proofErr w:type="spellEnd"/>
      <w:r w:rsidRPr="00C649FC">
        <w:rPr>
          <w:rFonts w:cs="Times New Roman"/>
          <w:color w:val="auto"/>
          <w:sz w:val="28"/>
          <w:szCs w:val="28"/>
        </w:rPr>
        <w:t xml:space="preserve"> </w:t>
      </w:r>
      <w:proofErr w:type="spellStart"/>
      <w:r w:rsidRPr="00C649FC">
        <w:rPr>
          <w:rFonts w:cs="Times New Roman"/>
          <w:color w:val="auto"/>
          <w:sz w:val="28"/>
          <w:szCs w:val="28"/>
        </w:rPr>
        <w:t>minh</w:t>
      </w:r>
      <w:proofErr w:type="spellEnd"/>
      <w:r w:rsidRPr="00C649FC">
        <w:rPr>
          <w:rFonts w:cs="Times New Roman"/>
          <w:color w:val="auto"/>
          <w:sz w:val="28"/>
          <w:szCs w:val="28"/>
        </w:rPr>
        <w:t xml:space="preserve"> bạch: Cam kết bảo hiểm hoàn tiền 100% vào ví người dùng nếu phát hiện tài khoản sai mật khẩu, tài khoản bị cấm (ban) hoặc có người khác chơi đè trong thời gian thuê.</w:t>
      </w:r>
    </w:p>
    <w:p w14:paraId="6446AD61" w14:textId="77777777" w:rsidR="0082257F" w:rsidRPr="00C649FC" w:rsidRDefault="00000000" w:rsidP="00C649FC">
      <w:pPr>
        <w:pStyle w:val="ListParagraph"/>
        <w:numPr>
          <w:ilvl w:val="0"/>
          <w:numId w:val="10"/>
        </w:numPr>
        <w:rPr>
          <w:rFonts w:cs="Times New Roman"/>
          <w:color w:val="auto"/>
          <w:sz w:val="28"/>
          <w:szCs w:val="28"/>
        </w:rPr>
      </w:pPr>
      <w:r w:rsidRPr="00C649FC">
        <w:rPr>
          <w:rFonts w:cs="Times New Roman"/>
          <w:color w:val="auto"/>
          <w:sz w:val="28"/>
          <w:szCs w:val="28"/>
        </w:rPr>
        <w:t>Hỗ trợ quản trị chuyên nghiệp: Cung cấp bảng điều khiển Admin để theo dõi doanh thu, số đơn thuê, thêm mới tài khoản game (chuẩn theo mẫu tài liệu đề bài UC1_Add New Product), đổi trạng thái và xử lý khiếu nại bảo hiểm.</w:t>
      </w:r>
    </w:p>
    <w:p w14:paraId="06764419" w14:textId="77777777" w:rsidR="0082257F" w:rsidRPr="00D46353" w:rsidRDefault="00000000" w:rsidP="00D46353">
      <w:pPr>
        <w:rPr>
          <w:rFonts w:cs="Times New Roman"/>
          <w:color w:val="auto"/>
          <w:sz w:val="28"/>
          <w:szCs w:val="28"/>
        </w:rPr>
      </w:pPr>
      <w:r w:rsidRPr="00D46353">
        <w:rPr>
          <w:rFonts w:cs="Times New Roman"/>
          <w:i/>
          <w:color w:val="auto"/>
          <w:sz w:val="28"/>
          <w:szCs w:val="28"/>
        </w:rPr>
        <w:t>1.1.3. Mục tiêu và phạm vi của đề tài</w:t>
      </w:r>
    </w:p>
    <w:p w14:paraId="021F2F1B" w14:textId="26B22B0B" w:rsidR="0082257F" w:rsidRPr="00D46353" w:rsidRDefault="00C649FC" w:rsidP="00D46353">
      <w:pPr>
        <w:rPr>
          <w:rFonts w:cs="Times New Roman"/>
          <w:color w:val="auto"/>
          <w:sz w:val="28"/>
          <w:szCs w:val="28"/>
        </w:rPr>
      </w:pPr>
      <w:r>
        <w:rPr>
          <w:rFonts w:cs="Times New Roman"/>
          <w:color w:val="auto"/>
          <w:sz w:val="28"/>
          <w:szCs w:val="28"/>
        </w:rPr>
        <w:tab/>
      </w:r>
      <w:proofErr w:type="spellStart"/>
      <w:r w:rsidR="00000000" w:rsidRPr="00D46353">
        <w:rPr>
          <w:rFonts w:cs="Times New Roman"/>
          <w:color w:val="auto"/>
          <w:sz w:val="28"/>
          <w:szCs w:val="28"/>
        </w:rPr>
        <w:t>Đề</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tài</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được</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xây</w:t>
      </w:r>
      <w:proofErr w:type="spellEnd"/>
      <w:r w:rsidR="00000000" w:rsidRPr="00D46353">
        <w:rPr>
          <w:rFonts w:cs="Times New Roman"/>
          <w:color w:val="auto"/>
          <w:sz w:val="28"/>
          <w:szCs w:val="28"/>
        </w:rPr>
        <w:t xml:space="preserve"> dựng nhằm đạt được 2 mục tiêu lớn:</w:t>
      </w:r>
    </w:p>
    <w:p w14:paraId="015EBEE2" w14:textId="77777777" w:rsidR="0082257F" w:rsidRPr="00C649FC" w:rsidRDefault="00000000" w:rsidP="00C649FC">
      <w:pPr>
        <w:pStyle w:val="ListParagraph"/>
        <w:numPr>
          <w:ilvl w:val="0"/>
          <w:numId w:val="11"/>
        </w:numPr>
        <w:rPr>
          <w:rFonts w:cs="Times New Roman"/>
          <w:color w:val="auto"/>
          <w:sz w:val="28"/>
          <w:szCs w:val="28"/>
        </w:rPr>
      </w:pPr>
      <w:r w:rsidRPr="00C649FC">
        <w:rPr>
          <w:rFonts w:cs="Times New Roman"/>
          <w:color w:val="auto"/>
          <w:sz w:val="28"/>
          <w:szCs w:val="28"/>
        </w:rPr>
        <w:t>Về mặt sản phẩm phần mềm: Xây dựng hoàn thiện ứng dụng web Single Page Application (React 18 + Vite) với kiến trúc hiện đại, giao diện trực quan, sáng màu (Light Theme tông cam - trắng), phản hồi nhanh chóng và lưu trữ dữ liệu bền vững qua LocalStorage.</w:t>
      </w:r>
    </w:p>
    <w:p w14:paraId="2ACD8DB1" w14:textId="77777777" w:rsidR="0082257F" w:rsidRPr="00C649FC" w:rsidRDefault="00000000" w:rsidP="00C649FC">
      <w:pPr>
        <w:pStyle w:val="ListParagraph"/>
        <w:numPr>
          <w:ilvl w:val="0"/>
          <w:numId w:val="11"/>
        </w:numPr>
        <w:rPr>
          <w:rFonts w:cs="Times New Roman"/>
          <w:color w:val="auto"/>
          <w:sz w:val="28"/>
          <w:szCs w:val="28"/>
        </w:rPr>
      </w:pPr>
      <w:r w:rsidRPr="00C649FC">
        <w:rPr>
          <w:rFonts w:cs="Times New Roman"/>
          <w:color w:val="auto"/>
          <w:sz w:val="28"/>
          <w:szCs w:val="28"/>
        </w:rPr>
        <w:t>Về mặt học phần Kiểm thử phần mềm: Áp dụng đầy đủ và bài bản các phương pháp, kỹ thuật kiểm thử phần mềm tiên tiến nhất theo chuẩn ISTQB. Gắn mã định danh data-testid trên toàn bộ các thành phần giao diện phục vụ kiểm thử tự động (Automation E2E). Thiết kế ma trận test case phủ kín từ cấp độ đơn vị (Unit Test), kiểm thử tích hợp (Integration Test) đến kiểm thử hệ thống (System Test).</w:t>
      </w:r>
    </w:p>
    <w:p w14:paraId="2AC18282" w14:textId="77777777" w:rsidR="0082257F" w:rsidRPr="00D46353" w:rsidRDefault="00000000" w:rsidP="00C649FC">
      <w:pPr>
        <w:pStyle w:val="Heading2"/>
        <w:rPr>
          <w:rFonts w:ascii="Times New Roman" w:hAnsi="Times New Roman" w:cs="Times New Roman"/>
          <w:color w:val="auto"/>
          <w:sz w:val="28"/>
          <w:szCs w:val="28"/>
        </w:rPr>
      </w:pPr>
      <w:bookmarkStart w:id="4" w:name="_Toc240230949"/>
      <w:r w:rsidRPr="00D46353">
        <w:rPr>
          <w:rFonts w:ascii="Times New Roman" w:hAnsi="Times New Roman" w:cs="Times New Roman"/>
          <w:color w:val="auto"/>
          <w:sz w:val="28"/>
          <w:szCs w:val="28"/>
        </w:rPr>
        <w:t>1.2. Đặc tả yêu cầu phần mềm</w:t>
      </w:r>
      <w:bookmarkEnd w:id="4"/>
    </w:p>
    <w:p w14:paraId="5CB8794C" w14:textId="77777777" w:rsidR="0082257F" w:rsidRPr="00D46353" w:rsidRDefault="00000000" w:rsidP="00D46353">
      <w:pPr>
        <w:rPr>
          <w:rFonts w:cs="Times New Roman"/>
          <w:color w:val="auto"/>
          <w:sz w:val="28"/>
          <w:szCs w:val="28"/>
        </w:rPr>
      </w:pPr>
      <w:r w:rsidRPr="00D46353">
        <w:rPr>
          <w:rFonts w:cs="Times New Roman"/>
          <w:i/>
          <w:color w:val="auto"/>
          <w:sz w:val="28"/>
          <w:szCs w:val="28"/>
        </w:rPr>
        <w:t>1.2.1. Các luồng nghiệp vụ chính E2E của hệ thống</w:t>
      </w:r>
    </w:p>
    <w:p w14:paraId="2C12466B" w14:textId="45D1473F" w:rsidR="0082257F" w:rsidRPr="00D46353" w:rsidRDefault="00C649FC" w:rsidP="00D46353">
      <w:pPr>
        <w:rPr>
          <w:rFonts w:cs="Times New Roman"/>
          <w:color w:val="auto"/>
          <w:sz w:val="28"/>
          <w:szCs w:val="28"/>
        </w:rPr>
      </w:pPr>
      <w:r>
        <w:rPr>
          <w:rFonts w:cs="Times New Roman"/>
          <w:color w:val="auto"/>
          <w:sz w:val="28"/>
          <w:szCs w:val="28"/>
        </w:rPr>
        <w:tab/>
      </w:r>
      <w:proofErr w:type="spellStart"/>
      <w:r w:rsidR="00000000" w:rsidRPr="00D46353">
        <w:rPr>
          <w:rFonts w:cs="Times New Roman"/>
          <w:color w:val="auto"/>
          <w:sz w:val="28"/>
          <w:szCs w:val="28"/>
        </w:rPr>
        <w:t>Hệ</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thống</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GameRent</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vận</w:t>
      </w:r>
      <w:proofErr w:type="spellEnd"/>
      <w:r w:rsidR="00000000" w:rsidRPr="00D46353">
        <w:rPr>
          <w:rFonts w:cs="Times New Roman"/>
          <w:color w:val="auto"/>
          <w:sz w:val="28"/>
          <w:szCs w:val="28"/>
        </w:rPr>
        <w:t xml:space="preserve"> hành theo các luồng nghiệp vụ khép kín (End-to-End) giữa 2 tác tử chính: **Khách thuê (Renter)** và **Quản trị viên (Admin)**.</w:t>
      </w:r>
    </w:p>
    <w:tbl>
      <w:tblPr>
        <w:tblStyle w:val="TableGrid"/>
        <w:tblW w:w="9465" w:type="dxa"/>
        <w:tblLayout w:type="fixed"/>
        <w:tblLook w:val="04A0" w:firstRow="1" w:lastRow="0" w:firstColumn="1" w:lastColumn="0" w:noHBand="0" w:noVBand="1"/>
      </w:tblPr>
      <w:tblGrid>
        <w:gridCol w:w="1242"/>
        <w:gridCol w:w="1954"/>
        <w:gridCol w:w="1307"/>
        <w:gridCol w:w="3827"/>
        <w:gridCol w:w="1135"/>
      </w:tblGrid>
      <w:tr w:rsidR="0082257F" w:rsidRPr="00D46353" w14:paraId="193D4D30" w14:textId="77777777" w:rsidTr="00C649FC">
        <w:trPr>
          <w:trHeight w:val="867"/>
        </w:trPr>
        <w:tc>
          <w:tcPr>
            <w:tcW w:w="1242" w:type="dxa"/>
            <w:vAlign w:val="center"/>
          </w:tcPr>
          <w:p w14:paraId="542444F2" w14:textId="77777777" w:rsidR="0082257F" w:rsidRPr="00C649FC" w:rsidRDefault="00000000" w:rsidP="00C649FC">
            <w:pPr>
              <w:jc w:val="center"/>
              <w:rPr>
                <w:rFonts w:cs="Times New Roman"/>
                <w:b/>
                <w:bCs/>
                <w:color w:val="auto"/>
                <w:sz w:val="28"/>
                <w:szCs w:val="28"/>
              </w:rPr>
            </w:pPr>
            <w:proofErr w:type="spellStart"/>
            <w:r w:rsidRPr="00C649FC">
              <w:rPr>
                <w:rFonts w:cs="Times New Roman"/>
                <w:b/>
                <w:bCs/>
                <w:color w:val="auto"/>
                <w:sz w:val="28"/>
                <w:szCs w:val="28"/>
              </w:rPr>
              <w:t>Mã</w:t>
            </w:r>
            <w:proofErr w:type="spellEnd"/>
            <w:r w:rsidRPr="00C649FC">
              <w:rPr>
                <w:rFonts w:cs="Times New Roman"/>
                <w:b/>
                <w:bCs/>
                <w:color w:val="auto"/>
                <w:sz w:val="28"/>
                <w:szCs w:val="28"/>
              </w:rPr>
              <w:t xml:space="preserve"> UC</w:t>
            </w:r>
          </w:p>
        </w:tc>
        <w:tc>
          <w:tcPr>
            <w:tcW w:w="1954" w:type="dxa"/>
            <w:vAlign w:val="center"/>
          </w:tcPr>
          <w:p w14:paraId="0E75DC19" w14:textId="77777777" w:rsidR="0082257F" w:rsidRPr="00C649FC" w:rsidRDefault="00000000" w:rsidP="00C649FC">
            <w:pPr>
              <w:jc w:val="center"/>
              <w:rPr>
                <w:rFonts w:cs="Times New Roman"/>
                <w:b/>
                <w:bCs/>
                <w:color w:val="auto"/>
                <w:sz w:val="28"/>
                <w:szCs w:val="28"/>
              </w:rPr>
            </w:pPr>
            <w:r w:rsidRPr="00C649FC">
              <w:rPr>
                <w:rFonts w:cs="Times New Roman"/>
                <w:b/>
                <w:bCs/>
                <w:color w:val="auto"/>
                <w:sz w:val="28"/>
                <w:szCs w:val="28"/>
              </w:rPr>
              <w:t>Tên Use Case</w:t>
            </w:r>
          </w:p>
        </w:tc>
        <w:tc>
          <w:tcPr>
            <w:tcW w:w="1307" w:type="dxa"/>
            <w:vAlign w:val="center"/>
          </w:tcPr>
          <w:p w14:paraId="5A8958F0" w14:textId="77777777" w:rsidR="0082257F" w:rsidRPr="00C649FC" w:rsidRDefault="00000000" w:rsidP="00C649FC">
            <w:pPr>
              <w:jc w:val="center"/>
              <w:rPr>
                <w:rFonts w:cs="Times New Roman"/>
                <w:b/>
                <w:bCs/>
                <w:color w:val="auto"/>
                <w:sz w:val="28"/>
                <w:szCs w:val="28"/>
              </w:rPr>
            </w:pPr>
            <w:r w:rsidRPr="00C649FC">
              <w:rPr>
                <w:rFonts w:cs="Times New Roman"/>
                <w:b/>
                <w:bCs/>
                <w:color w:val="auto"/>
                <w:sz w:val="28"/>
                <w:szCs w:val="28"/>
              </w:rPr>
              <w:t>Tác tử chính</w:t>
            </w:r>
          </w:p>
        </w:tc>
        <w:tc>
          <w:tcPr>
            <w:tcW w:w="3827" w:type="dxa"/>
            <w:vAlign w:val="center"/>
          </w:tcPr>
          <w:p w14:paraId="6225CF52" w14:textId="77777777" w:rsidR="0082257F" w:rsidRPr="00C649FC" w:rsidRDefault="00000000" w:rsidP="00C649FC">
            <w:pPr>
              <w:jc w:val="center"/>
              <w:rPr>
                <w:rFonts w:cs="Times New Roman"/>
                <w:b/>
                <w:bCs/>
                <w:color w:val="auto"/>
                <w:sz w:val="28"/>
                <w:szCs w:val="28"/>
              </w:rPr>
            </w:pPr>
            <w:r w:rsidRPr="00C649FC">
              <w:rPr>
                <w:rFonts w:cs="Times New Roman"/>
                <w:b/>
                <w:bCs/>
                <w:color w:val="auto"/>
                <w:sz w:val="28"/>
                <w:szCs w:val="28"/>
              </w:rPr>
              <w:t>Mục đích nghiệp vụ</w:t>
            </w:r>
          </w:p>
        </w:tc>
        <w:tc>
          <w:tcPr>
            <w:tcW w:w="1135" w:type="dxa"/>
            <w:vAlign w:val="center"/>
          </w:tcPr>
          <w:p w14:paraId="5F8F585A" w14:textId="77777777" w:rsidR="0082257F" w:rsidRPr="00C649FC" w:rsidRDefault="00000000" w:rsidP="00C649FC">
            <w:pPr>
              <w:jc w:val="center"/>
              <w:rPr>
                <w:rFonts w:cs="Times New Roman"/>
                <w:b/>
                <w:bCs/>
                <w:color w:val="auto"/>
                <w:sz w:val="28"/>
                <w:szCs w:val="28"/>
              </w:rPr>
            </w:pPr>
            <w:r w:rsidRPr="00C649FC">
              <w:rPr>
                <w:rFonts w:cs="Times New Roman"/>
                <w:b/>
                <w:bCs/>
                <w:color w:val="auto"/>
                <w:sz w:val="28"/>
                <w:szCs w:val="28"/>
              </w:rPr>
              <w:t>Độ ưu tiên</w:t>
            </w:r>
          </w:p>
        </w:tc>
      </w:tr>
      <w:tr w:rsidR="0082257F" w:rsidRPr="00D46353" w14:paraId="20E354A1" w14:textId="77777777" w:rsidTr="00C649FC">
        <w:trPr>
          <w:trHeight w:val="1249"/>
        </w:trPr>
        <w:tc>
          <w:tcPr>
            <w:tcW w:w="1242" w:type="dxa"/>
            <w:vAlign w:val="center"/>
          </w:tcPr>
          <w:p w14:paraId="5FC6F1C5"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UC01</w:t>
            </w:r>
          </w:p>
        </w:tc>
        <w:tc>
          <w:tcPr>
            <w:tcW w:w="1954" w:type="dxa"/>
            <w:vAlign w:val="center"/>
          </w:tcPr>
          <w:p w14:paraId="6E35E968"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Add new game account</w:t>
            </w:r>
          </w:p>
        </w:tc>
        <w:tc>
          <w:tcPr>
            <w:tcW w:w="1307" w:type="dxa"/>
            <w:vAlign w:val="center"/>
          </w:tcPr>
          <w:p w14:paraId="254828A1"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Admin</w:t>
            </w:r>
          </w:p>
        </w:tc>
        <w:tc>
          <w:tcPr>
            <w:tcW w:w="3827" w:type="dxa"/>
            <w:vAlign w:val="center"/>
          </w:tcPr>
          <w:p w14:paraId="5C4B670D"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Thêm mới tài khoản game vào kho dữ liệu cho thuê</w:t>
            </w:r>
          </w:p>
        </w:tc>
        <w:tc>
          <w:tcPr>
            <w:tcW w:w="1135" w:type="dxa"/>
            <w:vAlign w:val="center"/>
          </w:tcPr>
          <w:p w14:paraId="53BD5143"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Cao (High)</w:t>
            </w:r>
          </w:p>
        </w:tc>
      </w:tr>
      <w:tr w:rsidR="0082257F" w:rsidRPr="00D46353" w14:paraId="069BDCD9" w14:textId="77777777" w:rsidTr="00C649FC">
        <w:trPr>
          <w:trHeight w:val="1263"/>
        </w:trPr>
        <w:tc>
          <w:tcPr>
            <w:tcW w:w="1242" w:type="dxa"/>
            <w:vAlign w:val="center"/>
          </w:tcPr>
          <w:p w14:paraId="4C325D6F"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UC02</w:t>
            </w:r>
          </w:p>
        </w:tc>
        <w:tc>
          <w:tcPr>
            <w:tcW w:w="1954" w:type="dxa"/>
            <w:vAlign w:val="center"/>
          </w:tcPr>
          <w:p w14:paraId="433746F6"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Rent game account</w:t>
            </w:r>
          </w:p>
        </w:tc>
        <w:tc>
          <w:tcPr>
            <w:tcW w:w="1307" w:type="dxa"/>
            <w:vAlign w:val="center"/>
          </w:tcPr>
          <w:p w14:paraId="3AAA2AD4"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Khách thuê</w:t>
            </w:r>
          </w:p>
        </w:tc>
        <w:tc>
          <w:tcPr>
            <w:tcW w:w="3827" w:type="dxa"/>
            <w:vAlign w:val="center"/>
          </w:tcPr>
          <w:p w14:paraId="2D39CA3A"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Lựa chọn thời lượng (1-48h), trừ tiền ví và cấp thông tin acc</w:t>
            </w:r>
          </w:p>
        </w:tc>
        <w:tc>
          <w:tcPr>
            <w:tcW w:w="1135" w:type="dxa"/>
            <w:vAlign w:val="center"/>
          </w:tcPr>
          <w:p w14:paraId="1D0FEA4A"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Cao (High)</w:t>
            </w:r>
          </w:p>
        </w:tc>
      </w:tr>
      <w:tr w:rsidR="0082257F" w:rsidRPr="00D46353" w14:paraId="28B5DF36" w14:textId="77777777" w:rsidTr="00C649FC">
        <w:trPr>
          <w:trHeight w:val="455"/>
        </w:trPr>
        <w:tc>
          <w:tcPr>
            <w:tcW w:w="1242" w:type="dxa"/>
            <w:vAlign w:val="center"/>
          </w:tcPr>
          <w:p w14:paraId="24741AA5"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UC03</w:t>
            </w:r>
          </w:p>
        </w:tc>
        <w:tc>
          <w:tcPr>
            <w:tcW w:w="1954" w:type="dxa"/>
            <w:vAlign w:val="center"/>
          </w:tcPr>
          <w:p w14:paraId="152EED0F"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 xml:space="preserve">Extend rental </w:t>
            </w:r>
            <w:r w:rsidRPr="00D46353">
              <w:rPr>
                <w:rFonts w:cs="Times New Roman"/>
                <w:color w:val="auto"/>
                <w:sz w:val="28"/>
                <w:szCs w:val="28"/>
              </w:rPr>
              <w:lastRenderedPageBreak/>
              <w:t>duration</w:t>
            </w:r>
          </w:p>
        </w:tc>
        <w:tc>
          <w:tcPr>
            <w:tcW w:w="1307" w:type="dxa"/>
            <w:vAlign w:val="center"/>
          </w:tcPr>
          <w:p w14:paraId="44490601"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lastRenderedPageBreak/>
              <w:t xml:space="preserve">Khách </w:t>
            </w:r>
            <w:r w:rsidRPr="00D46353">
              <w:rPr>
                <w:rFonts w:cs="Times New Roman"/>
                <w:color w:val="auto"/>
                <w:sz w:val="28"/>
                <w:szCs w:val="28"/>
              </w:rPr>
              <w:lastRenderedPageBreak/>
              <w:t>thuê</w:t>
            </w:r>
          </w:p>
        </w:tc>
        <w:tc>
          <w:tcPr>
            <w:tcW w:w="3827" w:type="dxa"/>
            <w:vAlign w:val="center"/>
          </w:tcPr>
          <w:p w14:paraId="40783EFD"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lastRenderedPageBreak/>
              <w:t xml:space="preserve">Gia hạn thêm giờ chơi trực tiếp </w:t>
            </w:r>
            <w:r w:rsidRPr="00D46353">
              <w:rPr>
                <w:rFonts w:cs="Times New Roman"/>
                <w:color w:val="auto"/>
                <w:sz w:val="28"/>
                <w:szCs w:val="28"/>
              </w:rPr>
              <w:lastRenderedPageBreak/>
              <w:t>trên đơn thuê đang chạy</w:t>
            </w:r>
          </w:p>
        </w:tc>
        <w:tc>
          <w:tcPr>
            <w:tcW w:w="1135" w:type="dxa"/>
            <w:vAlign w:val="center"/>
          </w:tcPr>
          <w:p w14:paraId="60153598"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lastRenderedPageBreak/>
              <w:t xml:space="preserve">Cao </w:t>
            </w:r>
            <w:r w:rsidRPr="00D46353">
              <w:rPr>
                <w:rFonts w:cs="Times New Roman"/>
                <w:color w:val="auto"/>
                <w:sz w:val="28"/>
                <w:szCs w:val="28"/>
              </w:rPr>
              <w:lastRenderedPageBreak/>
              <w:t>(High)</w:t>
            </w:r>
          </w:p>
        </w:tc>
      </w:tr>
      <w:tr w:rsidR="0082257F" w:rsidRPr="00D46353" w14:paraId="0DF8C5D8" w14:textId="77777777" w:rsidTr="00C649FC">
        <w:trPr>
          <w:trHeight w:val="141"/>
        </w:trPr>
        <w:tc>
          <w:tcPr>
            <w:tcW w:w="1242" w:type="dxa"/>
            <w:vAlign w:val="center"/>
          </w:tcPr>
          <w:p w14:paraId="6440F009"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lastRenderedPageBreak/>
              <w:t>UC04</w:t>
            </w:r>
          </w:p>
        </w:tc>
        <w:tc>
          <w:tcPr>
            <w:tcW w:w="1954" w:type="dxa"/>
            <w:vAlign w:val="center"/>
          </w:tcPr>
          <w:p w14:paraId="2A4565CF"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Deposit to wallet</w:t>
            </w:r>
          </w:p>
        </w:tc>
        <w:tc>
          <w:tcPr>
            <w:tcW w:w="1307" w:type="dxa"/>
            <w:vAlign w:val="center"/>
          </w:tcPr>
          <w:p w14:paraId="435F7630"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Khách thuê</w:t>
            </w:r>
          </w:p>
        </w:tc>
        <w:tc>
          <w:tcPr>
            <w:tcW w:w="3827" w:type="dxa"/>
            <w:vAlign w:val="center"/>
          </w:tcPr>
          <w:p w14:paraId="4045EDEC"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Nạp tiền vào ví điện tử mô phỏng qua VietQR tự động</w:t>
            </w:r>
          </w:p>
        </w:tc>
        <w:tc>
          <w:tcPr>
            <w:tcW w:w="1135" w:type="dxa"/>
            <w:vAlign w:val="center"/>
          </w:tcPr>
          <w:p w14:paraId="55C55272"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Cao (High)</w:t>
            </w:r>
          </w:p>
        </w:tc>
      </w:tr>
      <w:tr w:rsidR="0082257F" w:rsidRPr="00D46353" w14:paraId="7005098A" w14:textId="77777777" w:rsidTr="00C649FC">
        <w:trPr>
          <w:trHeight w:val="141"/>
        </w:trPr>
        <w:tc>
          <w:tcPr>
            <w:tcW w:w="1242" w:type="dxa"/>
            <w:vAlign w:val="center"/>
          </w:tcPr>
          <w:p w14:paraId="1BCAAE90"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UC05</w:t>
            </w:r>
          </w:p>
        </w:tc>
        <w:tc>
          <w:tcPr>
            <w:tcW w:w="1954" w:type="dxa"/>
            <w:vAlign w:val="center"/>
          </w:tcPr>
          <w:p w14:paraId="49977B8A"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Return rental early</w:t>
            </w:r>
          </w:p>
        </w:tc>
        <w:tc>
          <w:tcPr>
            <w:tcW w:w="1307" w:type="dxa"/>
            <w:vAlign w:val="center"/>
          </w:tcPr>
          <w:p w14:paraId="536B43EF"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Khách thuê</w:t>
            </w:r>
          </w:p>
        </w:tc>
        <w:tc>
          <w:tcPr>
            <w:tcW w:w="3827" w:type="dxa"/>
            <w:vAlign w:val="center"/>
          </w:tcPr>
          <w:p w14:paraId="551A09C1"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Trả acc sớm trước hạn để chuyển trạng thái đổi mật khẩu</w:t>
            </w:r>
          </w:p>
        </w:tc>
        <w:tc>
          <w:tcPr>
            <w:tcW w:w="1135" w:type="dxa"/>
            <w:vAlign w:val="center"/>
          </w:tcPr>
          <w:p w14:paraId="62F51A76"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Trung bình</w:t>
            </w:r>
          </w:p>
        </w:tc>
      </w:tr>
      <w:tr w:rsidR="0082257F" w:rsidRPr="00D46353" w14:paraId="56183281" w14:textId="77777777" w:rsidTr="00C649FC">
        <w:trPr>
          <w:trHeight w:val="141"/>
        </w:trPr>
        <w:tc>
          <w:tcPr>
            <w:tcW w:w="1242" w:type="dxa"/>
            <w:vAlign w:val="center"/>
          </w:tcPr>
          <w:p w14:paraId="0C4BE9D3"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UC06</w:t>
            </w:r>
          </w:p>
        </w:tc>
        <w:tc>
          <w:tcPr>
            <w:tcW w:w="1954" w:type="dxa"/>
            <w:vAlign w:val="center"/>
          </w:tcPr>
          <w:p w14:paraId="5755EC56"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File dispute &amp; refund</w:t>
            </w:r>
          </w:p>
        </w:tc>
        <w:tc>
          <w:tcPr>
            <w:tcW w:w="1307" w:type="dxa"/>
            <w:vAlign w:val="center"/>
          </w:tcPr>
          <w:p w14:paraId="16589149"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Khách thuê / Admin</w:t>
            </w:r>
          </w:p>
        </w:tc>
        <w:tc>
          <w:tcPr>
            <w:tcW w:w="3827" w:type="dxa"/>
            <w:vAlign w:val="center"/>
          </w:tcPr>
          <w:p w14:paraId="5ECA6287"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Gửi khiếu nại báo lỗi sự cố và Admin xét duyệt hoàn tiền 100%</w:t>
            </w:r>
          </w:p>
        </w:tc>
        <w:tc>
          <w:tcPr>
            <w:tcW w:w="1135" w:type="dxa"/>
            <w:vAlign w:val="center"/>
          </w:tcPr>
          <w:p w14:paraId="1532BA0D"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Cao (High)</w:t>
            </w:r>
          </w:p>
        </w:tc>
      </w:tr>
      <w:tr w:rsidR="0082257F" w:rsidRPr="00D46353" w14:paraId="133575D7" w14:textId="77777777" w:rsidTr="00C649FC">
        <w:trPr>
          <w:trHeight w:val="141"/>
        </w:trPr>
        <w:tc>
          <w:tcPr>
            <w:tcW w:w="1242" w:type="dxa"/>
            <w:vAlign w:val="center"/>
          </w:tcPr>
          <w:p w14:paraId="79565806"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UC07</w:t>
            </w:r>
          </w:p>
        </w:tc>
        <w:tc>
          <w:tcPr>
            <w:tcW w:w="1954" w:type="dxa"/>
            <w:vAlign w:val="center"/>
          </w:tcPr>
          <w:p w14:paraId="007BE43B"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Register account</w:t>
            </w:r>
          </w:p>
        </w:tc>
        <w:tc>
          <w:tcPr>
            <w:tcW w:w="1307" w:type="dxa"/>
            <w:vAlign w:val="center"/>
          </w:tcPr>
          <w:p w14:paraId="2BEF5D43"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Khách vãng lai</w:t>
            </w:r>
          </w:p>
        </w:tc>
        <w:tc>
          <w:tcPr>
            <w:tcW w:w="3827" w:type="dxa"/>
            <w:vAlign w:val="center"/>
          </w:tcPr>
          <w:p w14:paraId="18D9A52A"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Đăng ký tài khoản thành viên mới với họ tên, email, mật khẩu</w:t>
            </w:r>
          </w:p>
        </w:tc>
        <w:tc>
          <w:tcPr>
            <w:tcW w:w="1135" w:type="dxa"/>
            <w:vAlign w:val="center"/>
          </w:tcPr>
          <w:p w14:paraId="70A208B8"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Cao (High)</w:t>
            </w:r>
          </w:p>
        </w:tc>
      </w:tr>
      <w:tr w:rsidR="0082257F" w:rsidRPr="00D46353" w14:paraId="390BFF53" w14:textId="77777777" w:rsidTr="00C649FC">
        <w:trPr>
          <w:trHeight w:val="1249"/>
        </w:trPr>
        <w:tc>
          <w:tcPr>
            <w:tcW w:w="1242" w:type="dxa"/>
            <w:vAlign w:val="center"/>
          </w:tcPr>
          <w:p w14:paraId="04F68610"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UC08</w:t>
            </w:r>
          </w:p>
        </w:tc>
        <w:tc>
          <w:tcPr>
            <w:tcW w:w="1954" w:type="dxa"/>
            <w:vAlign w:val="center"/>
          </w:tcPr>
          <w:p w14:paraId="0081B5D6"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Login to system</w:t>
            </w:r>
          </w:p>
        </w:tc>
        <w:tc>
          <w:tcPr>
            <w:tcW w:w="1307" w:type="dxa"/>
            <w:vAlign w:val="center"/>
          </w:tcPr>
          <w:p w14:paraId="0B2971B1"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Khách thuê / Admin</w:t>
            </w:r>
          </w:p>
        </w:tc>
        <w:tc>
          <w:tcPr>
            <w:tcW w:w="3827" w:type="dxa"/>
            <w:vAlign w:val="center"/>
          </w:tcPr>
          <w:p w14:paraId="4FFB4774"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Xác thực danh tính, phân quyền và kiểm tra khóa tài khoản</w:t>
            </w:r>
          </w:p>
        </w:tc>
        <w:tc>
          <w:tcPr>
            <w:tcW w:w="1135" w:type="dxa"/>
            <w:vAlign w:val="center"/>
          </w:tcPr>
          <w:p w14:paraId="75F0FC4D"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Cao (High)</w:t>
            </w:r>
          </w:p>
        </w:tc>
      </w:tr>
    </w:tbl>
    <w:p w14:paraId="1C4ED59E" w14:textId="77777777" w:rsidR="0082257F" w:rsidRPr="00D46353" w:rsidRDefault="0082257F" w:rsidP="00D46353">
      <w:pPr>
        <w:rPr>
          <w:rFonts w:cs="Times New Roman"/>
          <w:color w:val="auto"/>
          <w:sz w:val="28"/>
          <w:szCs w:val="28"/>
        </w:rPr>
      </w:pPr>
    </w:p>
    <w:p w14:paraId="1765C64C" w14:textId="4D90EEB9" w:rsidR="0082257F" w:rsidRPr="00D46353" w:rsidRDefault="00C649FC" w:rsidP="00D46353">
      <w:pPr>
        <w:rPr>
          <w:rFonts w:cs="Times New Roman"/>
          <w:color w:val="auto"/>
          <w:sz w:val="28"/>
          <w:szCs w:val="28"/>
        </w:rPr>
      </w:pPr>
      <w:r>
        <w:rPr>
          <w:rFonts w:cs="Times New Roman"/>
          <w:color w:val="auto"/>
          <w:sz w:val="28"/>
          <w:szCs w:val="28"/>
        </w:rPr>
        <w:t xml:space="preserve">- </w:t>
      </w:r>
      <w:r w:rsidR="00000000" w:rsidRPr="00D46353">
        <w:rPr>
          <w:rFonts w:cs="Times New Roman"/>
          <w:color w:val="auto"/>
          <w:sz w:val="28"/>
          <w:szCs w:val="28"/>
        </w:rPr>
        <w:t xml:space="preserve">Chi </w:t>
      </w:r>
      <w:proofErr w:type="spellStart"/>
      <w:r w:rsidR="00000000" w:rsidRPr="00D46353">
        <w:rPr>
          <w:rFonts w:cs="Times New Roman"/>
          <w:color w:val="auto"/>
          <w:sz w:val="28"/>
          <w:szCs w:val="28"/>
        </w:rPr>
        <w:t>tiết</w:t>
      </w:r>
      <w:proofErr w:type="spellEnd"/>
      <w:r w:rsidR="00000000" w:rsidRPr="00D46353">
        <w:rPr>
          <w:rFonts w:cs="Times New Roman"/>
          <w:color w:val="auto"/>
          <w:sz w:val="28"/>
          <w:szCs w:val="28"/>
        </w:rPr>
        <w:t xml:space="preserve"> 5 </w:t>
      </w:r>
      <w:proofErr w:type="spellStart"/>
      <w:r w:rsidR="00000000" w:rsidRPr="00D46353">
        <w:rPr>
          <w:rFonts w:cs="Times New Roman"/>
          <w:color w:val="auto"/>
          <w:sz w:val="28"/>
          <w:szCs w:val="28"/>
        </w:rPr>
        <w:t>luồng</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nghiệp</w:t>
      </w:r>
      <w:proofErr w:type="spellEnd"/>
      <w:r w:rsidR="00000000" w:rsidRPr="00D46353">
        <w:rPr>
          <w:rFonts w:cs="Times New Roman"/>
          <w:color w:val="auto"/>
          <w:sz w:val="28"/>
          <w:szCs w:val="28"/>
        </w:rPr>
        <w:t xml:space="preserve"> vụ E2E cốt lõi:</w:t>
      </w:r>
    </w:p>
    <w:p w14:paraId="3675186B" w14:textId="77777777" w:rsidR="0082257F" w:rsidRPr="00C649FC" w:rsidRDefault="00000000" w:rsidP="00C649FC">
      <w:pPr>
        <w:pStyle w:val="ListParagraph"/>
        <w:numPr>
          <w:ilvl w:val="0"/>
          <w:numId w:val="12"/>
        </w:numPr>
        <w:rPr>
          <w:rFonts w:cs="Times New Roman"/>
          <w:color w:val="auto"/>
          <w:sz w:val="28"/>
          <w:szCs w:val="28"/>
        </w:rPr>
      </w:pPr>
      <w:r w:rsidRPr="00C649FC">
        <w:rPr>
          <w:rFonts w:cs="Times New Roman"/>
          <w:color w:val="auto"/>
          <w:sz w:val="28"/>
          <w:szCs w:val="28"/>
        </w:rPr>
        <w:t>Luồng 1: Xác thực và Phân quyền (Auth &amp; RBAC): Người dùng truy cập hệ thống -&gt; Chọn Đăng ký (Validate họ tên &gt;= 2 ký tự, email đúng cấu trúc, mật khẩu &gt;= 6 ký tự) -&gt; Tự động đăng nhập với số dư ví 0 VNĐ. Khi Đăng nhập: Hệ thống kiểm tra tài khoản có bị khóa không (isBlocked). Nếu người dùng là Admin thì cấp quyền truy cập Bảng quản trị Dashboard.</w:t>
      </w:r>
    </w:p>
    <w:p w14:paraId="45368D4C" w14:textId="77777777" w:rsidR="0082257F" w:rsidRPr="00C649FC" w:rsidRDefault="00000000" w:rsidP="00C649FC">
      <w:pPr>
        <w:pStyle w:val="ListParagraph"/>
        <w:numPr>
          <w:ilvl w:val="0"/>
          <w:numId w:val="12"/>
        </w:numPr>
        <w:rPr>
          <w:rFonts w:cs="Times New Roman"/>
          <w:color w:val="auto"/>
          <w:sz w:val="28"/>
          <w:szCs w:val="28"/>
        </w:rPr>
      </w:pPr>
      <w:r w:rsidRPr="00C649FC">
        <w:rPr>
          <w:rFonts w:cs="Times New Roman"/>
          <w:color w:val="auto"/>
          <w:sz w:val="28"/>
          <w:szCs w:val="28"/>
        </w:rPr>
        <w:t>Luồng 2: Nạp tiền ví điện tử (Wallet Deposit): Khách thuê mở Modal Nạp tiền -&gt; Chọn phương thức (VietQR / Thẻ cào) -&gt; Chọn mệnh giá nhanh (50k, 100k, 200k, 500k) hoặc nhập số tiền (Ràng buộc biên: 10.000 VNĐ đến 5.000.000 VNĐ) -&gt; Nhấn Xác nhận nạp -&gt; Hệ thống cập nhật số dư ví tức thì và ghi nhận lịch sử biến động số dư với mã giao dịch TX-XXXXX.</w:t>
      </w:r>
    </w:p>
    <w:p w14:paraId="58D780F0" w14:textId="77777777" w:rsidR="0082257F" w:rsidRPr="00C649FC" w:rsidRDefault="00000000" w:rsidP="00C649FC">
      <w:pPr>
        <w:pStyle w:val="ListParagraph"/>
        <w:numPr>
          <w:ilvl w:val="0"/>
          <w:numId w:val="12"/>
        </w:numPr>
        <w:rPr>
          <w:rFonts w:cs="Times New Roman"/>
          <w:color w:val="auto"/>
          <w:sz w:val="28"/>
          <w:szCs w:val="28"/>
        </w:rPr>
      </w:pPr>
      <w:r w:rsidRPr="00C649FC">
        <w:rPr>
          <w:rFonts w:cs="Times New Roman"/>
          <w:color w:val="auto"/>
          <w:sz w:val="28"/>
          <w:szCs w:val="28"/>
        </w:rPr>
        <w:t>Luồng 3: Tìm kiếm, Chọn lọc và Thuê tài khoản: Khách xem danh mục tại Trang chủ -&gt; Lọc theo Game (Valorant, LOL, CS2, LQMB, Genshin) -&gt; Lọc theo khoảng giá giờ hoặc tìm kiếm skin -&gt; Bấm xem Chi tiết tài khoản -&gt; Bấm nút "Thuê Ngay" -&gt; Hệ thống mở Modal xác nhận: Khách chọn thời lượng 1 đến 48 giờ -&gt; Bảng quyết định kiểm tra: Nếu ví đủ tiền, trừ tiền ngay và chuyển trạng thái nick sang "rented"; Nếu ví thiếu tiền, hiển thị cảnh báo đỏ số tiền còn thiếu kèm nút "Nạp Thêm Tiền" trực tiếp.</w:t>
      </w:r>
    </w:p>
    <w:p w14:paraId="5E7A5958" w14:textId="77777777" w:rsidR="0082257F" w:rsidRPr="00C649FC" w:rsidRDefault="00000000" w:rsidP="00C649FC">
      <w:pPr>
        <w:pStyle w:val="ListParagraph"/>
        <w:numPr>
          <w:ilvl w:val="0"/>
          <w:numId w:val="12"/>
        </w:numPr>
        <w:rPr>
          <w:rFonts w:cs="Times New Roman"/>
          <w:color w:val="auto"/>
          <w:sz w:val="28"/>
          <w:szCs w:val="28"/>
        </w:rPr>
      </w:pPr>
      <w:r w:rsidRPr="00C649FC">
        <w:rPr>
          <w:rFonts w:cs="Times New Roman"/>
          <w:color w:val="auto"/>
          <w:sz w:val="28"/>
          <w:szCs w:val="28"/>
        </w:rPr>
        <w:lastRenderedPageBreak/>
        <w:t>Luồng 4: Theo dõi đơn thuê, Gia hạn và Trả sớm: Sau khi thuê, đơn hàng chuyển sang "Đơn Thuê Của Tôi" -&gt; Khách thấy hộp bí mật chứa Tài khoản / Mật khẩu với nút Sao chép 1-click -&gt; Đồng hồ đếm ngược từng giây theo thời gian thực (chuyển sang viền đỏ nhấp nháy khi còn dưới 15 phút). Khách có thể bấm nút "Gia Hạn" (+1h, +2h, +4h) để cộng dồn giờ chơi, hoặc bấm "Trả Acc Sớm" để giải phóng acc chuyển sang trạng thái chờ đổi pass.</w:t>
      </w:r>
    </w:p>
    <w:p w14:paraId="16C25CDD" w14:textId="77777777" w:rsidR="0082257F" w:rsidRPr="00C649FC" w:rsidRDefault="00000000" w:rsidP="00C649FC">
      <w:pPr>
        <w:pStyle w:val="ListParagraph"/>
        <w:numPr>
          <w:ilvl w:val="0"/>
          <w:numId w:val="12"/>
        </w:numPr>
        <w:rPr>
          <w:rFonts w:cs="Times New Roman"/>
          <w:color w:val="auto"/>
          <w:sz w:val="28"/>
          <w:szCs w:val="28"/>
        </w:rPr>
      </w:pPr>
      <w:r w:rsidRPr="00C649FC">
        <w:rPr>
          <w:rFonts w:cs="Times New Roman"/>
          <w:color w:val="auto"/>
          <w:sz w:val="28"/>
          <w:szCs w:val="28"/>
        </w:rPr>
        <w:t>Luồng 5: Bảo hiểm sự cố và Quản trị kho acc của Admin: Nếu khách gặp sự cố (sai pass, nick bị khóa ban, có người chơi đè), bấm nút "Báo Sự Cố" -&gt; Chọn lý do và gửi khiếu nại -&gt; Admin nhận thông báo trên Bảng quản trị -&gt; Admin kiểm tra và bấm "Phê Duyệt &amp; Hoàn Tiền" -&gt; Hệ thống tự động hoàn tiền 100% vào ví khách thuê và đưa nick vào diện "maintenance" (Bảo trì).</w:t>
      </w:r>
    </w:p>
    <w:p w14:paraId="3971403C" w14:textId="77777777" w:rsidR="0082257F" w:rsidRPr="00D46353" w:rsidRDefault="00000000" w:rsidP="00D46353">
      <w:pPr>
        <w:rPr>
          <w:rFonts w:cs="Times New Roman"/>
          <w:color w:val="auto"/>
          <w:sz w:val="28"/>
          <w:szCs w:val="28"/>
        </w:rPr>
      </w:pPr>
      <w:r w:rsidRPr="00D46353">
        <w:rPr>
          <w:rFonts w:cs="Times New Roman"/>
          <w:i/>
          <w:color w:val="auto"/>
          <w:sz w:val="28"/>
          <w:szCs w:val="28"/>
        </w:rPr>
        <w:t>1.2.2. Đặc tả các màn hình chức năng chính</w:t>
      </w:r>
    </w:p>
    <w:p w14:paraId="48BA0F3E" w14:textId="4F4DD181" w:rsidR="0082257F" w:rsidRPr="00D46353" w:rsidRDefault="00C649FC" w:rsidP="00D46353">
      <w:pPr>
        <w:rPr>
          <w:rFonts w:cs="Times New Roman"/>
          <w:color w:val="auto"/>
          <w:sz w:val="28"/>
          <w:szCs w:val="28"/>
        </w:rPr>
      </w:pPr>
      <w:r>
        <w:rPr>
          <w:rFonts w:cs="Times New Roman"/>
          <w:color w:val="auto"/>
          <w:sz w:val="28"/>
          <w:szCs w:val="28"/>
        </w:rPr>
        <w:tab/>
      </w:r>
      <w:proofErr w:type="spellStart"/>
      <w:r w:rsidR="00000000" w:rsidRPr="00D46353">
        <w:rPr>
          <w:rFonts w:cs="Times New Roman"/>
          <w:color w:val="auto"/>
          <w:sz w:val="28"/>
          <w:szCs w:val="28"/>
        </w:rPr>
        <w:t>Hệ</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thống</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GameRent</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được</w:t>
      </w:r>
      <w:proofErr w:type="spellEnd"/>
      <w:r w:rsidR="00000000" w:rsidRPr="00D46353">
        <w:rPr>
          <w:rFonts w:cs="Times New Roman"/>
          <w:color w:val="auto"/>
          <w:sz w:val="28"/>
          <w:szCs w:val="28"/>
        </w:rPr>
        <w:t xml:space="preserve"> thiết kế gồm 5 màn hình chính và 4 hộp thoại (Modal) tương tác cao:</w:t>
      </w:r>
    </w:p>
    <w:p w14:paraId="24E7A860" w14:textId="77777777" w:rsidR="0082257F" w:rsidRPr="00D46353" w:rsidRDefault="00000000" w:rsidP="00D46353">
      <w:pPr>
        <w:rPr>
          <w:rFonts w:cs="Times New Roman"/>
          <w:color w:val="auto"/>
          <w:sz w:val="28"/>
          <w:szCs w:val="28"/>
        </w:rPr>
      </w:pPr>
      <w:r w:rsidRPr="00D46353">
        <w:rPr>
          <w:rFonts w:cs="Times New Roman"/>
          <w:color w:val="auto"/>
          <w:sz w:val="28"/>
          <w:szCs w:val="28"/>
        </w:rPr>
        <w:t>1. Màn hình Trang Chủ &amp; Khám Phá (HomePage)</w:t>
      </w:r>
    </w:p>
    <w:p w14:paraId="66331F19" w14:textId="6EF37E2D" w:rsidR="0082257F" w:rsidRPr="00C649FC" w:rsidRDefault="00000000" w:rsidP="00C649FC">
      <w:pPr>
        <w:pStyle w:val="ListParagraph"/>
        <w:numPr>
          <w:ilvl w:val="0"/>
          <w:numId w:val="13"/>
        </w:numPr>
        <w:rPr>
          <w:rFonts w:cs="Times New Roman"/>
          <w:color w:val="auto"/>
          <w:sz w:val="28"/>
          <w:szCs w:val="28"/>
        </w:rPr>
      </w:pPr>
      <w:proofErr w:type="spellStart"/>
      <w:r w:rsidRPr="00C649FC">
        <w:rPr>
          <w:rFonts w:cs="Times New Roman"/>
          <w:color w:val="auto"/>
          <w:sz w:val="28"/>
          <w:szCs w:val="28"/>
        </w:rPr>
        <w:t>Bố</w:t>
      </w:r>
      <w:proofErr w:type="spellEnd"/>
      <w:r w:rsidRPr="00C649FC">
        <w:rPr>
          <w:rFonts w:cs="Times New Roman"/>
          <w:color w:val="auto"/>
          <w:sz w:val="28"/>
          <w:szCs w:val="28"/>
        </w:rPr>
        <w:t xml:space="preserve"> </w:t>
      </w:r>
      <w:proofErr w:type="spellStart"/>
      <w:r w:rsidRPr="00C649FC">
        <w:rPr>
          <w:rFonts w:cs="Times New Roman"/>
          <w:color w:val="auto"/>
          <w:sz w:val="28"/>
          <w:szCs w:val="28"/>
        </w:rPr>
        <w:t>cục</w:t>
      </w:r>
      <w:proofErr w:type="spellEnd"/>
      <w:r w:rsidRPr="00C649FC">
        <w:rPr>
          <w:rFonts w:cs="Times New Roman"/>
          <w:color w:val="auto"/>
          <w:sz w:val="28"/>
          <w:szCs w:val="28"/>
        </w:rPr>
        <w:t xml:space="preserve">: </w:t>
      </w:r>
      <w:proofErr w:type="spellStart"/>
      <w:r w:rsidRPr="00C649FC">
        <w:rPr>
          <w:rFonts w:cs="Times New Roman"/>
          <w:color w:val="auto"/>
          <w:sz w:val="28"/>
          <w:szCs w:val="28"/>
        </w:rPr>
        <w:t>Gồm</w:t>
      </w:r>
      <w:proofErr w:type="spellEnd"/>
      <w:r w:rsidRPr="00C649FC">
        <w:rPr>
          <w:rFonts w:cs="Times New Roman"/>
          <w:color w:val="auto"/>
          <w:sz w:val="28"/>
          <w:szCs w:val="28"/>
        </w:rPr>
        <w:t xml:space="preserve"> </w:t>
      </w:r>
      <w:proofErr w:type="spellStart"/>
      <w:r w:rsidRPr="00C649FC">
        <w:rPr>
          <w:rFonts w:cs="Times New Roman"/>
          <w:color w:val="auto"/>
          <w:sz w:val="28"/>
          <w:szCs w:val="28"/>
        </w:rPr>
        <w:t>thanh</w:t>
      </w:r>
      <w:proofErr w:type="spellEnd"/>
      <w:r w:rsidRPr="00C649FC">
        <w:rPr>
          <w:rFonts w:cs="Times New Roman"/>
          <w:color w:val="auto"/>
          <w:sz w:val="28"/>
          <w:szCs w:val="28"/>
        </w:rPr>
        <w:t xml:space="preserve"> Banner giới thiệu, Thanh tìm kiếm từ khóa, Bộ lọc danh mục Game (Pill buttons), Bộ lọc khoảng giá thuê mỗi giờ (Dưới 10k, 10k-20k, 20k-30k, Trên 30k), Bộ sắp xếp (Mới nhất, Giá tăng dần, Giá giảm dần, Đánh giá cao nhất), và Lưới danh sách thẻ sản phẩm (Product Grid).</w:t>
      </w:r>
    </w:p>
    <w:p w14:paraId="523CF313" w14:textId="131E7465" w:rsidR="0082257F" w:rsidRPr="00C649FC" w:rsidRDefault="00000000" w:rsidP="00C649FC">
      <w:pPr>
        <w:pStyle w:val="ListParagraph"/>
        <w:numPr>
          <w:ilvl w:val="0"/>
          <w:numId w:val="13"/>
        </w:numPr>
        <w:rPr>
          <w:rFonts w:cs="Times New Roman"/>
          <w:color w:val="auto"/>
          <w:sz w:val="28"/>
          <w:szCs w:val="28"/>
        </w:rPr>
      </w:pPr>
      <w:proofErr w:type="spellStart"/>
      <w:r w:rsidRPr="00C649FC">
        <w:rPr>
          <w:rFonts w:cs="Times New Roman"/>
          <w:color w:val="auto"/>
          <w:sz w:val="28"/>
          <w:szCs w:val="28"/>
        </w:rPr>
        <w:t>Ràng</w:t>
      </w:r>
      <w:proofErr w:type="spellEnd"/>
      <w:r w:rsidRPr="00C649FC">
        <w:rPr>
          <w:rFonts w:cs="Times New Roman"/>
          <w:color w:val="auto"/>
          <w:sz w:val="28"/>
          <w:szCs w:val="28"/>
        </w:rPr>
        <w:t xml:space="preserve"> </w:t>
      </w:r>
      <w:proofErr w:type="spellStart"/>
      <w:r w:rsidRPr="00C649FC">
        <w:rPr>
          <w:rFonts w:cs="Times New Roman"/>
          <w:color w:val="auto"/>
          <w:sz w:val="28"/>
          <w:szCs w:val="28"/>
        </w:rPr>
        <w:t>buộc</w:t>
      </w:r>
      <w:proofErr w:type="spellEnd"/>
      <w:r w:rsidRPr="00C649FC">
        <w:rPr>
          <w:rFonts w:cs="Times New Roman"/>
          <w:color w:val="auto"/>
          <w:sz w:val="28"/>
          <w:szCs w:val="28"/>
        </w:rPr>
        <w:t xml:space="preserve">: </w:t>
      </w:r>
      <w:proofErr w:type="spellStart"/>
      <w:r w:rsidRPr="00C649FC">
        <w:rPr>
          <w:rFonts w:cs="Times New Roman"/>
          <w:color w:val="auto"/>
          <w:sz w:val="28"/>
          <w:szCs w:val="28"/>
        </w:rPr>
        <w:t>Thẻ</w:t>
      </w:r>
      <w:proofErr w:type="spellEnd"/>
      <w:r w:rsidRPr="00C649FC">
        <w:rPr>
          <w:rFonts w:cs="Times New Roman"/>
          <w:color w:val="auto"/>
          <w:sz w:val="28"/>
          <w:szCs w:val="28"/>
        </w:rPr>
        <w:t xml:space="preserve"> </w:t>
      </w:r>
      <w:proofErr w:type="spellStart"/>
      <w:r w:rsidRPr="00C649FC">
        <w:rPr>
          <w:rFonts w:cs="Times New Roman"/>
          <w:color w:val="auto"/>
          <w:sz w:val="28"/>
          <w:szCs w:val="28"/>
        </w:rPr>
        <w:t>tài</w:t>
      </w:r>
      <w:proofErr w:type="spellEnd"/>
      <w:r w:rsidRPr="00C649FC">
        <w:rPr>
          <w:rFonts w:cs="Times New Roman"/>
          <w:color w:val="auto"/>
          <w:sz w:val="28"/>
          <w:szCs w:val="28"/>
        </w:rPr>
        <w:t xml:space="preserve"> khoản đang ở trạng thái 'rented' sẽ bị làm mờ nút thuê và hiển thị nhãn "Đang Được Thuê"; tài khoản trạng thái 'maintenance' hiển thị nhãn "Bảo Trì".</w:t>
      </w:r>
    </w:p>
    <w:p w14:paraId="0745F673" w14:textId="77777777" w:rsidR="0082257F" w:rsidRPr="00D46353" w:rsidRDefault="00000000" w:rsidP="00D46353">
      <w:pPr>
        <w:rPr>
          <w:rFonts w:cs="Times New Roman"/>
          <w:color w:val="auto"/>
          <w:sz w:val="28"/>
          <w:szCs w:val="28"/>
        </w:rPr>
      </w:pPr>
      <w:r w:rsidRPr="00D46353">
        <w:rPr>
          <w:rFonts w:cs="Times New Roman"/>
          <w:color w:val="auto"/>
          <w:sz w:val="28"/>
          <w:szCs w:val="28"/>
        </w:rPr>
        <w:t>2. Màn hình Chi Tiết Tài Khoản (AccountDetailPage)</w:t>
      </w:r>
    </w:p>
    <w:p w14:paraId="220C4563" w14:textId="6295708B" w:rsidR="0082257F" w:rsidRPr="00C649FC" w:rsidRDefault="00000000" w:rsidP="00C649FC">
      <w:pPr>
        <w:pStyle w:val="ListParagraph"/>
        <w:numPr>
          <w:ilvl w:val="0"/>
          <w:numId w:val="15"/>
        </w:numPr>
        <w:rPr>
          <w:rFonts w:cs="Times New Roman"/>
          <w:color w:val="auto"/>
          <w:sz w:val="28"/>
          <w:szCs w:val="28"/>
        </w:rPr>
      </w:pPr>
      <w:proofErr w:type="spellStart"/>
      <w:r w:rsidRPr="00C649FC">
        <w:rPr>
          <w:rFonts w:cs="Times New Roman"/>
          <w:color w:val="auto"/>
          <w:sz w:val="28"/>
          <w:szCs w:val="28"/>
        </w:rPr>
        <w:t>Bố</w:t>
      </w:r>
      <w:proofErr w:type="spellEnd"/>
      <w:r w:rsidRPr="00C649FC">
        <w:rPr>
          <w:rFonts w:cs="Times New Roman"/>
          <w:color w:val="auto"/>
          <w:sz w:val="28"/>
          <w:szCs w:val="28"/>
        </w:rPr>
        <w:t xml:space="preserve"> </w:t>
      </w:r>
      <w:proofErr w:type="spellStart"/>
      <w:r w:rsidRPr="00C649FC">
        <w:rPr>
          <w:rFonts w:cs="Times New Roman"/>
          <w:color w:val="auto"/>
          <w:sz w:val="28"/>
          <w:szCs w:val="28"/>
        </w:rPr>
        <w:t>cục</w:t>
      </w:r>
      <w:proofErr w:type="spellEnd"/>
      <w:r w:rsidRPr="00C649FC">
        <w:rPr>
          <w:rFonts w:cs="Times New Roman"/>
          <w:color w:val="auto"/>
          <w:sz w:val="28"/>
          <w:szCs w:val="28"/>
        </w:rPr>
        <w:t xml:space="preserve">: </w:t>
      </w:r>
      <w:proofErr w:type="spellStart"/>
      <w:r w:rsidRPr="00C649FC">
        <w:rPr>
          <w:rFonts w:cs="Times New Roman"/>
          <w:color w:val="auto"/>
          <w:sz w:val="28"/>
          <w:szCs w:val="28"/>
        </w:rPr>
        <w:t>Ảnh</w:t>
      </w:r>
      <w:proofErr w:type="spellEnd"/>
      <w:r w:rsidRPr="00C649FC">
        <w:rPr>
          <w:rFonts w:cs="Times New Roman"/>
          <w:color w:val="auto"/>
          <w:sz w:val="28"/>
          <w:szCs w:val="28"/>
        </w:rPr>
        <w:t xml:space="preserve"> </w:t>
      </w:r>
      <w:proofErr w:type="spellStart"/>
      <w:r w:rsidRPr="00C649FC">
        <w:rPr>
          <w:rFonts w:cs="Times New Roman"/>
          <w:color w:val="auto"/>
          <w:sz w:val="28"/>
          <w:szCs w:val="28"/>
        </w:rPr>
        <w:t>bìa</w:t>
      </w:r>
      <w:proofErr w:type="spellEnd"/>
      <w:r w:rsidRPr="00C649FC">
        <w:rPr>
          <w:rFonts w:cs="Times New Roman"/>
          <w:color w:val="auto"/>
          <w:sz w:val="28"/>
          <w:szCs w:val="28"/>
        </w:rPr>
        <w:t xml:space="preserve"> skin sắc nét, Tiêu đề nick, Giá thuê/giờ nổi bật bằng màu cam, Bảng thông số kỹ thuật (Tựa game, Bậc Rank, Danh sách skin nổi bật, Tỷ lệ bảo hiểm 100%), Khối chính sách cam kết, Nút hành động "Thuê Tài Khoản Ngay".</w:t>
      </w:r>
    </w:p>
    <w:p w14:paraId="4BCEB5DD" w14:textId="77777777" w:rsidR="0082257F" w:rsidRPr="00D46353" w:rsidRDefault="00000000" w:rsidP="00D46353">
      <w:pPr>
        <w:rPr>
          <w:rFonts w:cs="Times New Roman"/>
          <w:color w:val="auto"/>
          <w:sz w:val="28"/>
          <w:szCs w:val="28"/>
        </w:rPr>
      </w:pPr>
      <w:r w:rsidRPr="00D46353">
        <w:rPr>
          <w:rFonts w:cs="Times New Roman"/>
          <w:color w:val="auto"/>
          <w:sz w:val="28"/>
          <w:szCs w:val="28"/>
        </w:rPr>
        <w:t>3. Hộp thoại Xác Nhận Thuê Tài Khoản (RentConfirmModal)</w:t>
      </w:r>
    </w:p>
    <w:p w14:paraId="5423C363" w14:textId="6737EE24" w:rsidR="0082257F" w:rsidRPr="00C649FC" w:rsidRDefault="00000000" w:rsidP="00C649FC">
      <w:pPr>
        <w:pStyle w:val="ListParagraph"/>
        <w:numPr>
          <w:ilvl w:val="0"/>
          <w:numId w:val="17"/>
        </w:numPr>
        <w:rPr>
          <w:rFonts w:cs="Times New Roman"/>
          <w:color w:val="auto"/>
          <w:sz w:val="28"/>
          <w:szCs w:val="28"/>
        </w:rPr>
      </w:pPr>
      <w:proofErr w:type="spellStart"/>
      <w:r w:rsidRPr="00C649FC">
        <w:rPr>
          <w:rFonts w:cs="Times New Roman"/>
          <w:color w:val="auto"/>
          <w:sz w:val="28"/>
          <w:szCs w:val="28"/>
        </w:rPr>
        <w:t>Bố</w:t>
      </w:r>
      <w:proofErr w:type="spellEnd"/>
      <w:r w:rsidRPr="00C649FC">
        <w:rPr>
          <w:rFonts w:cs="Times New Roman"/>
          <w:color w:val="auto"/>
          <w:sz w:val="28"/>
          <w:szCs w:val="28"/>
        </w:rPr>
        <w:t xml:space="preserve"> </w:t>
      </w:r>
      <w:proofErr w:type="spellStart"/>
      <w:r w:rsidRPr="00C649FC">
        <w:rPr>
          <w:rFonts w:cs="Times New Roman"/>
          <w:color w:val="auto"/>
          <w:sz w:val="28"/>
          <w:szCs w:val="28"/>
        </w:rPr>
        <w:t>cục</w:t>
      </w:r>
      <w:proofErr w:type="spellEnd"/>
      <w:r w:rsidRPr="00C649FC">
        <w:rPr>
          <w:rFonts w:cs="Times New Roman"/>
          <w:color w:val="auto"/>
          <w:sz w:val="28"/>
          <w:szCs w:val="28"/>
        </w:rPr>
        <w:t xml:space="preserve">: </w:t>
      </w:r>
      <w:proofErr w:type="spellStart"/>
      <w:r w:rsidRPr="00C649FC">
        <w:rPr>
          <w:rFonts w:cs="Times New Roman"/>
          <w:color w:val="auto"/>
          <w:sz w:val="28"/>
          <w:szCs w:val="28"/>
        </w:rPr>
        <w:t>Tóm</w:t>
      </w:r>
      <w:proofErr w:type="spellEnd"/>
      <w:r w:rsidRPr="00C649FC">
        <w:rPr>
          <w:rFonts w:cs="Times New Roman"/>
          <w:color w:val="auto"/>
          <w:sz w:val="28"/>
          <w:szCs w:val="28"/>
        </w:rPr>
        <w:t xml:space="preserve"> </w:t>
      </w:r>
      <w:proofErr w:type="spellStart"/>
      <w:r w:rsidRPr="00C649FC">
        <w:rPr>
          <w:rFonts w:cs="Times New Roman"/>
          <w:color w:val="auto"/>
          <w:sz w:val="28"/>
          <w:szCs w:val="28"/>
        </w:rPr>
        <w:t>tắt</w:t>
      </w:r>
      <w:proofErr w:type="spellEnd"/>
      <w:r w:rsidRPr="00C649FC">
        <w:rPr>
          <w:rFonts w:cs="Times New Roman"/>
          <w:color w:val="auto"/>
          <w:sz w:val="28"/>
          <w:szCs w:val="28"/>
        </w:rPr>
        <w:t xml:space="preserve"> thông tin acc, Thanh trượt / Bộ chọn số giờ thuê (từ 1 đến 48 giờ), Bảng tính toán tổng chi phí (Giá thuê × Số giờ), Khối so sánh với số dư ví hiện tại.</w:t>
      </w:r>
    </w:p>
    <w:p w14:paraId="7B0BA093" w14:textId="753573A0" w:rsidR="0082257F" w:rsidRPr="00C649FC" w:rsidRDefault="00000000" w:rsidP="00C649FC">
      <w:pPr>
        <w:pStyle w:val="ListParagraph"/>
        <w:numPr>
          <w:ilvl w:val="0"/>
          <w:numId w:val="17"/>
        </w:numPr>
        <w:rPr>
          <w:rFonts w:cs="Times New Roman"/>
          <w:color w:val="auto"/>
          <w:sz w:val="28"/>
          <w:szCs w:val="28"/>
        </w:rPr>
      </w:pPr>
      <w:proofErr w:type="spellStart"/>
      <w:r w:rsidRPr="00C649FC">
        <w:rPr>
          <w:rFonts w:cs="Times New Roman"/>
          <w:color w:val="auto"/>
          <w:sz w:val="28"/>
          <w:szCs w:val="28"/>
        </w:rPr>
        <w:lastRenderedPageBreak/>
        <w:t>Ràng</w:t>
      </w:r>
      <w:proofErr w:type="spellEnd"/>
      <w:r w:rsidRPr="00C649FC">
        <w:rPr>
          <w:rFonts w:cs="Times New Roman"/>
          <w:color w:val="auto"/>
          <w:sz w:val="28"/>
          <w:szCs w:val="28"/>
        </w:rPr>
        <w:t xml:space="preserve"> </w:t>
      </w:r>
      <w:proofErr w:type="spellStart"/>
      <w:r w:rsidRPr="00C649FC">
        <w:rPr>
          <w:rFonts w:cs="Times New Roman"/>
          <w:color w:val="auto"/>
          <w:sz w:val="28"/>
          <w:szCs w:val="28"/>
        </w:rPr>
        <w:t>buộc</w:t>
      </w:r>
      <w:proofErr w:type="spellEnd"/>
      <w:r w:rsidRPr="00C649FC">
        <w:rPr>
          <w:rFonts w:cs="Times New Roman"/>
          <w:color w:val="auto"/>
          <w:sz w:val="28"/>
          <w:szCs w:val="28"/>
        </w:rPr>
        <w:t xml:space="preserve"> </w:t>
      </w:r>
      <w:proofErr w:type="spellStart"/>
      <w:r w:rsidRPr="00C649FC">
        <w:rPr>
          <w:rFonts w:cs="Times New Roman"/>
          <w:color w:val="auto"/>
          <w:sz w:val="28"/>
          <w:szCs w:val="28"/>
        </w:rPr>
        <w:t>nghiệp</w:t>
      </w:r>
      <w:proofErr w:type="spellEnd"/>
      <w:r w:rsidRPr="00C649FC">
        <w:rPr>
          <w:rFonts w:cs="Times New Roman"/>
          <w:color w:val="auto"/>
          <w:sz w:val="28"/>
          <w:szCs w:val="28"/>
        </w:rPr>
        <w:t xml:space="preserve"> </w:t>
      </w:r>
      <w:proofErr w:type="spellStart"/>
      <w:r w:rsidRPr="00C649FC">
        <w:rPr>
          <w:rFonts w:cs="Times New Roman"/>
          <w:color w:val="auto"/>
          <w:sz w:val="28"/>
          <w:szCs w:val="28"/>
        </w:rPr>
        <w:t>vụ</w:t>
      </w:r>
      <w:proofErr w:type="spellEnd"/>
      <w:r w:rsidRPr="00C649FC">
        <w:rPr>
          <w:rFonts w:cs="Times New Roman"/>
          <w:color w:val="auto"/>
          <w:sz w:val="28"/>
          <w:szCs w:val="28"/>
        </w:rPr>
        <w:t>: Nếu Số dư ví &lt; Tổng chi phí, vô hiệu hóa nút "Xác Nhận Thuê", hiển thị thông báo thiếu tiền và nút dẫn nhanh sang nạp tiền.</w:t>
      </w:r>
    </w:p>
    <w:p w14:paraId="081C3206" w14:textId="77777777" w:rsidR="0082257F" w:rsidRPr="00D46353" w:rsidRDefault="00000000" w:rsidP="00D46353">
      <w:pPr>
        <w:rPr>
          <w:rFonts w:cs="Times New Roman"/>
          <w:color w:val="auto"/>
          <w:sz w:val="28"/>
          <w:szCs w:val="28"/>
        </w:rPr>
      </w:pPr>
      <w:r w:rsidRPr="00D46353">
        <w:rPr>
          <w:rFonts w:cs="Times New Roman"/>
          <w:color w:val="auto"/>
          <w:sz w:val="28"/>
          <w:szCs w:val="28"/>
        </w:rPr>
        <w:t>4. Hộp thoại Nạp Tiền Ví Điện Tử (DepositModal)</w:t>
      </w:r>
    </w:p>
    <w:p w14:paraId="3CB7C528" w14:textId="5ED0BC62" w:rsidR="0082257F" w:rsidRPr="00C649FC" w:rsidRDefault="00000000" w:rsidP="00C649FC">
      <w:pPr>
        <w:pStyle w:val="ListParagraph"/>
        <w:numPr>
          <w:ilvl w:val="0"/>
          <w:numId w:val="19"/>
        </w:numPr>
        <w:rPr>
          <w:rFonts w:cs="Times New Roman"/>
          <w:color w:val="auto"/>
          <w:sz w:val="28"/>
          <w:szCs w:val="28"/>
        </w:rPr>
      </w:pPr>
      <w:proofErr w:type="spellStart"/>
      <w:r w:rsidRPr="00C649FC">
        <w:rPr>
          <w:rFonts w:cs="Times New Roman"/>
          <w:color w:val="auto"/>
          <w:sz w:val="28"/>
          <w:szCs w:val="28"/>
        </w:rPr>
        <w:t>Bố</w:t>
      </w:r>
      <w:proofErr w:type="spellEnd"/>
      <w:r w:rsidRPr="00C649FC">
        <w:rPr>
          <w:rFonts w:cs="Times New Roman"/>
          <w:color w:val="auto"/>
          <w:sz w:val="28"/>
          <w:szCs w:val="28"/>
        </w:rPr>
        <w:t xml:space="preserve"> </w:t>
      </w:r>
      <w:proofErr w:type="spellStart"/>
      <w:r w:rsidRPr="00C649FC">
        <w:rPr>
          <w:rFonts w:cs="Times New Roman"/>
          <w:color w:val="auto"/>
          <w:sz w:val="28"/>
          <w:szCs w:val="28"/>
        </w:rPr>
        <w:t>cục</w:t>
      </w:r>
      <w:proofErr w:type="spellEnd"/>
      <w:r w:rsidRPr="00C649FC">
        <w:rPr>
          <w:rFonts w:cs="Times New Roman"/>
          <w:color w:val="auto"/>
          <w:sz w:val="28"/>
          <w:szCs w:val="28"/>
        </w:rPr>
        <w:t xml:space="preserve">: Tab </w:t>
      </w:r>
      <w:proofErr w:type="spellStart"/>
      <w:r w:rsidRPr="00C649FC">
        <w:rPr>
          <w:rFonts w:cs="Times New Roman"/>
          <w:color w:val="auto"/>
          <w:sz w:val="28"/>
          <w:szCs w:val="28"/>
        </w:rPr>
        <w:t>chọn</w:t>
      </w:r>
      <w:proofErr w:type="spellEnd"/>
      <w:r w:rsidRPr="00C649FC">
        <w:rPr>
          <w:rFonts w:cs="Times New Roman"/>
          <w:color w:val="auto"/>
          <w:sz w:val="28"/>
          <w:szCs w:val="28"/>
        </w:rPr>
        <w:t xml:space="preserve"> phương thức (Chuyển khoản VietQR Auto / Thẻ cào điện thoại), Ô nhập số tiền nạp, Lưới 4 nút chọn nhanh số tiền (50.000đ, 100.000đ, 200.000đ, 500.000đ), Mã QR thanh toán động.</w:t>
      </w:r>
    </w:p>
    <w:p w14:paraId="7113531D" w14:textId="63E21DF7" w:rsidR="0082257F" w:rsidRPr="00C649FC" w:rsidRDefault="00000000" w:rsidP="00C649FC">
      <w:pPr>
        <w:pStyle w:val="ListParagraph"/>
        <w:numPr>
          <w:ilvl w:val="0"/>
          <w:numId w:val="19"/>
        </w:numPr>
        <w:rPr>
          <w:rFonts w:cs="Times New Roman"/>
          <w:color w:val="auto"/>
          <w:sz w:val="28"/>
          <w:szCs w:val="28"/>
        </w:rPr>
      </w:pPr>
      <w:proofErr w:type="spellStart"/>
      <w:r w:rsidRPr="00C649FC">
        <w:rPr>
          <w:rFonts w:cs="Times New Roman"/>
          <w:color w:val="auto"/>
          <w:sz w:val="28"/>
          <w:szCs w:val="28"/>
        </w:rPr>
        <w:t>Ràng</w:t>
      </w:r>
      <w:proofErr w:type="spellEnd"/>
      <w:r w:rsidRPr="00C649FC">
        <w:rPr>
          <w:rFonts w:cs="Times New Roman"/>
          <w:color w:val="auto"/>
          <w:sz w:val="28"/>
          <w:szCs w:val="28"/>
        </w:rPr>
        <w:t xml:space="preserve"> </w:t>
      </w:r>
      <w:proofErr w:type="spellStart"/>
      <w:r w:rsidRPr="00C649FC">
        <w:rPr>
          <w:rFonts w:cs="Times New Roman"/>
          <w:color w:val="auto"/>
          <w:sz w:val="28"/>
          <w:szCs w:val="28"/>
        </w:rPr>
        <w:t>buộc</w:t>
      </w:r>
      <w:proofErr w:type="spellEnd"/>
      <w:r w:rsidRPr="00C649FC">
        <w:rPr>
          <w:rFonts w:cs="Times New Roman"/>
          <w:color w:val="auto"/>
          <w:sz w:val="28"/>
          <w:szCs w:val="28"/>
        </w:rPr>
        <w:t xml:space="preserve"> </w:t>
      </w:r>
      <w:proofErr w:type="spellStart"/>
      <w:r w:rsidRPr="00C649FC">
        <w:rPr>
          <w:rFonts w:cs="Times New Roman"/>
          <w:color w:val="auto"/>
          <w:sz w:val="28"/>
          <w:szCs w:val="28"/>
        </w:rPr>
        <w:t>biên</w:t>
      </w:r>
      <w:proofErr w:type="spellEnd"/>
      <w:r w:rsidRPr="00C649FC">
        <w:rPr>
          <w:rFonts w:cs="Times New Roman"/>
          <w:color w:val="auto"/>
          <w:sz w:val="28"/>
          <w:szCs w:val="28"/>
        </w:rPr>
        <w:t xml:space="preserve">: </w:t>
      </w:r>
      <w:proofErr w:type="spellStart"/>
      <w:r w:rsidRPr="00C649FC">
        <w:rPr>
          <w:rFonts w:cs="Times New Roman"/>
          <w:color w:val="auto"/>
          <w:sz w:val="28"/>
          <w:szCs w:val="28"/>
        </w:rPr>
        <w:t>Số</w:t>
      </w:r>
      <w:proofErr w:type="spellEnd"/>
      <w:r w:rsidRPr="00C649FC">
        <w:rPr>
          <w:rFonts w:cs="Times New Roman"/>
          <w:color w:val="auto"/>
          <w:sz w:val="28"/>
          <w:szCs w:val="28"/>
        </w:rPr>
        <w:t xml:space="preserve"> tiền nạp phải là bội số của 1.000 VNĐ, tối thiểu 10.000 VNĐ và tối đa 5.000.000 VNĐ cho mỗi giao dịch.</w:t>
      </w:r>
    </w:p>
    <w:p w14:paraId="0D687999" w14:textId="77777777" w:rsidR="0082257F" w:rsidRPr="00D46353" w:rsidRDefault="00000000" w:rsidP="00D46353">
      <w:pPr>
        <w:rPr>
          <w:rFonts w:cs="Times New Roman"/>
          <w:color w:val="auto"/>
          <w:sz w:val="28"/>
          <w:szCs w:val="28"/>
        </w:rPr>
      </w:pPr>
      <w:r w:rsidRPr="00D46353">
        <w:rPr>
          <w:rFonts w:cs="Times New Roman"/>
          <w:color w:val="auto"/>
          <w:sz w:val="28"/>
          <w:szCs w:val="28"/>
        </w:rPr>
        <w:t>5. Màn hình Quản Lý Đơn Thuê &amp; Đồng Hồ Đếm Ngược (MyRentalsPage)</w:t>
      </w:r>
    </w:p>
    <w:p w14:paraId="7C0D9202" w14:textId="32500CF9" w:rsidR="0082257F" w:rsidRPr="00C649FC" w:rsidRDefault="00000000" w:rsidP="00C649FC">
      <w:pPr>
        <w:pStyle w:val="ListParagraph"/>
        <w:numPr>
          <w:ilvl w:val="0"/>
          <w:numId w:val="21"/>
        </w:numPr>
        <w:rPr>
          <w:rFonts w:cs="Times New Roman"/>
          <w:color w:val="auto"/>
          <w:sz w:val="28"/>
          <w:szCs w:val="28"/>
        </w:rPr>
      </w:pPr>
      <w:proofErr w:type="spellStart"/>
      <w:r w:rsidRPr="00C649FC">
        <w:rPr>
          <w:rFonts w:cs="Times New Roman"/>
          <w:color w:val="auto"/>
          <w:sz w:val="28"/>
          <w:szCs w:val="28"/>
        </w:rPr>
        <w:t>Bố</w:t>
      </w:r>
      <w:proofErr w:type="spellEnd"/>
      <w:r w:rsidRPr="00C649FC">
        <w:rPr>
          <w:rFonts w:cs="Times New Roman"/>
          <w:color w:val="auto"/>
          <w:sz w:val="28"/>
          <w:szCs w:val="28"/>
        </w:rPr>
        <w:t xml:space="preserve"> </w:t>
      </w:r>
      <w:proofErr w:type="spellStart"/>
      <w:r w:rsidRPr="00C649FC">
        <w:rPr>
          <w:rFonts w:cs="Times New Roman"/>
          <w:color w:val="auto"/>
          <w:sz w:val="28"/>
          <w:szCs w:val="28"/>
        </w:rPr>
        <w:t>cục</w:t>
      </w:r>
      <w:proofErr w:type="spellEnd"/>
      <w:r w:rsidRPr="00C649FC">
        <w:rPr>
          <w:rFonts w:cs="Times New Roman"/>
          <w:color w:val="auto"/>
          <w:sz w:val="28"/>
          <w:szCs w:val="28"/>
        </w:rPr>
        <w:t xml:space="preserve">: Tab </w:t>
      </w:r>
      <w:proofErr w:type="spellStart"/>
      <w:r w:rsidRPr="00C649FC">
        <w:rPr>
          <w:rFonts w:cs="Times New Roman"/>
          <w:color w:val="auto"/>
          <w:sz w:val="28"/>
          <w:szCs w:val="28"/>
        </w:rPr>
        <w:t>phân</w:t>
      </w:r>
      <w:proofErr w:type="spellEnd"/>
      <w:r w:rsidRPr="00C649FC">
        <w:rPr>
          <w:rFonts w:cs="Times New Roman"/>
          <w:color w:val="auto"/>
          <w:sz w:val="28"/>
          <w:szCs w:val="28"/>
        </w:rPr>
        <w:t xml:space="preserve"> loại đơn thuê ("Đang Hoạt Động" / "Lịch Sử Đã Kết Thúc"), Thẻ đơn thuê chi tiết gồm: Ảnh đại diện game, Tên acc, Thời gian bắt đầu - kết thúc, Đồng hồ đếm ngược từng giây (CountdownTimer), Hộp tài khoản/mật khẩu đăng nhập có nút ẩn/hiện và nút Copy, Cụm nút hành động: "Gia Hạn Thêm Giờ", "Trả Acc Sớm", "Báo Sự Cố (Khiếu Nại)".</w:t>
      </w:r>
    </w:p>
    <w:p w14:paraId="2FA7561B" w14:textId="77777777" w:rsidR="0082257F" w:rsidRPr="00D46353" w:rsidRDefault="00000000" w:rsidP="00D46353">
      <w:pPr>
        <w:rPr>
          <w:rFonts w:cs="Times New Roman"/>
          <w:color w:val="auto"/>
          <w:sz w:val="28"/>
          <w:szCs w:val="28"/>
        </w:rPr>
      </w:pPr>
      <w:r w:rsidRPr="00D46353">
        <w:rPr>
          <w:rFonts w:cs="Times New Roman"/>
          <w:color w:val="auto"/>
          <w:sz w:val="28"/>
          <w:szCs w:val="28"/>
        </w:rPr>
        <w:t>6. Màn hình Quản Trị Viên (AdminDashboardPage)</w:t>
      </w:r>
    </w:p>
    <w:p w14:paraId="419F1B8E" w14:textId="5891EDD4" w:rsidR="0082257F" w:rsidRPr="00C649FC" w:rsidRDefault="00000000" w:rsidP="00C649FC">
      <w:pPr>
        <w:pStyle w:val="ListParagraph"/>
        <w:numPr>
          <w:ilvl w:val="0"/>
          <w:numId w:val="23"/>
        </w:numPr>
        <w:rPr>
          <w:rFonts w:cs="Times New Roman"/>
          <w:color w:val="auto"/>
          <w:sz w:val="28"/>
          <w:szCs w:val="28"/>
        </w:rPr>
      </w:pPr>
      <w:proofErr w:type="spellStart"/>
      <w:r w:rsidRPr="00C649FC">
        <w:rPr>
          <w:rFonts w:cs="Times New Roman"/>
          <w:color w:val="auto"/>
          <w:sz w:val="28"/>
          <w:szCs w:val="28"/>
        </w:rPr>
        <w:t>Bố</w:t>
      </w:r>
      <w:proofErr w:type="spellEnd"/>
      <w:r w:rsidRPr="00C649FC">
        <w:rPr>
          <w:rFonts w:cs="Times New Roman"/>
          <w:color w:val="auto"/>
          <w:sz w:val="28"/>
          <w:szCs w:val="28"/>
        </w:rPr>
        <w:t xml:space="preserve"> </w:t>
      </w:r>
      <w:proofErr w:type="spellStart"/>
      <w:r w:rsidRPr="00C649FC">
        <w:rPr>
          <w:rFonts w:cs="Times New Roman"/>
          <w:color w:val="auto"/>
          <w:sz w:val="28"/>
          <w:szCs w:val="28"/>
        </w:rPr>
        <w:t>cục</w:t>
      </w:r>
      <w:proofErr w:type="spellEnd"/>
      <w:r w:rsidRPr="00C649FC">
        <w:rPr>
          <w:rFonts w:cs="Times New Roman"/>
          <w:color w:val="auto"/>
          <w:sz w:val="28"/>
          <w:szCs w:val="28"/>
        </w:rPr>
        <w:t xml:space="preserve">: 4 </w:t>
      </w:r>
      <w:proofErr w:type="spellStart"/>
      <w:r w:rsidRPr="00C649FC">
        <w:rPr>
          <w:rFonts w:cs="Times New Roman"/>
          <w:color w:val="auto"/>
          <w:sz w:val="28"/>
          <w:szCs w:val="28"/>
        </w:rPr>
        <w:t>Thẻ</w:t>
      </w:r>
      <w:proofErr w:type="spellEnd"/>
      <w:r w:rsidRPr="00C649FC">
        <w:rPr>
          <w:rFonts w:cs="Times New Roman"/>
          <w:color w:val="auto"/>
          <w:sz w:val="28"/>
          <w:szCs w:val="28"/>
        </w:rPr>
        <w:t xml:space="preserve"> KPI thống kê (Tổng doanh thu, Tổng số đơn thuê, Số acc đang cho thuê, Số khiếu nại chờ xử lý), Tab "Quản Lý Kho Acc" (Bảng danh sách, nút Đổi trạng thái Sẵn sàng / Bảo trì, nút Xóa acc), Nút "Thêm Acc Mới" mở Form thêm sản phẩm (chuẩn mẫu UC1_Add New Product), Tab "Xử Lý Khiếu Nại" (Xem lý do khiếu nại, Nút Duyệt hoàn tiền 100%, Nút Từ chối).</w:t>
      </w:r>
    </w:p>
    <w:p w14:paraId="0FF0F6F2" w14:textId="77777777" w:rsidR="0082257F" w:rsidRPr="00D46353" w:rsidRDefault="00000000" w:rsidP="00D46353">
      <w:pPr>
        <w:rPr>
          <w:rFonts w:cs="Times New Roman"/>
          <w:color w:val="auto"/>
          <w:sz w:val="28"/>
          <w:szCs w:val="28"/>
        </w:rPr>
      </w:pPr>
      <w:r w:rsidRPr="00D46353">
        <w:rPr>
          <w:rFonts w:cs="Times New Roman"/>
          <w:color w:val="auto"/>
          <w:sz w:val="28"/>
          <w:szCs w:val="28"/>
        </w:rPr>
        <w:t>Bảng mô tả chi tiết các trường dữ liệu trên các màn hình chức năng chính:</w:t>
      </w:r>
    </w:p>
    <w:tbl>
      <w:tblPr>
        <w:tblStyle w:val="TableGrid"/>
        <w:tblW w:w="9732" w:type="dxa"/>
        <w:tblLayout w:type="fixed"/>
        <w:tblLook w:val="04A0" w:firstRow="1" w:lastRow="0" w:firstColumn="1" w:lastColumn="0" w:noHBand="0" w:noVBand="1"/>
      </w:tblPr>
      <w:tblGrid>
        <w:gridCol w:w="1384"/>
        <w:gridCol w:w="1559"/>
        <w:gridCol w:w="1418"/>
        <w:gridCol w:w="1276"/>
        <w:gridCol w:w="1134"/>
        <w:gridCol w:w="2961"/>
      </w:tblGrid>
      <w:tr w:rsidR="0082257F" w:rsidRPr="00D46353" w14:paraId="30B94DA9" w14:textId="77777777" w:rsidTr="00C649FC">
        <w:trPr>
          <w:trHeight w:val="883"/>
        </w:trPr>
        <w:tc>
          <w:tcPr>
            <w:tcW w:w="1384" w:type="dxa"/>
            <w:vAlign w:val="center"/>
          </w:tcPr>
          <w:p w14:paraId="2A3E6C05" w14:textId="77777777" w:rsidR="0082257F" w:rsidRPr="00D46353" w:rsidRDefault="00000000" w:rsidP="00C649FC">
            <w:pPr>
              <w:jc w:val="center"/>
              <w:rPr>
                <w:rFonts w:cs="Times New Roman"/>
                <w:color w:val="auto"/>
                <w:sz w:val="28"/>
                <w:szCs w:val="28"/>
              </w:rPr>
            </w:pPr>
            <w:proofErr w:type="spellStart"/>
            <w:r w:rsidRPr="00D46353">
              <w:rPr>
                <w:rFonts w:cs="Times New Roman"/>
                <w:color w:val="auto"/>
                <w:sz w:val="28"/>
                <w:szCs w:val="28"/>
              </w:rPr>
              <w:t>Màn</w:t>
            </w:r>
            <w:proofErr w:type="spellEnd"/>
            <w:r w:rsidRPr="00D46353">
              <w:rPr>
                <w:rFonts w:cs="Times New Roman"/>
                <w:color w:val="auto"/>
                <w:sz w:val="28"/>
                <w:szCs w:val="28"/>
              </w:rPr>
              <w:t xml:space="preserve"> </w:t>
            </w:r>
            <w:proofErr w:type="spellStart"/>
            <w:r w:rsidRPr="00D46353">
              <w:rPr>
                <w:rFonts w:cs="Times New Roman"/>
                <w:color w:val="auto"/>
                <w:sz w:val="28"/>
                <w:szCs w:val="28"/>
              </w:rPr>
              <w:t>hình</w:t>
            </w:r>
            <w:proofErr w:type="spellEnd"/>
            <w:r w:rsidRPr="00D46353">
              <w:rPr>
                <w:rFonts w:cs="Times New Roman"/>
                <w:color w:val="auto"/>
                <w:sz w:val="28"/>
                <w:szCs w:val="28"/>
              </w:rPr>
              <w:t xml:space="preserve"> / Form</w:t>
            </w:r>
          </w:p>
        </w:tc>
        <w:tc>
          <w:tcPr>
            <w:tcW w:w="1559" w:type="dxa"/>
            <w:vAlign w:val="center"/>
          </w:tcPr>
          <w:p w14:paraId="37C2C7F2"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Tên trường (Field)</w:t>
            </w:r>
          </w:p>
        </w:tc>
        <w:tc>
          <w:tcPr>
            <w:tcW w:w="1418" w:type="dxa"/>
            <w:vAlign w:val="center"/>
          </w:tcPr>
          <w:p w14:paraId="467D575F"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Kiểu dữ liệu</w:t>
            </w:r>
          </w:p>
        </w:tc>
        <w:tc>
          <w:tcPr>
            <w:tcW w:w="1276" w:type="dxa"/>
            <w:vAlign w:val="center"/>
          </w:tcPr>
          <w:p w14:paraId="518DA3CA"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Độ dài / Giới hạn</w:t>
            </w:r>
          </w:p>
        </w:tc>
        <w:tc>
          <w:tcPr>
            <w:tcW w:w="1134" w:type="dxa"/>
            <w:vAlign w:val="center"/>
          </w:tcPr>
          <w:p w14:paraId="41D152C6"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Bắt buộc</w:t>
            </w:r>
          </w:p>
        </w:tc>
        <w:tc>
          <w:tcPr>
            <w:tcW w:w="2961" w:type="dxa"/>
            <w:vAlign w:val="center"/>
          </w:tcPr>
          <w:p w14:paraId="16616055"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Quy tắc ràng buộc (Validation Rules)</w:t>
            </w:r>
          </w:p>
        </w:tc>
      </w:tr>
      <w:tr w:rsidR="0082257F" w:rsidRPr="00D46353" w14:paraId="3B3B88A4" w14:textId="77777777" w:rsidTr="00C649FC">
        <w:trPr>
          <w:trHeight w:val="1677"/>
        </w:trPr>
        <w:tc>
          <w:tcPr>
            <w:tcW w:w="1384" w:type="dxa"/>
            <w:vAlign w:val="center"/>
          </w:tcPr>
          <w:p w14:paraId="4FE50963"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Đăng ký (Register)</w:t>
            </w:r>
          </w:p>
        </w:tc>
        <w:tc>
          <w:tcPr>
            <w:tcW w:w="1559" w:type="dxa"/>
            <w:vAlign w:val="center"/>
          </w:tcPr>
          <w:p w14:paraId="20A5EF43"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Họ và tên (fullName)</w:t>
            </w:r>
          </w:p>
        </w:tc>
        <w:tc>
          <w:tcPr>
            <w:tcW w:w="1418" w:type="dxa"/>
            <w:vAlign w:val="center"/>
          </w:tcPr>
          <w:p w14:paraId="18D89E15"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Chuỗi (Text)</w:t>
            </w:r>
          </w:p>
        </w:tc>
        <w:tc>
          <w:tcPr>
            <w:tcW w:w="1276" w:type="dxa"/>
            <w:vAlign w:val="center"/>
          </w:tcPr>
          <w:p w14:paraId="49353CB5"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2 – 50 ký tự</w:t>
            </w:r>
          </w:p>
        </w:tc>
        <w:tc>
          <w:tcPr>
            <w:tcW w:w="1134" w:type="dxa"/>
            <w:vAlign w:val="center"/>
          </w:tcPr>
          <w:p w14:paraId="1A66C49F"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Có (Yes)</w:t>
            </w:r>
          </w:p>
        </w:tc>
        <w:tc>
          <w:tcPr>
            <w:tcW w:w="2961" w:type="dxa"/>
            <w:vAlign w:val="center"/>
          </w:tcPr>
          <w:p w14:paraId="7391CB92"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Không được để trống; tối thiểu 2 ký tự; không chứa ký tự vô nghĩa</w:t>
            </w:r>
          </w:p>
        </w:tc>
      </w:tr>
      <w:tr w:rsidR="0082257F" w:rsidRPr="00D46353" w14:paraId="4BD216B2" w14:textId="77777777" w:rsidTr="00C649FC">
        <w:trPr>
          <w:trHeight w:val="1677"/>
        </w:trPr>
        <w:tc>
          <w:tcPr>
            <w:tcW w:w="1384" w:type="dxa"/>
            <w:vAlign w:val="center"/>
          </w:tcPr>
          <w:p w14:paraId="75F5C4EE"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Đăng ký (Register)</w:t>
            </w:r>
          </w:p>
        </w:tc>
        <w:tc>
          <w:tcPr>
            <w:tcW w:w="1559" w:type="dxa"/>
            <w:vAlign w:val="center"/>
          </w:tcPr>
          <w:p w14:paraId="7090D7FE"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Email (email)</w:t>
            </w:r>
          </w:p>
        </w:tc>
        <w:tc>
          <w:tcPr>
            <w:tcW w:w="1418" w:type="dxa"/>
            <w:vAlign w:val="center"/>
          </w:tcPr>
          <w:p w14:paraId="7FBB1D16"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Chuỗi (Email)</w:t>
            </w:r>
          </w:p>
        </w:tc>
        <w:tc>
          <w:tcPr>
            <w:tcW w:w="1276" w:type="dxa"/>
            <w:vAlign w:val="center"/>
          </w:tcPr>
          <w:p w14:paraId="4857D1E6"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5 – 100 ký tự</w:t>
            </w:r>
          </w:p>
        </w:tc>
        <w:tc>
          <w:tcPr>
            <w:tcW w:w="1134" w:type="dxa"/>
            <w:vAlign w:val="center"/>
          </w:tcPr>
          <w:p w14:paraId="6C1C3699"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Có (Yes)</w:t>
            </w:r>
          </w:p>
        </w:tc>
        <w:tc>
          <w:tcPr>
            <w:tcW w:w="2961" w:type="dxa"/>
            <w:vAlign w:val="center"/>
          </w:tcPr>
          <w:p w14:paraId="116787D1"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Đúng định dạng regex email (chứa @ và .); không được trùng với tài khoản đã có</w:t>
            </w:r>
          </w:p>
        </w:tc>
      </w:tr>
      <w:tr w:rsidR="0082257F" w:rsidRPr="00D46353" w14:paraId="38E00C66" w14:textId="77777777" w:rsidTr="00C649FC">
        <w:trPr>
          <w:trHeight w:val="883"/>
        </w:trPr>
        <w:tc>
          <w:tcPr>
            <w:tcW w:w="1384" w:type="dxa"/>
            <w:vAlign w:val="center"/>
          </w:tcPr>
          <w:p w14:paraId="55BD863A"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lastRenderedPageBreak/>
              <w:t>Đăng ký (Register)</w:t>
            </w:r>
          </w:p>
        </w:tc>
        <w:tc>
          <w:tcPr>
            <w:tcW w:w="1559" w:type="dxa"/>
            <w:vAlign w:val="center"/>
          </w:tcPr>
          <w:p w14:paraId="62D3378F"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Mật khẩu (password)</w:t>
            </w:r>
          </w:p>
        </w:tc>
        <w:tc>
          <w:tcPr>
            <w:tcW w:w="1418" w:type="dxa"/>
            <w:vAlign w:val="center"/>
          </w:tcPr>
          <w:p w14:paraId="5C0756A5"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Chuỗi (Password)</w:t>
            </w:r>
          </w:p>
        </w:tc>
        <w:tc>
          <w:tcPr>
            <w:tcW w:w="1276" w:type="dxa"/>
            <w:vAlign w:val="center"/>
          </w:tcPr>
          <w:p w14:paraId="2093CEC9"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6 – 32 ký tự</w:t>
            </w:r>
          </w:p>
        </w:tc>
        <w:tc>
          <w:tcPr>
            <w:tcW w:w="1134" w:type="dxa"/>
            <w:vAlign w:val="center"/>
          </w:tcPr>
          <w:p w14:paraId="6170BC80"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Có (Yes)</w:t>
            </w:r>
          </w:p>
        </w:tc>
        <w:tc>
          <w:tcPr>
            <w:tcW w:w="2961" w:type="dxa"/>
            <w:vAlign w:val="center"/>
          </w:tcPr>
          <w:p w14:paraId="3CFC5F47"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Độ dài tối thiểu 6 ký tự để đảm bảo an toàn</w:t>
            </w:r>
          </w:p>
        </w:tc>
      </w:tr>
      <w:tr w:rsidR="0082257F" w:rsidRPr="00D46353" w14:paraId="701F45C5" w14:textId="77777777" w:rsidTr="00C649FC">
        <w:trPr>
          <w:trHeight w:val="1677"/>
        </w:trPr>
        <w:tc>
          <w:tcPr>
            <w:tcW w:w="1384" w:type="dxa"/>
            <w:vAlign w:val="center"/>
          </w:tcPr>
          <w:p w14:paraId="06486439"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Nạp tiền (Deposit)</w:t>
            </w:r>
          </w:p>
        </w:tc>
        <w:tc>
          <w:tcPr>
            <w:tcW w:w="1559" w:type="dxa"/>
            <w:vAlign w:val="center"/>
          </w:tcPr>
          <w:p w14:paraId="223996E8"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Số tiền nạp (amount)</w:t>
            </w:r>
          </w:p>
        </w:tc>
        <w:tc>
          <w:tcPr>
            <w:tcW w:w="1418" w:type="dxa"/>
            <w:vAlign w:val="center"/>
          </w:tcPr>
          <w:p w14:paraId="165EFE9A"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Số nguyên (Number)</w:t>
            </w:r>
          </w:p>
        </w:tc>
        <w:tc>
          <w:tcPr>
            <w:tcW w:w="1276" w:type="dxa"/>
            <w:vAlign w:val="center"/>
          </w:tcPr>
          <w:p w14:paraId="555A15E3"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10.000 – 5.000.000 VNĐ</w:t>
            </w:r>
          </w:p>
        </w:tc>
        <w:tc>
          <w:tcPr>
            <w:tcW w:w="1134" w:type="dxa"/>
            <w:vAlign w:val="center"/>
          </w:tcPr>
          <w:p w14:paraId="7C068B4A"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Có (Yes)</w:t>
            </w:r>
          </w:p>
        </w:tc>
        <w:tc>
          <w:tcPr>
            <w:tcW w:w="2961" w:type="dxa"/>
            <w:vAlign w:val="center"/>
          </w:tcPr>
          <w:p w14:paraId="221A9051"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Phải là số dương; &gt;= 10.000 VNĐ và &lt;= 5.000.000 VNĐ; là bội số của 1.000đ</w:t>
            </w:r>
          </w:p>
        </w:tc>
      </w:tr>
      <w:tr w:rsidR="0082257F" w:rsidRPr="00D46353" w14:paraId="00A750DC" w14:textId="77777777" w:rsidTr="00C649FC">
        <w:trPr>
          <w:trHeight w:val="1677"/>
        </w:trPr>
        <w:tc>
          <w:tcPr>
            <w:tcW w:w="1384" w:type="dxa"/>
            <w:vAlign w:val="center"/>
          </w:tcPr>
          <w:p w14:paraId="7AC4884E"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Thuê acc (Rent)</w:t>
            </w:r>
          </w:p>
        </w:tc>
        <w:tc>
          <w:tcPr>
            <w:tcW w:w="1559" w:type="dxa"/>
            <w:vAlign w:val="center"/>
          </w:tcPr>
          <w:p w14:paraId="60AE0E59"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Thời gian thuê (hours)</w:t>
            </w:r>
          </w:p>
        </w:tc>
        <w:tc>
          <w:tcPr>
            <w:tcW w:w="1418" w:type="dxa"/>
            <w:vAlign w:val="center"/>
          </w:tcPr>
          <w:p w14:paraId="10694979"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Số nguyên (Number)</w:t>
            </w:r>
          </w:p>
        </w:tc>
        <w:tc>
          <w:tcPr>
            <w:tcW w:w="1276" w:type="dxa"/>
            <w:vAlign w:val="center"/>
          </w:tcPr>
          <w:p w14:paraId="323451F8"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1 – 48 giờ</w:t>
            </w:r>
          </w:p>
        </w:tc>
        <w:tc>
          <w:tcPr>
            <w:tcW w:w="1134" w:type="dxa"/>
            <w:vAlign w:val="center"/>
          </w:tcPr>
          <w:p w14:paraId="1C39549D"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Có (Yes)</w:t>
            </w:r>
          </w:p>
        </w:tc>
        <w:tc>
          <w:tcPr>
            <w:tcW w:w="2961" w:type="dxa"/>
            <w:vAlign w:val="center"/>
          </w:tcPr>
          <w:p w14:paraId="5E6FC361"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Thuê theo block giờ nguyên; tối thiểu 1 giờ, tối đa 48 giờ/lần thuê</w:t>
            </w:r>
          </w:p>
        </w:tc>
      </w:tr>
      <w:tr w:rsidR="0082257F" w:rsidRPr="00D46353" w14:paraId="1E4E80BB" w14:textId="77777777" w:rsidTr="00C649FC">
        <w:trPr>
          <w:trHeight w:val="1287"/>
        </w:trPr>
        <w:tc>
          <w:tcPr>
            <w:tcW w:w="1384" w:type="dxa"/>
            <w:vAlign w:val="center"/>
          </w:tcPr>
          <w:p w14:paraId="2DD5BBA0"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Gia hạn (Extend)</w:t>
            </w:r>
          </w:p>
        </w:tc>
        <w:tc>
          <w:tcPr>
            <w:tcW w:w="1559" w:type="dxa"/>
            <w:vAlign w:val="center"/>
          </w:tcPr>
          <w:p w14:paraId="7B8BA956"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Số giờ gia hạn (hours)</w:t>
            </w:r>
          </w:p>
        </w:tc>
        <w:tc>
          <w:tcPr>
            <w:tcW w:w="1418" w:type="dxa"/>
            <w:vAlign w:val="center"/>
          </w:tcPr>
          <w:p w14:paraId="37EC4722"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Số nguyên (Number)</w:t>
            </w:r>
          </w:p>
        </w:tc>
        <w:tc>
          <w:tcPr>
            <w:tcW w:w="1276" w:type="dxa"/>
            <w:vAlign w:val="center"/>
          </w:tcPr>
          <w:p w14:paraId="7E71C162"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1, 2 hoặc 4 giờ</w:t>
            </w:r>
          </w:p>
        </w:tc>
        <w:tc>
          <w:tcPr>
            <w:tcW w:w="1134" w:type="dxa"/>
            <w:vAlign w:val="center"/>
          </w:tcPr>
          <w:p w14:paraId="6D14CB3A"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Có (Yes)</w:t>
            </w:r>
          </w:p>
        </w:tc>
        <w:tc>
          <w:tcPr>
            <w:tcW w:w="2961" w:type="dxa"/>
            <w:vAlign w:val="center"/>
          </w:tcPr>
          <w:p w14:paraId="51C56F5F"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Chọn từ các gói định sẵn; số dư ví phải đủ chi trả phí gia hạn</w:t>
            </w:r>
          </w:p>
        </w:tc>
      </w:tr>
      <w:tr w:rsidR="0082257F" w:rsidRPr="00D46353" w14:paraId="1AFC57CD" w14:textId="77777777" w:rsidTr="00C649FC">
        <w:trPr>
          <w:trHeight w:val="1677"/>
        </w:trPr>
        <w:tc>
          <w:tcPr>
            <w:tcW w:w="1384" w:type="dxa"/>
            <w:vAlign w:val="center"/>
          </w:tcPr>
          <w:p w14:paraId="44AD4B04"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Báo lỗi (Dispute)</w:t>
            </w:r>
          </w:p>
        </w:tc>
        <w:tc>
          <w:tcPr>
            <w:tcW w:w="1559" w:type="dxa"/>
            <w:vAlign w:val="center"/>
          </w:tcPr>
          <w:p w14:paraId="4723C46D"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Lý do sự cố (reason)</w:t>
            </w:r>
          </w:p>
        </w:tc>
        <w:tc>
          <w:tcPr>
            <w:tcW w:w="1418" w:type="dxa"/>
            <w:vAlign w:val="center"/>
          </w:tcPr>
          <w:p w14:paraId="4233599F"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Danh sách (Select)</w:t>
            </w:r>
          </w:p>
        </w:tc>
        <w:tc>
          <w:tcPr>
            <w:tcW w:w="1276" w:type="dxa"/>
            <w:vAlign w:val="center"/>
          </w:tcPr>
          <w:p w14:paraId="4702024D"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Chọn 1 trong 4 lý do</w:t>
            </w:r>
          </w:p>
        </w:tc>
        <w:tc>
          <w:tcPr>
            <w:tcW w:w="1134" w:type="dxa"/>
            <w:vAlign w:val="center"/>
          </w:tcPr>
          <w:p w14:paraId="331F2023"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Có (Yes)</w:t>
            </w:r>
          </w:p>
        </w:tc>
        <w:tc>
          <w:tcPr>
            <w:tcW w:w="2961" w:type="dxa"/>
            <w:vAlign w:val="center"/>
          </w:tcPr>
          <w:p w14:paraId="4C20A23A"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Bắt buộc chọn: Sai mật khẩu, Tài khoản bị cấm, Người chơi đè, Sai mô tả skin</w:t>
            </w:r>
          </w:p>
        </w:tc>
      </w:tr>
      <w:tr w:rsidR="0082257F" w:rsidRPr="00D46353" w14:paraId="69912620" w14:textId="77777777" w:rsidTr="00C649FC">
        <w:trPr>
          <w:trHeight w:val="1287"/>
        </w:trPr>
        <w:tc>
          <w:tcPr>
            <w:tcW w:w="1384" w:type="dxa"/>
            <w:vAlign w:val="center"/>
          </w:tcPr>
          <w:p w14:paraId="5DC106F2"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Báo lỗi (Dispute)</w:t>
            </w:r>
          </w:p>
        </w:tc>
        <w:tc>
          <w:tcPr>
            <w:tcW w:w="1559" w:type="dxa"/>
            <w:vAlign w:val="center"/>
          </w:tcPr>
          <w:p w14:paraId="513469F3"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Mô tả chi tiết (desc)</w:t>
            </w:r>
          </w:p>
        </w:tc>
        <w:tc>
          <w:tcPr>
            <w:tcW w:w="1418" w:type="dxa"/>
            <w:vAlign w:val="center"/>
          </w:tcPr>
          <w:p w14:paraId="62D168AA"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Chuỗi (Text)</w:t>
            </w:r>
          </w:p>
        </w:tc>
        <w:tc>
          <w:tcPr>
            <w:tcW w:w="1276" w:type="dxa"/>
            <w:vAlign w:val="center"/>
          </w:tcPr>
          <w:p w14:paraId="16A93659"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10 – 300 ký tự</w:t>
            </w:r>
          </w:p>
        </w:tc>
        <w:tc>
          <w:tcPr>
            <w:tcW w:w="1134" w:type="dxa"/>
            <w:vAlign w:val="center"/>
          </w:tcPr>
          <w:p w14:paraId="7496C015"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Có (Yes)</w:t>
            </w:r>
          </w:p>
        </w:tc>
        <w:tc>
          <w:tcPr>
            <w:tcW w:w="2961" w:type="dxa"/>
            <w:vAlign w:val="center"/>
          </w:tcPr>
          <w:p w14:paraId="5653D7F8"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Mô tả chi tiết lỗi gặp phải để Admin có cơ sở đối soát</w:t>
            </w:r>
          </w:p>
        </w:tc>
      </w:tr>
      <w:tr w:rsidR="0082257F" w:rsidRPr="00D46353" w14:paraId="2BAC8FDB" w14:textId="77777777" w:rsidTr="00C649FC">
        <w:trPr>
          <w:trHeight w:val="1677"/>
        </w:trPr>
        <w:tc>
          <w:tcPr>
            <w:tcW w:w="1384" w:type="dxa"/>
            <w:vAlign w:val="center"/>
          </w:tcPr>
          <w:p w14:paraId="00707C16"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Thêm acc (Admin UC1)</w:t>
            </w:r>
          </w:p>
        </w:tc>
        <w:tc>
          <w:tcPr>
            <w:tcW w:w="1559" w:type="dxa"/>
            <w:vAlign w:val="center"/>
          </w:tcPr>
          <w:p w14:paraId="7654FF07"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Mã sản phẩm (code)</w:t>
            </w:r>
          </w:p>
        </w:tc>
        <w:tc>
          <w:tcPr>
            <w:tcW w:w="1418" w:type="dxa"/>
            <w:vAlign w:val="center"/>
          </w:tcPr>
          <w:p w14:paraId="35C8A1BC"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Chuỗi (Text)</w:t>
            </w:r>
          </w:p>
        </w:tc>
        <w:tc>
          <w:tcPr>
            <w:tcW w:w="1276" w:type="dxa"/>
            <w:vAlign w:val="center"/>
          </w:tcPr>
          <w:p w14:paraId="6CF187C7"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8 – 30 ký tự</w:t>
            </w:r>
          </w:p>
        </w:tc>
        <w:tc>
          <w:tcPr>
            <w:tcW w:w="1134" w:type="dxa"/>
            <w:vAlign w:val="center"/>
          </w:tcPr>
          <w:p w14:paraId="08F2DF5F"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Có (Yes)</w:t>
            </w:r>
          </w:p>
        </w:tc>
        <w:tc>
          <w:tcPr>
            <w:tcW w:w="2961" w:type="dxa"/>
            <w:vAlign w:val="center"/>
          </w:tcPr>
          <w:p w14:paraId="686FFF93"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Chỉ chứa chữ và số; không chứa khoảng trắng hay ký tự đặc biệt; duy nhất</w:t>
            </w:r>
          </w:p>
        </w:tc>
      </w:tr>
      <w:tr w:rsidR="0082257F" w:rsidRPr="00D46353" w14:paraId="2B63DB93" w14:textId="77777777" w:rsidTr="00C649FC">
        <w:trPr>
          <w:trHeight w:val="1272"/>
        </w:trPr>
        <w:tc>
          <w:tcPr>
            <w:tcW w:w="1384" w:type="dxa"/>
            <w:vAlign w:val="center"/>
          </w:tcPr>
          <w:p w14:paraId="16179C27"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Thêm acc (Admin UC1)</w:t>
            </w:r>
          </w:p>
        </w:tc>
        <w:tc>
          <w:tcPr>
            <w:tcW w:w="1559" w:type="dxa"/>
            <w:vAlign w:val="center"/>
          </w:tcPr>
          <w:p w14:paraId="22CE449C"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Tên tài khoản (title)</w:t>
            </w:r>
          </w:p>
        </w:tc>
        <w:tc>
          <w:tcPr>
            <w:tcW w:w="1418" w:type="dxa"/>
            <w:vAlign w:val="center"/>
          </w:tcPr>
          <w:p w14:paraId="5E2AD03D"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Chuỗi (Text)</w:t>
            </w:r>
          </w:p>
        </w:tc>
        <w:tc>
          <w:tcPr>
            <w:tcW w:w="1276" w:type="dxa"/>
            <w:vAlign w:val="center"/>
          </w:tcPr>
          <w:p w14:paraId="2B839D83"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10 – 50 ký tự</w:t>
            </w:r>
          </w:p>
        </w:tc>
        <w:tc>
          <w:tcPr>
            <w:tcW w:w="1134" w:type="dxa"/>
            <w:vAlign w:val="center"/>
          </w:tcPr>
          <w:p w14:paraId="733E6CE6"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Có (Yes)</w:t>
            </w:r>
          </w:p>
        </w:tc>
        <w:tc>
          <w:tcPr>
            <w:tcW w:w="2961" w:type="dxa"/>
            <w:vAlign w:val="center"/>
          </w:tcPr>
          <w:p w14:paraId="3CE4AA3E"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Tên mô tả ngắn gọn về bậc rank và skin chính của tài khoản</w:t>
            </w:r>
          </w:p>
        </w:tc>
      </w:tr>
      <w:tr w:rsidR="0082257F" w:rsidRPr="00D46353" w14:paraId="17E7811C" w14:textId="77777777" w:rsidTr="00C649FC">
        <w:trPr>
          <w:trHeight w:val="1692"/>
        </w:trPr>
        <w:tc>
          <w:tcPr>
            <w:tcW w:w="1384" w:type="dxa"/>
            <w:vAlign w:val="center"/>
          </w:tcPr>
          <w:p w14:paraId="30EB6215"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Thêm acc (Admin UC1)</w:t>
            </w:r>
          </w:p>
        </w:tc>
        <w:tc>
          <w:tcPr>
            <w:tcW w:w="1559" w:type="dxa"/>
            <w:vAlign w:val="center"/>
          </w:tcPr>
          <w:p w14:paraId="511E84A3"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Tựa game (gameId)</w:t>
            </w:r>
          </w:p>
        </w:tc>
        <w:tc>
          <w:tcPr>
            <w:tcW w:w="1418" w:type="dxa"/>
            <w:vAlign w:val="center"/>
          </w:tcPr>
          <w:p w14:paraId="1AD34639"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Danh sách (Select)</w:t>
            </w:r>
          </w:p>
        </w:tc>
        <w:tc>
          <w:tcPr>
            <w:tcW w:w="1276" w:type="dxa"/>
            <w:vAlign w:val="center"/>
          </w:tcPr>
          <w:p w14:paraId="3639A67D"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Chọn 1 game</w:t>
            </w:r>
          </w:p>
        </w:tc>
        <w:tc>
          <w:tcPr>
            <w:tcW w:w="1134" w:type="dxa"/>
            <w:vAlign w:val="center"/>
          </w:tcPr>
          <w:p w14:paraId="5CB4E293"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Có (Yes)</w:t>
            </w:r>
          </w:p>
        </w:tc>
        <w:tc>
          <w:tcPr>
            <w:tcW w:w="2961" w:type="dxa"/>
            <w:vAlign w:val="center"/>
          </w:tcPr>
          <w:p w14:paraId="22650117"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Tựa game hợp lệ thuộc danh mục hệ sinh thái (Valorant, LOL, CS2, ...)</w:t>
            </w:r>
          </w:p>
        </w:tc>
      </w:tr>
      <w:tr w:rsidR="0082257F" w:rsidRPr="00D46353" w14:paraId="0A67FA85" w14:textId="77777777" w:rsidTr="00C649FC">
        <w:trPr>
          <w:trHeight w:val="868"/>
        </w:trPr>
        <w:tc>
          <w:tcPr>
            <w:tcW w:w="1384" w:type="dxa"/>
            <w:vAlign w:val="center"/>
          </w:tcPr>
          <w:p w14:paraId="2750DA07"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lastRenderedPageBreak/>
              <w:t>Thêm acc (Admin UC1)</w:t>
            </w:r>
          </w:p>
        </w:tc>
        <w:tc>
          <w:tcPr>
            <w:tcW w:w="1559" w:type="dxa"/>
            <w:vAlign w:val="center"/>
          </w:tcPr>
          <w:p w14:paraId="63C903A0"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Giá thuê/giờ (price)</w:t>
            </w:r>
          </w:p>
        </w:tc>
        <w:tc>
          <w:tcPr>
            <w:tcW w:w="1418" w:type="dxa"/>
            <w:vAlign w:val="center"/>
          </w:tcPr>
          <w:p w14:paraId="319CFD19"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Số nguyên (Number)</w:t>
            </w:r>
          </w:p>
        </w:tc>
        <w:tc>
          <w:tcPr>
            <w:tcW w:w="1276" w:type="dxa"/>
            <w:vAlign w:val="center"/>
          </w:tcPr>
          <w:p w14:paraId="6EA6781A"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1.000 – 500.000 VNĐ</w:t>
            </w:r>
          </w:p>
        </w:tc>
        <w:tc>
          <w:tcPr>
            <w:tcW w:w="1134" w:type="dxa"/>
            <w:vAlign w:val="center"/>
          </w:tcPr>
          <w:p w14:paraId="035A7D5A"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Có (Yes)</w:t>
            </w:r>
          </w:p>
        </w:tc>
        <w:tc>
          <w:tcPr>
            <w:tcW w:w="2961" w:type="dxa"/>
            <w:vAlign w:val="center"/>
          </w:tcPr>
          <w:p w14:paraId="41879B92"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Phải lớn hơn 0; giá thuê thực tế tính theo từng giờ</w:t>
            </w:r>
          </w:p>
        </w:tc>
      </w:tr>
      <w:tr w:rsidR="0082257F" w:rsidRPr="00D46353" w14:paraId="2D7AD280" w14:textId="77777777" w:rsidTr="00C649FC">
        <w:trPr>
          <w:trHeight w:val="143"/>
        </w:trPr>
        <w:tc>
          <w:tcPr>
            <w:tcW w:w="1384" w:type="dxa"/>
            <w:vAlign w:val="center"/>
          </w:tcPr>
          <w:p w14:paraId="520288EC"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Thêm acc (Admin UC1)</w:t>
            </w:r>
          </w:p>
        </w:tc>
        <w:tc>
          <w:tcPr>
            <w:tcW w:w="1559" w:type="dxa"/>
            <w:vAlign w:val="center"/>
          </w:tcPr>
          <w:p w14:paraId="464B9FF3"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Tài khoản đăng nhập</w:t>
            </w:r>
          </w:p>
        </w:tc>
        <w:tc>
          <w:tcPr>
            <w:tcW w:w="1418" w:type="dxa"/>
            <w:vAlign w:val="center"/>
          </w:tcPr>
          <w:p w14:paraId="5E43FB6D"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Chuỗi (Text)</w:t>
            </w:r>
          </w:p>
        </w:tc>
        <w:tc>
          <w:tcPr>
            <w:tcW w:w="1276" w:type="dxa"/>
            <w:vAlign w:val="center"/>
          </w:tcPr>
          <w:p w14:paraId="71116FBE"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3 – 50 ký tự</w:t>
            </w:r>
          </w:p>
        </w:tc>
        <w:tc>
          <w:tcPr>
            <w:tcW w:w="1134" w:type="dxa"/>
            <w:vAlign w:val="center"/>
          </w:tcPr>
          <w:p w14:paraId="44F8C27C"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Có (Yes)</w:t>
            </w:r>
          </w:p>
        </w:tc>
        <w:tc>
          <w:tcPr>
            <w:tcW w:w="2961" w:type="dxa"/>
            <w:vAlign w:val="center"/>
          </w:tcPr>
          <w:p w14:paraId="1649EFA2"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Tên đăng nhập game thực tế bàn giao cho khách thuê</w:t>
            </w:r>
          </w:p>
        </w:tc>
      </w:tr>
      <w:tr w:rsidR="0082257F" w:rsidRPr="00D46353" w14:paraId="53998CFD" w14:textId="77777777" w:rsidTr="00C649FC">
        <w:trPr>
          <w:trHeight w:val="1272"/>
        </w:trPr>
        <w:tc>
          <w:tcPr>
            <w:tcW w:w="1384" w:type="dxa"/>
            <w:vAlign w:val="center"/>
          </w:tcPr>
          <w:p w14:paraId="5BEA3843"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Thêm acc (Admin UC1)</w:t>
            </w:r>
          </w:p>
        </w:tc>
        <w:tc>
          <w:tcPr>
            <w:tcW w:w="1559" w:type="dxa"/>
            <w:vAlign w:val="center"/>
          </w:tcPr>
          <w:p w14:paraId="437D5248"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Mật khẩu game (pass)</w:t>
            </w:r>
          </w:p>
        </w:tc>
        <w:tc>
          <w:tcPr>
            <w:tcW w:w="1418" w:type="dxa"/>
            <w:vAlign w:val="center"/>
          </w:tcPr>
          <w:p w14:paraId="39CA7C3B"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Chuỗi (Text)</w:t>
            </w:r>
          </w:p>
        </w:tc>
        <w:tc>
          <w:tcPr>
            <w:tcW w:w="1276" w:type="dxa"/>
            <w:vAlign w:val="center"/>
          </w:tcPr>
          <w:p w14:paraId="280CC8BD"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4 – 50 ký tự</w:t>
            </w:r>
          </w:p>
        </w:tc>
        <w:tc>
          <w:tcPr>
            <w:tcW w:w="1134" w:type="dxa"/>
            <w:vAlign w:val="center"/>
          </w:tcPr>
          <w:p w14:paraId="0D7DC451"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Có (Yes)</w:t>
            </w:r>
          </w:p>
        </w:tc>
        <w:tc>
          <w:tcPr>
            <w:tcW w:w="2961" w:type="dxa"/>
            <w:vAlign w:val="center"/>
          </w:tcPr>
          <w:p w14:paraId="2CE1201C" w14:textId="77777777" w:rsidR="0082257F" w:rsidRPr="00D46353" w:rsidRDefault="00000000" w:rsidP="00C649FC">
            <w:pPr>
              <w:jc w:val="center"/>
              <w:rPr>
                <w:rFonts w:cs="Times New Roman"/>
                <w:color w:val="auto"/>
                <w:sz w:val="28"/>
                <w:szCs w:val="28"/>
              </w:rPr>
            </w:pPr>
            <w:r w:rsidRPr="00D46353">
              <w:rPr>
                <w:rFonts w:cs="Times New Roman"/>
                <w:color w:val="auto"/>
                <w:sz w:val="28"/>
                <w:szCs w:val="28"/>
              </w:rPr>
              <w:t>Mật khẩu game thực tế bàn giao cho khách thuê</w:t>
            </w:r>
          </w:p>
        </w:tc>
      </w:tr>
    </w:tbl>
    <w:p w14:paraId="44C2B64D" w14:textId="77777777" w:rsidR="0082257F" w:rsidRPr="00D46353" w:rsidRDefault="0082257F" w:rsidP="00D46353">
      <w:pPr>
        <w:rPr>
          <w:rFonts w:cs="Times New Roman"/>
          <w:color w:val="auto"/>
          <w:sz w:val="28"/>
          <w:szCs w:val="28"/>
        </w:rPr>
      </w:pPr>
    </w:p>
    <w:p w14:paraId="7CD8937E" w14:textId="77777777" w:rsidR="0082257F" w:rsidRPr="00D46353" w:rsidRDefault="00000000" w:rsidP="00D46353">
      <w:pPr>
        <w:rPr>
          <w:rFonts w:cs="Times New Roman"/>
          <w:color w:val="auto"/>
          <w:sz w:val="28"/>
          <w:szCs w:val="28"/>
        </w:rPr>
      </w:pPr>
      <w:r w:rsidRPr="00D46353">
        <w:rPr>
          <w:rFonts w:cs="Times New Roman"/>
          <w:i/>
          <w:color w:val="auto"/>
          <w:sz w:val="28"/>
          <w:szCs w:val="28"/>
        </w:rPr>
        <w:t>1.2.3. Các Module chức năng chính của chương trình</w:t>
      </w:r>
    </w:p>
    <w:p w14:paraId="1B9F3BB7" w14:textId="4B12CF94" w:rsidR="0082257F" w:rsidRPr="00D46353" w:rsidRDefault="00C649FC" w:rsidP="00D46353">
      <w:pPr>
        <w:rPr>
          <w:rFonts w:cs="Times New Roman"/>
          <w:color w:val="auto"/>
          <w:sz w:val="28"/>
          <w:szCs w:val="28"/>
        </w:rPr>
      </w:pPr>
      <w:r>
        <w:rPr>
          <w:rFonts w:cs="Times New Roman"/>
          <w:color w:val="auto"/>
          <w:sz w:val="28"/>
          <w:szCs w:val="28"/>
        </w:rPr>
        <w:tab/>
      </w:r>
      <w:proofErr w:type="spellStart"/>
      <w:r w:rsidR="00000000" w:rsidRPr="00D46353">
        <w:rPr>
          <w:rFonts w:cs="Times New Roman"/>
          <w:color w:val="auto"/>
          <w:sz w:val="28"/>
          <w:szCs w:val="28"/>
        </w:rPr>
        <w:t>Chương</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trình</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GameRent</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được</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phân</w:t>
      </w:r>
      <w:proofErr w:type="spellEnd"/>
      <w:r w:rsidR="00000000" w:rsidRPr="00D46353">
        <w:rPr>
          <w:rFonts w:cs="Times New Roman"/>
          <w:color w:val="auto"/>
          <w:sz w:val="28"/>
          <w:szCs w:val="28"/>
        </w:rPr>
        <w:t xml:space="preserve"> rã thành 7 module phần mềm cốt lõi, hoạt động đồng bộ thông qua kiến trúc State Management (React AppContext) và Persistent Storage (HTML5 LocalStorage):</w:t>
      </w:r>
    </w:p>
    <w:p w14:paraId="46C2A788" w14:textId="300A34CA" w:rsidR="0082257F" w:rsidRPr="00D46353" w:rsidRDefault="00C649FC" w:rsidP="00D46353">
      <w:pPr>
        <w:rPr>
          <w:rFonts w:cs="Times New Roman"/>
          <w:color w:val="auto"/>
          <w:sz w:val="28"/>
          <w:szCs w:val="28"/>
        </w:rPr>
      </w:pPr>
      <w:r>
        <w:rPr>
          <w:rFonts w:cs="Times New Roman"/>
          <w:color w:val="auto"/>
          <w:sz w:val="28"/>
          <w:szCs w:val="28"/>
        </w:rPr>
        <w:t xml:space="preserve">- </w:t>
      </w:r>
      <w:r w:rsidR="00000000" w:rsidRPr="00D46353">
        <w:rPr>
          <w:rFonts w:cs="Times New Roman"/>
          <w:color w:val="auto"/>
          <w:sz w:val="28"/>
          <w:szCs w:val="28"/>
        </w:rPr>
        <w:t xml:space="preserve">Module 1: Quản </w:t>
      </w:r>
      <w:proofErr w:type="spellStart"/>
      <w:r w:rsidR="00000000" w:rsidRPr="00D46353">
        <w:rPr>
          <w:rFonts w:cs="Times New Roman"/>
          <w:color w:val="auto"/>
          <w:sz w:val="28"/>
          <w:szCs w:val="28"/>
        </w:rPr>
        <w:t>lý</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Xác</w:t>
      </w:r>
      <w:proofErr w:type="spellEnd"/>
      <w:r w:rsidR="00000000" w:rsidRPr="00D46353">
        <w:rPr>
          <w:rFonts w:cs="Times New Roman"/>
          <w:color w:val="auto"/>
          <w:sz w:val="28"/>
          <w:szCs w:val="28"/>
        </w:rPr>
        <w:t xml:space="preserve"> thực và Phân quyền (Auth &amp; RBAC Module)</w:t>
      </w:r>
    </w:p>
    <w:p w14:paraId="6865258E" w14:textId="0C4C402A" w:rsidR="00C649FC" w:rsidRPr="00C649FC" w:rsidRDefault="00000000" w:rsidP="00C649FC">
      <w:pPr>
        <w:pStyle w:val="ListParagraph"/>
        <w:numPr>
          <w:ilvl w:val="0"/>
          <w:numId w:val="23"/>
        </w:numPr>
        <w:rPr>
          <w:rFonts w:cs="Times New Roman"/>
          <w:color w:val="auto"/>
          <w:sz w:val="28"/>
          <w:szCs w:val="28"/>
        </w:rPr>
      </w:pPr>
      <w:r w:rsidRPr="00C649FC">
        <w:rPr>
          <w:rFonts w:cs="Times New Roman"/>
          <w:color w:val="auto"/>
          <w:sz w:val="28"/>
          <w:szCs w:val="28"/>
        </w:rPr>
        <w:t xml:space="preserve">Input: Thông tin </w:t>
      </w:r>
      <w:proofErr w:type="spellStart"/>
      <w:r w:rsidRPr="00C649FC">
        <w:rPr>
          <w:rFonts w:cs="Times New Roman"/>
          <w:color w:val="auto"/>
          <w:sz w:val="28"/>
          <w:szCs w:val="28"/>
        </w:rPr>
        <w:t>đăng</w:t>
      </w:r>
      <w:proofErr w:type="spellEnd"/>
      <w:r w:rsidRPr="00C649FC">
        <w:rPr>
          <w:rFonts w:cs="Times New Roman"/>
          <w:color w:val="auto"/>
          <w:sz w:val="28"/>
          <w:szCs w:val="28"/>
        </w:rPr>
        <w:t xml:space="preserve"> ký (Họ tên, email, mật khẩu); Thông tin đăng nhập (email, mật khẩu); Quyền truy cập hiện tại (role: 'renter' | 'admin').</w:t>
      </w:r>
    </w:p>
    <w:p w14:paraId="49FB450A" w14:textId="17410CF8" w:rsidR="00C649FC" w:rsidRPr="00C649FC" w:rsidRDefault="00000000" w:rsidP="00C649FC">
      <w:pPr>
        <w:pStyle w:val="ListParagraph"/>
        <w:numPr>
          <w:ilvl w:val="0"/>
          <w:numId w:val="23"/>
        </w:numPr>
        <w:rPr>
          <w:rFonts w:cs="Times New Roman"/>
          <w:color w:val="auto"/>
          <w:sz w:val="28"/>
          <w:szCs w:val="28"/>
        </w:rPr>
      </w:pPr>
      <w:r w:rsidRPr="00C649FC">
        <w:rPr>
          <w:rFonts w:cs="Times New Roman"/>
          <w:color w:val="auto"/>
          <w:sz w:val="28"/>
          <w:szCs w:val="28"/>
        </w:rPr>
        <w:t xml:space="preserve">Output: </w:t>
      </w:r>
      <w:proofErr w:type="spellStart"/>
      <w:r w:rsidRPr="00C649FC">
        <w:rPr>
          <w:rFonts w:cs="Times New Roman"/>
          <w:color w:val="auto"/>
          <w:sz w:val="28"/>
          <w:szCs w:val="28"/>
        </w:rPr>
        <w:t>Đối</w:t>
      </w:r>
      <w:proofErr w:type="spellEnd"/>
      <w:r w:rsidRPr="00C649FC">
        <w:rPr>
          <w:rFonts w:cs="Times New Roman"/>
          <w:color w:val="auto"/>
          <w:sz w:val="28"/>
          <w:szCs w:val="28"/>
        </w:rPr>
        <w:t xml:space="preserve"> </w:t>
      </w:r>
      <w:proofErr w:type="spellStart"/>
      <w:r w:rsidRPr="00C649FC">
        <w:rPr>
          <w:rFonts w:cs="Times New Roman"/>
          <w:color w:val="auto"/>
          <w:sz w:val="28"/>
          <w:szCs w:val="28"/>
        </w:rPr>
        <w:t>tượng</w:t>
      </w:r>
      <w:proofErr w:type="spellEnd"/>
      <w:r w:rsidRPr="00C649FC">
        <w:rPr>
          <w:rFonts w:cs="Times New Roman"/>
          <w:color w:val="auto"/>
          <w:sz w:val="28"/>
          <w:szCs w:val="28"/>
        </w:rPr>
        <w:t xml:space="preserve"> </w:t>
      </w:r>
      <w:proofErr w:type="spellStart"/>
      <w:r w:rsidRPr="00C649FC">
        <w:rPr>
          <w:rFonts w:cs="Times New Roman"/>
          <w:color w:val="auto"/>
          <w:sz w:val="28"/>
          <w:szCs w:val="28"/>
        </w:rPr>
        <w:t>người</w:t>
      </w:r>
      <w:proofErr w:type="spellEnd"/>
      <w:r w:rsidRPr="00C649FC">
        <w:rPr>
          <w:rFonts w:cs="Times New Roman"/>
          <w:color w:val="auto"/>
          <w:sz w:val="28"/>
          <w:szCs w:val="28"/>
        </w:rPr>
        <w:t xml:space="preserve"> dùng hợp lệ (currentUser), trạng thái đăng nhập (isAuthenticated: true/false), phân quyền giao diện (Admin có </w:t>
      </w:r>
      <w:proofErr w:type="spellStart"/>
      <w:r w:rsidRPr="00C649FC">
        <w:rPr>
          <w:rFonts w:cs="Times New Roman"/>
          <w:color w:val="auto"/>
          <w:sz w:val="28"/>
          <w:szCs w:val="28"/>
        </w:rPr>
        <w:t>thêm</w:t>
      </w:r>
      <w:proofErr w:type="spellEnd"/>
      <w:r w:rsidRPr="00C649FC">
        <w:rPr>
          <w:rFonts w:cs="Times New Roman"/>
          <w:color w:val="auto"/>
          <w:sz w:val="28"/>
          <w:szCs w:val="28"/>
        </w:rPr>
        <w:t xml:space="preserve"> tab Quản Trị).</w:t>
      </w:r>
    </w:p>
    <w:p w14:paraId="34A1F442" w14:textId="4F6369C4" w:rsidR="0082257F" w:rsidRPr="00C649FC" w:rsidRDefault="00000000" w:rsidP="00C649FC">
      <w:pPr>
        <w:pStyle w:val="ListParagraph"/>
        <w:numPr>
          <w:ilvl w:val="0"/>
          <w:numId w:val="23"/>
        </w:numPr>
        <w:rPr>
          <w:rFonts w:cs="Times New Roman"/>
          <w:color w:val="auto"/>
          <w:sz w:val="28"/>
          <w:szCs w:val="28"/>
        </w:rPr>
      </w:pPr>
      <w:r w:rsidRPr="00C649FC">
        <w:rPr>
          <w:rFonts w:cs="Times New Roman"/>
          <w:color w:val="auto"/>
          <w:sz w:val="28"/>
          <w:szCs w:val="28"/>
        </w:rPr>
        <w:t xml:space="preserve"> Mô tả chức năng: Xử lý đăng ký tài khoản mới, kiểm tra trùng lặp email, kiểm tra điều kiện chặn tài khoản (isBlocked), lưu trữ phiên làm việc vào LocalStorage.</w:t>
      </w:r>
    </w:p>
    <w:p w14:paraId="44245860" w14:textId="211E8F24" w:rsidR="0082257F" w:rsidRPr="00D46353" w:rsidRDefault="00C649FC" w:rsidP="00D46353">
      <w:pPr>
        <w:rPr>
          <w:rFonts w:cs="Times New Roman"/>
          <w:color w:val="auto"/>
          <w:sz w:val="28"/>
          <w:szCs w:val="28"/>
        </w:rPr>
      </w:pPr>
      <w:r>
        <w:rPr>
          <w:rFonts w:cs="Times New Roman"/>
          <w:color w:val="auto"/>
          <w:sz w:val="28"/>
          <w:szCs w:val="28"/>
        </w:rPr>
        <w:t xml:space="preserve">- </w:t>
      </w:r>
      <w:r w:rsidR="00000000" w:rsidRPr="00D46353">
        <w:rPr>
          <w:rFonts w:cs="Times New Roman"/>
          <w:color w:val="auto"/>
          <w:sz w:val="28"/>
          <w:szCs w:val="28"/>
        </w:rPr>
        <w:t xml:space="preserve">Module 2: Quản </w:t>
      </w:r>
      <w:proofErr w:type="spellStart"/>
      <w:r w:rsidR="00000000" w:rsidRPr="00D46353">
        <w:rPr>
          <w:rFonts w:cs="Times New Roman"/>
          <w:color w:val="auto"/>
          <w:sz w:val="28"/>
          <w:szCs w:val="28"/>
        </w:rPr>
        <w:t>lý</w:t>
      </w:r>
      <w:proofErr w:type="spellEnd"/>
      <w:r w:rsidR="00000000" w:rsidRPr="00D46353">
        <w:rPr>
          <w:rFonts w:cs="Times New Roman"/>
          <w:color w:val="auto"/>
          <w:sz w:val="28"/>
          <w:szCs w:val="28"/>
        </w:rPr>
        <w:t xml:space="preserve"> Kho Tài Khoản Game (Game Catalog Module)</w:t>
      </w:r>
    </w:p>
    <w:p w14:paraId="439A0678" w14:textId="77777777" w:rsidR="00C649FC" w:rsidRPr="00C649FC" w:rsidRDefault="00000000" w:rsidP="00C649FC">
      <w:pPr>
        <w:pStyle w:val="ListParagraph"/>
        <w:numPr>
          <w:ilvl w:val="0"/>
          <w:numId w:val="25"/>
        </w:numPr>
        <w:rPr>
          <w:rFonts w:cs="Times New Roman"/>
          <w:color w:val="auto"/>
          <w:sz w:val="28"/>
          <w:szCs w:val="28"/>
        </w:rPr>
      </w:pPr>
      <w:r w:rsidRPr="00C649FC">
        <w:rPr>
          <w:rFonts w:cs="Times New Roman"/>
          <w:color w:val="auto"/>
          <w:sz w:val="28"/>
          <w:szCs w:val="28"/>
        </w:rPr>
        <w:t xml:space="preserve">Input: </w:t>
      </w:r>
      <w:proofErr w:type="spellStart"/>
      <w:r w:rsidRPr="00C649FC">
        <w:rPr>
          <w:rFonts w:cs="Times New Roman"/>
          <w:color w:val="auto"/>
          <w:sz w:val="28"/>
          <w:szCs w:val="28"/>
        </w:rPr>
        <w:t>Bộ</w:t>
      </w:r>
      <w:proofErr w:type="spellEnd"/>
      <w:r w:rsidRPr="00C649FC">
        <w:rPr>
          <w:rFonts w:cs="Times New Roman"/>
          <w:color w:val="auto"/>
          <w:sz w:val="28"/>
          <w:szCs w:val="28"/>
        </w:rPr>
        <w:t xml:space="preserve"> </w:t>
      </w:r>
      <w:proofErr w:type="spellStart"/>
      <w:r w:rsidRPr="00C649FC">
        <w:rPr>
          <w:rFonts w:cs="Times New Roman"/>
          <w:color w:val="auto"/>
          <w:sz w:val="28"/>
          <w:szCs w:val="28"/>
        </w:rPr>
        <w:t>lọc</w:t>
      </w:r>
      <w:proofErr w:type="spellEnd"/>
      <w:r w:rsidRPr="00C649FC">
        <w:rPr>
          <w:rFonts w:cs="Times New Roman"/>
          <w:color w:val="auto"/>
          <w:sz w:val="28"/>
          <w:szCs w:val="28"/>
        </w:rPr>
        <w:t xml:space="preserve"> </w:t>
      </w:r>
      <w:proofErr w:type="spellStart"/>
      <w:r w:rsidRPr="00C649FC">
        <w:rPr>
          <w:rFonts w:cs="Times New Roman"/>
          <w:color w:val="auto"/>
          <w:sz w:val="28"/>
          <w:szCs w:val="28"/>
        </w:rPr>
        <w:t>từ</w:t>
      </w:r>
      <w:proofErr w:type="spellEnd"/>
      <w:r w:rsidRPr="00C649FC">
        <w:rPr>
          <w:rFonts w:cs="Times New Roman"/>
          <w:color w:val="auto"/>
          <w:sz w:val="28"/>
          <w:szCs w:val="28"/>
        </w:rPr>
        <w:t xml:space="preserve"> khóa tìm kiếm (searchQuery), Bộ lọc tựa game (selectedGame), Khoảng giá thuê (priceRange), Thứ </w:t>
      </w:r>
      <w:proofErr w:type="spellStart"/>
      <w:r w:rsidRPr="00C649FC">
        <w:rPr>
          <w:rFonts w:cs="Times New Roman"/>
          <w:color w:val="auto"/>
          <w:sz w:val="28"/>
          <w:szCs w:val="28"/>
        </w:rPr>
        <w:t>tự</w:t>
      </w:r>
      <w:proofErr w:type="spellEnd"/>
      <w:r w:rsidRPr="00C649FC">
        <w:rPr>
          <w:rFonts w:cs="Times New Roman"/>
          <w:color w:val="auto"/>
          <w:sz w:val="28"/>
          <w:szCs w:val="28"/>
        </w:rPr>
        <w:t xml:space="preserve"> </w:t>
      </w:r>
      <w:proofErr w:type="spellStart"/>
      <w:r w:rsidRPr="00C649FC">
        <w:rPr>
          <w:rFonts w:cs="Times New Roman"/>
          <w:color w:val="auto"/>
          <w:sz w:val="28"/>
          <w:szCs w:val="28"/>
        </w:rPr>
        <w:t>sắp</w:t>
      </w:r>
      <w:proofErr w:type="spellEnd"/>
      <w:r w:rsidRPr="00C649FC">
        <w:rPr>
          <w:rFonts w:cs="Times New Roman"/>
          <w:color w:val="auto"/>
          <w:sz w:val="28"/>
          <w:szCs w:val="28"/>
        </w:rPr>
        <w:t xml:space="preserve"> </w:t>
      </w:r>
      <w:proofErr w:type="spellStart"/>
      <w:r w:rsidRPr="00C649FC">
        <w:rPr>
          <w:rFonts w:cs="Times New Roman"/>
          <w:color w:val="auto"/>
          <w:sz w:val="28"/>
          <w:szCs w:val="28"/>
        </w:rPr>
        <w:t>xếp</w:t>
      </w:r>
      <w:proofErr w:type="spellEnd"/>
      <w:r w:rsidRPr="00C649FC">
        <w:rPr>
          <w:rFonts w:cs="Times New Roman"/>
          <w:color w:val="auto"/>
          <w:sz w:val="28"/>
          <w:szCs w:val="28"/>
        </w:rPr>
        <w:t xml:space="preserve"> (</w:t>
      </w:r>
      <w:proofErr w:type="spellStart"/>
      <w:r w:rsidRPr="00C649FC">
        <w:rPr>
          <w:rFonts w:cs="Times New Roman"/>
          <w:color w:val="auto"/>
          <w:sz w:val="28"/>
          <w:szCs w:val="28"/>
        </w:rPr>
        <w:t>sortBy</w:t>
      </w:r>
      <w:proofErr w:type="spellEnd"/>
      <w:r w:rsidRPr="00C649FC">
        <w:rPr>
          <w:rFonts w:cs="Times New Roman"/>
          <w:color w:val="auto"/>
          <w:sz w:val="28"/>
          <w:szCs w:val="28"/>
        </w:rPr>
        <w:t>).</w:t>
      </w:r>
    </w:p>
    <w:p w14:paraId="4B60011C" w14:textId="262AB0B8" w:rsidR="00C649FC" w:rsidRPr="00C649FC" w:rsidRDefault="00000000" w:rsidP="00C649FC">
      <w:pPr>
        <w:pStyle w:val="ListParagraph"/>
        <w:numPr>
          <w:ilvl w:val="0"/>
          <w:numId w:val="25"/>
        </w:numPr>
        <w:rPr>
          <w:rFonts w:cs="Times New Roman"/>
          <w:color w:val="auto"/>
          <w:sz w:val="28"/>
          <w:szCs w:val="28"/>
        </w:rPr>
      </w:pPr>
      <w:r w:rsidRPr="00C649FC">
        <w:rPr>
          <w:rFonts w:cs="Times New Roman"/>
          <w:color w:val="auto"/>
          <w:sz w:val="28"/>
          <w:szCs w:val="28"/>
        </w:rPr>
        <w:t xml:space="preserve">Output: Danh </w:t>
      </w:r>
      <w:proofErr w:type="spellStart"/>
      <w:r w:rsidRPr="00C649FC">
        <w:rPr>
          <w:rFonts w:cs="Times New Roman"/>
          <w:color w:val="auto"/>
          <w:sz w:val="28"/>
          <w:szCs w:val="28"/>
        </w:rPr>
        <w:t>sách</w:t>
      </w:r>
      <w:proofErr w:type="spellEnd"/>
      <w:r w:rsidRPr="00C649FC">
        <w:rPr>
          <w:rFonts w:cs="Times New Roman"/>
          <w:color w:val="auto"/>
          <w:sz w:val="28"/>
          <w:szCs w:val="28"/>
        </w:rPr>
        <w:t xml:space="preserve"> </w:t>
      </w:r>
      <w:proofErr w:type="spellStart"/>
      <w:r w:rsidRPr="00C649FC">
        <w:rPr>
          <w:rFonts w:cs="Times New Roman"/>
          <w:color w:val="auto"/>
          <w:sz w:val="28"/>
          <w:szCs w:val="28"/>
        </w:rPr>
        <w:t>mảng</w:t>
      </w:r>
      <w:proofErr w:type="spellEnd"/>
      <w:r w:rsidRPr="00C649FC">
        <w:rPr>
          <w:rFonts w:cs="Times New Roman"/>
          <w:color w:val="auto"/>
          <w:sz w:val="28"/>
          <w:szCs w:val="28"/>
        </w:rPr>
        <w:t xml:space="preserve"> các đối tượng tài khoản (filteredAccounts) thỏa mãn điều kiện lọc để hiển thị </w:t>
      </w:r>
      <w:proofErr w:type="spellStart"/>
      <w:r w:rsidRPr="00C649FC">
        <w:rPr>
          <w:rFonts w:cs="Times New Roman"/>
          <w:color w:val="auto"/>
          <w:sz w:val="28"/>
          <w:szCs w:val="28"/>
        </w:rPr>
        <w:t>lên</w:t>
      </w:r>
      <w:proofErr w:type="spellEnd"/>
      <w:r w:rsidRPr="00C649FC">
        <w:rPr>
          <w:rFonts w:cs="Times New Roman"/>
          <w:color w:val="auto"/>
          <w:sz w:val="28"/>
          <w:szCs w:val="28"/>
        </w:rPr>
        <w:t xml:space="preserve"> </w:t>
      </w:r>
      <w:proofErr w:type="spellStart"/>
      <w:r w:rsidRPr="00C649FC">
        <w:rPr>
          <w:rFonts w:cs="Times New Roman"/>
          <w:color w:val="auto"/>
          <w:sz w:val="28"/>
          <w:szCs w:val="28"/>
        </w:rPr>
        <w:t>lưới</w:t>
      </w:r>
      <w:proofErr w:type="spellEnd"/>
      <w:r w:rsidRPr="00C649FC">
        <w:rPr>
          <w:rFonts w:cs="Times New Roman"/>
          <w:color w:val="auto"/>
          <w:sz w:val="28"/>
          <w:szCs w:val="28"/>
        </w:rPr>
        <w:t xml:space="preserve"> </w:t>
      </w:r>
      <w:proofErr w:type="spellStart"/>
      <w:r w:rsidRPr="00C649FC">
        <w:rPr>
          <w:rFonts w:cs="Times New Roman"/>
          <w:color w:val="auto"/>
          <w:sz w:val="28"/>
          <w:szCs w:val="28"/>
        </w:rPr>
        <w:t>sản</w:t>
      </w:r>
      <w:proofErr w:type="spellEnd"/>
      <w:r w:rsidRPr="00C649FC">
        <w:rPr>
          <w:rFonts w:cs="Times New Roman"/>
          <w:color w:val="auto"/>
          <w:sz w:val="28"/>
          <w:szCs w:val="28"/>
        </w:rPr>
        <w:t xml:space="preserve"> </w:t>
      </w:r>
      <w:proofErr w:type="spellStart"/>
      <w:r w:rsidRPr="00C649FC">
        <w:rPr>
          <w:rFonts w:cs="Times New Roman"/>
          <w:color w:val="auto"/>
          <w:sz w:val="28"/>
          <w:szCs w:val="28"/>
        </w:rPr>
        <w:t>phẩm</w:t>
      </w:r>
      <w:proofErr w:type="spellEnd"/>
      <w:r w:rsidRPr="00C649FC">
        <w:rPr>
          <w:rFonts w:cs="Times New Roman"/>
          <w:color w:val="auto"/>
          <w:sz w:val="28"/>
          <w:szCs w:val="28"/>
        </w:rPr>
        <w:t>.</w:t>
      </w:r>
    </w:p>
    <w:p w14:paraId="415F30E5" w14:textId="4ECA38F1" w:rsidR="0082257F" w:rsidRPr="00C649FC" w:rsidRDefault="00000000" w:rsidP="00C649FC">
      <w:pPr>
        <w:pStyle w:val="ListParagraph"/>
        <w:numPr>
          <w:ilvl w:val="0"/>
          <w:numId w:val="25"/>
        </w:numPr>
        <w:rPr>
          <w:rFonts w:cs="Times New Roman"/>
          <w:color w:val="auto"/>
          <w:sz w:val="28"/>
          <w:szCs w:val="28"/>
        </w:rPr>
      </w:pPr>
      <w:proofErr w:type="spellStart"/>
      <w:r w:rsidRPr="00C649FC">
        <w:rPr>
          <w:rFonts w:cs="Times New Roman"/>
          <w:color w:val="auto"/>
          <w:sz w:val="28"/>
          <w:szCs w:val="28"/>
        </w:rPr>
        <w:t>Mô</w:t>
      </w:r>
      <w:proofErr w:type="spellEnd"/>
      <w:r w:rsidRPr="00C649FC">
        <w:rPr>
          <w:rFonts w:cs="Times New Roman"/>
          <w:color w:val="auto"/>
          <w:sz w:val="28"/>
          <w:szCs w:val="28"/>
        </w:rPr>
        <w:t xml:space="preserve"> </w:t>
      </w:r>
      <w:proofErr w:type="spellStart"/>
      <w:r w:rsidRPr="00C649FC">
        <w:rPr>
          <w:rFonts w:cs="Times New Roman"/>
          <w:color w:val="auto"/>
          <w:sz w:val="28"/>
          <w:szCs w:val="28"/>
        </w:rPr>
        <w:t>tả</w:t>
      </w:r>
      <w:proofErr w:type="spellEnd"/>
      <w:r w:rsidRPr="00C649FC">
        <w:rPr>
          <w:rFonts w:cs="Times New Roman"/>
          <w:color w:val="auto"/>
          <w:sz w:val="28"/>
          <w:szCs w:val="28"/>
        </w:rPr>
        <w:t xml:space="preserve"> </w:t>
      </w:r>
      <w:proofErr w:type="spellStart"/>
      <w:r w:rsidRPr="00C649FC">
        <w:rPr>
          <w:rFonts w:cs="Times New Roman"/>
          <w:color w:val="auto"/>
          <w:sz w:val="28"/>
          <w:szCs w:val="28"/>
        </w:rPr>
        <w:t>chức</w:t>
      </w:r>
      <w:proofErr w:type="spellEnd"/>
      <w:r w:rsidRPr="00C649FC">
        <w:rPr>
          <w:rFonts w:cs="Times New Roman"/>
          <w:color w:val="auto"/>
          <w:sz w:val="28"/>
          <w:szCs w:val="28"/>
        </w:rPr>
        <w:t xml:space="preserve"> </w:t>
      </w:r>
      <w:proofErr w:type="spellStart"/>
      <w:r w:rsidRPr="00C649FC">
        <w:rPr>
          <w:rFonts w:cs="Times New Roman"/>
          <w:color w:val="auto"/>
          <w:sz w:val="28"/>
          <w:szCs w:val="28"/>
        </w:rPr>
        <w:t>năng</w:t>
      </w:r>
      <w:proofErr w:type="spellEnd"/>
      <w:r w:rsidRPr="00C649FC">
        <w:rPr>
          <w:rFonts w:cs="Times New Roman"/>
          <w:color w:val="auto"/>
          <w:sz w:val="28"/>
          <w:szCs w:val="28"/>
        </w:rPr>
        <w:t>: Lọc dữ liệu đa tiêu chí, tính toán số lượng kết quả, cập nhật trạng thái hiển thị của tài khoản khi có sự thay đổi từ 'available' sang 'rented' hoặc 'maintenance'.</w:t>
      </w:r>
    </w:p>
    <w:p w14:paraId="35F89F03" w14:textId="77777777" w:rsidR="00C649FC" w:rsidRDefault="00C649FC" w:rsidP="00D46353">
      <w:pPr>
        <w:rPr>
          <w:rFonts w:cs="Times New Roman"/>
          <w:color w:val="auto"/>
          <w:sz w:val="28"/>
          <w:szCs w:val="28"/>
        </w:rPr>
      </w:pPr>
    </w:p>
    <w:p w14:paraId="78439F5A" w14:textId="77777777" w:rsidR="00C649FC" w:rsidRDefault="00C649FC" w:rsidP="00D46353">
      <w:pPr>
        <w:rPr>
          <w:rFonts w:cs="Times New Roman"/>
          <w:color w:val="auto"/>
          <w:sz w:val="28"/>
          <w:szCs w:val="28"/>
        </w:rPr>
      </w:pPr>
    </w:p>
    <w:p w14:paraId="7BE388BF" w14:textId="5C04B40F" w:rsidR="0082257F" w:rsidRPr="00D46353" w:rsidRDefault="00C649FC" w:rsidP="00D46353">
      <w:pPr>
        <w:rPr>
          <w:rFonts w:cs="Times New Roman"/>
          <w:color w:val="auto"/>
          <w:sz w:val="28"/>
          <w:szCs w:val="28"/>
        </w:rPr>
      </w:pPr>
      <w:r>
        <w:rPr>
          <w:rFonts w:cs="Times New Roman"/>
          <w:color w:val="auto"/>
          <w:sz w:val="28"/>
          <w:szCs w:val="28"/>
        </w:rPr>
        <w:lastRenderedPageBreak/>
        <w:t xml:space="preserve">- </w:t>
      </w:r>
      <w:r w:rsidR="00000000" w:rsidRPr="00D46353">
        <w:rPr>
          <w:rFonts w:cs="Times New Roman"/>
          <w:color w:val="auto"/>
          <w:sz w:val="28"/>
          <w:szCs w:val="28"/>
        </w:rPr>
        <w:t xml:space="preserve">Module 3: </w:t>
      </w:r>
      <w:proofErr w:type="spellStart"/>
      <w:r w:rsidR="00000000" w:rsidRPr="00D46353">
        <w:rPr>
          <w:rFonts w:cs="Times New Roman"/>
          <w:color w:val="auto"/>
          <w:sz w:val="28"/>
          <w:szCs w:val="28"/>
        </w:rPr>
        <w:t>Ví</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Điện</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Tử</w:t>
      </w:r>
      <w:proofErr w:type="spellEnd"/>
      <w:r w:rsidR="00000000" w:rsidRPr="00D46353">
        <w:rPr>
          <w:rFonts w:cs="Times New Roman"/>
          <w:color w:val="auto"/>
          <w:sz w:val="28"/>
          <w:szCs w:val="28"/>
        </w:rPr>
        <w:t xml:space="preserve"> và Quản Lý Giao Dịch (Wallet &amp; Transaction Engine)</w:t>
      </w:r>
    </w:p>
    <w:p w14:paraId="0C622DEC" w14:textId="77777777" w:rsidR="00C649FC" w:rsidRPr="00C649FC" w:rsidRDefault="00000000" w:rsidP="00C649FC">
      <w:pPr>
        <w:pStyle w:val="ListParagraph"/>
        <w:numPr>
          <w:ilvl w:val="0"/>
          <w:numId w:val="26"/>
        </w:numPr>
        <w:rPr>
          <w:rFonts w:cs="Times New Roman"/>
          <w:color w:val="auto"/>
          <w:sz w:val="28"/>
          <w:szCs w:val="28"/>
        </w:rPr>
      </w:pPr>
      <w:r w:rsidRPr="00C649FC">
        <w:rPr>
          <w:rFonts w:cs="Times New Roman"/>
          <w:color w:val="auto"/>
          <w:sz w:val="28"/>
          <w:szCs w:val="28"/>
        </w:rPr>
        <w:t xml:space="preserve">Input: </w:t>
      </w:r>
      <w:proofErr w:type="spellStart"/>
      <w:r w:rsidRPr="00C649FC">
        <w:rPr>
          <w:rFonts w:cs="Times New Roman"/>
          <w:color w:val="auto"/>
          <w:sz w:val="28"/>
          <w:szCs w:val="28"/>
        </w:rPr>
        <w:t>Số</w:t>
      </w:r>
      <w:proofErr w:type="spellEnd"/>
      <w:r w:rsidRPr="00C649FC">
        <w:rPr>
          <w:rFonts w:cs="Times New Roman"/>
          <w:color w:val="auto"/>
          <w:sz w:val="28"/>
          <w:szCs w:val="28"/>
        </w:rPr>
        <w:t xml:space="preserve"> </w:t>
      </w:r>
      <w:proofErr w:type="spellStart"/>
      <w:r w:rsidRPr="00C649FC">
        <w:rPr>
          <w:rFonts w:cs="Times New Roman"/>
          <w:color w:val="auto"/>
          <w:sz w:val="28"/>
          <w:szCs w:val="28"/>
        </w:rPr>
        <w:t>tiền</w:t>
      </w:r>
      <w:proofErr w:type="spellEnd"/>
      <w:r w:rsidRPr="00C649FC">
        <w:rPr>
          <w:rFonts w:cs="Times New Roman"/>
          <w:color w:val="auto"/>
          <w:sz w:val="28"/>
          <w:szCs w:val="28"/>
        </w:rPr>
        <w:t xml:space="preserve"> </w:t>
      </w:r>
      <w:proofErr w:type="spellStart"/>
      <w:r w:rsidRPr="00C649FC">
        <w:rPr>
          <w:rFonts w:cs="Times New Roman"/>
          <w:color w:val="auto"/>
          <w:sz w:val="28"/>
          <w:szCs w:val="28"/>
        </w:rPr>
        <w:t>nạp</w:t>
      </w:r>
      <w:proofErr w:type="spellEnd"/>
      <w:r w:rsidRPr="00C649FC">
        <w:rPr>
          <w:rFonts w:cs="Times New Roman"/>
          <w:color w:val="auto"/>
          <w:sz w:val="28"/>
          <w:szCs w:val="28"/>
        </w:rPr>
        <w:t xml:space="preserve"> (amount), Phương thức thanh toán (method: 'vietqr' | 'card'), Mã đơn thuê cần trừ tiền, Mã khiếu </w:t>
      </w:r>
      <w:proofErr w:type="spellStart"/>
      <w:r w:rsidRPr="00C649FC">
        <w:rPr>
          <w:rFonts w:cs="Times New Roman"/>
          <w:color w:val="auto"/>
          <w:sz w:val="28"/>
          <w:szCs w:val="28"/>
        </w:rPr>
        <w:t>nại</w:t>
      </w:r>
      <w:proofErr w:type="spellEnd"/>
      <w:r w:rsidRPr="00C649FC">
        <w:rPr>
          <w:rFonts w:cs="Times New Roman"/>
          <w:color w:val="auto"/>
          <w:sz w:val="28"/>
          <w:szCs w:val="28"/>
        </w:rPr>
        <w:t xml:space="preserve"> </w:t>
      </w:r>
      <w:proofErr w:type="spellStart"/>
      <w:r w:rsidRPr="00C649FC">
        <w:rPr>
          <w:rFonts w:cs="Times New Roman"/>
          <w:color w:val="auto"/>
          <w:sz w:val="28"/>
          <w:szCs w:val="28"/>
        </w:rPr>
        <w:t>được</w:t>
      </w:r>
      <w:proofErr w:type="spellEnd"/>
      <w:r w:rsidRPr="00C649FC">
        <w:rPr>
          <w:rFonts w:cs="Times New Roman"/>
          <w:color w:val="auto"/>
          <w:sz w:val="28"/>
          <w:szCs w:val="28"/>
        </w:rPr>
        <w:t xml:space="preserve"> </w:t>
      </w:r>
      <w:proofErr w:type="spellStart"/>
      <w:r w:rsidRPr="00C649FC">
        <w:rPr>
          <w:rFonts w:cs="Times New Roman"/>
          <w:color w:val="auto"/>
          <w:sz w:val="28"/>
          <w:szCs w:val="28"/>
        </w:rPr>
        <w:t>hoàn</w:t>
      </w:r>
      <w:proofErr w:type="spellEnd"/>
      <w:r w:rsidRPr="00C649FC">
        <w:rPr>
          <w:rFonts w:cs="Times New Roman"/>
          <w:color w:val="auto"/>
          <w:sz w:val="28"/>
          <w:szCs w:val="28"/>
        </w:rPr>
        <w:t xml:space="preserve"> </w:t>
      </w:r>
      <w:proofErr w:type="spellStart"/>
      <w:r w:rsidRPr="00C649FC">
        <w:rPr>
          <w:rFonts w:cs="Times New Roman"/>
          <w:color w:val="auto"/>
          <w:sz w:val="28"/>
          <w:szCs w:val="28"/>
        </w:rPr>
        <w:t>tiền</w:t>
      </w:r>
      <w:proofErr w:type="spellEnd"/>
      <w:r w:rsidRPr="00C649FC">
        <w:rPr>
          <w:rFonts w:cs="Times New Roman"/>
          <w:color w:val="auto"/>
          <w:sz w:val="28"/>
          <w:szCs w:val="28"/>
        </w:rPr>
        <w:t>.</w:t>
      </w:r>
    </w:p>
    <w:p w14:paraId="011A1142" w14:textId="08B45D4A" w:rsidR="00C649FC" w:rsidRPr="00C649FC" w:rsidRDefault="00000000" w:rsidP="00C649FC">
      <w:pPr>
        <w:pStyle w:val="ListParagraph"/>
        <w:numPr>
          <w:ilvl w:val="0"/>
          <w:numId w:val="26"/>
        </w:numPr>
        <w:rPr>
          <w:rFonts w:cs="Times New Roman"/>
          <w:color w:val="auto"/>
          <w:sz w:val="28"/>
          <w:szCs w:val="28"/>
        </w:rPr>
      </w:pPr>
      <w:r w:rsidRPr="00C649FC">
        <w:rPr>
          <w:rFonts w:cs="Times New Roman"/>
          <w:color w:val="auto"/>
          <w:sz w:val="28"/>
          <w:szCs w:val="28"/>
        </w:rPr>
        <w:t xml:space="preserve">Output: </w:t>
      </w:r>
      <w:proofErr w:type="spellStart"/>
      <w:r w:rsidRPr="00C649FC">
        <w:rPr>
          <w:rFonts w:cs="Times New Roman"/>
          <w:color w:val="auto"/>
          <w:sz w:val="28"/>
          <w:szCs w:val="28"/>
        </w:rPr>
        <w:t>Số</w:t>
      </w:r>
      <w:proofErr w:type="spellEnd"/>
      <w:r w:rsidRPr="00C649FC">
        <w:rPr>
          <w:rFonts w:cs="Times New Roman"/>
          <w:color w:val="auto"/>
          <w:sz w:val="28"/>
          <w:szCs w:val="28"/>
        </w:rPr>
        <w:t xml:space="preserve"> </w:t>
      </w:r>
      <w:proofErr w:type="spellStart"/>
      <w:r w:rsidRPr="00C649FC">
        <w:rPr>
          <w:rFonts w:cs="Times New Roman"/>
          <w:color w:val="auto"/>
          <w:sz w:val="28"/>
          <w:szCs w:val="28"/>
        </w:rPr>
        <w:t>dư</w:t>
      </w:r>
      <w:proofErr w:type="spellEnd"/>
      <w:r w:rsidRPr="00C649FC">
        <w:rPr>
          <w:rFonts w:cs="Times New Roman"/>
          <w:color w:val="auto"/>
          <w:sz w:val="28"/>
          <w:szCs w:val="28"/>
        </w:rPr>
        <w:t xml:space="preserve"> </w:t>
      </w:r>
      <w:proofErr w:type="spellStart"/>
      <w:r w:rsidRPr="00C649FC">
        <w:rPr>
          <w:rFonts w:cs="Times New Roman"/>
          <w:color w:val="auto"/>
          <w:sz w:val="28"/>
          <w:szCs w:val="28"/>
        </w:rPr>
        <w:t>ví</w:t>
      </w:r>
      <w:proofErr w:type="spellEnd"/>
      <w:r w:rsidRPr="00C649FC">
        <w:rPr>
          <w:rFonts w:cs="Times New Roman"/>
          <w:color w:val="auto"/>
          <w:sz w:val="28"/>
          <w:szCs w:val="28"/>
        </w:rPr>
        <w:t xml:space="preserve"> mới của người dùng (user.balance), Bản ghi lịch sử giao dịch (transaction: {id, type, amount, description, timestamp}).</w:t>
      </w:r>
    </w:p>
    <w:p w14:paraId="6DBE6832" w14:textId="517349F3" w:rsidR="00C649FC" w:rsidRPr="00C649FC" w:rsidRDefault="00000000" w:rsidP="00D46353">
      <w:pPr>
        <w:pStyle w:val="ListParagraph"/>
        <w:numPr>
          <w:ilvl w:val="0"/>
          <w:numId w:val="26"/>
        </w:numPr>
        <w:rPr>
          <w:rFonts w:cs="Times New Roman"/>
          <w:color w:val="auto"/>
          <w:sz w:val="28"/>
          <w:szCs w:val="28"/>
        </w:rPr>
      </w:pPr>
      <w:proofErr w:type="spellStart"/>
      <w:r w:rsidRPr="00C649FC">
        <w:rPr>
          <w:rFonts w:cs="Times New Roman"/>
          <w:color w:val="auto"/>
          <w:sz w:val="28"/>
          <w:szCs w:val="28"/>
        </w:rPr>
        <w:t>Mô</w:t>
      </w:r>
      <w:proofErr w:type="spellEnd"/>
      <w:r w:rsidRPr="00C649FC">
        <w:rPr>
          <w:rFonts w:cs="Times New Roman"/>
          <w:color w:val="auto"/>
          <w:sz w:val="28"/>
          <w:szCs w:val="28"/>
        </w:rPr>
        <w:t xml:space="preserve"> </w:t>
      </w:r>
      <w:proofErr w:type="spellStart"/>
      <w:r w:rsidRPr="00C649FC">
        <w:rPr>
          <w:rFonts w:cs="Times New Roman"/>
          <w:color w:val="auto"/>
          <w:sz w:val="28"/>
          <w:szCs w:val="28"/>
        </w:rPr>
        <w:t>tả</w:t>
      </w:r>
      <w:proofErr w:type="spellEnd"/>
      <w:r w:rsidRPr="00C649FC">
        <w:rPr>
          <w:rFonts w:cs="Times New Roman"/>
          <w:color w:val="auto"/>
          <w:sz w:val="28"/>
          <w:szCs w:val="28"/>
        </w:rPr>
        <w:t xml:space="preserve"> </w:t>
      </w:r>
      <w:proofErr w:type="spellStart"/>
      <w:r w:rsidRPr="00C649FC">
        <w:rPr>
          <w:rFonts w:cs="Times New Roman"/>
          <w:color w:val="auto"/>
          <w:sz w:val="28"/>
          <w:szCs w:val="28"/>
        </w:rPr>
        <w:t>chức</w:t>
      </w:r>
      <w:proofErr w:type="spellEnd"/>
      <w:r w:rsidRPr="00C649FC">
        <w:rPr>
          <w:rFonts w:cs="Times New Roman"/>
          <w:color w:val="auto"/>
          <w:sz w:val="28"/>
          <w:szCs w:val="28"/>
        </w:rPr>
        <w:t xml:space="preserve"> </w:t>
      </w:r>
      <w:proofErr w:type="spellStart"/>
      <w:r w:rsidRPr="00C649FC">
        <w:rPr>
          <w:rFonts w:cs="Times New Roman"/>
          <w:color w:val="auto"/>
          <w:sz w:val="28"/>
          <w:szCs w:val="28"/>
        </w:rPr>
        <w:t>năng</w:t>
      </w:r>
      <w:proofErr w:type="spellEnd"/>
      <w:r w:rsidRPr="00C649FC">
        <w:rPr>
          <w:rFonts w:cs="Times New Roman"/>
          <w:color w:val="auto"/>
          <w:sz w:val="28"/>
          <w:szCs w:val="28"/>
        </w:rPr>
        <w:t xml:space="preserve">: Quản lý tài chính ảo trong hệ thống. Đảm bảo tính nhất quán (Atomicity) khi cộng/trừ tiền ví, kiểm tra giới hạn nạp tiền (BVA: 10k - 5 triệu) và ngăn ngừa việc </w:t>
      </w:r>
      <w:proofErr w:type="spellStart"/>
      <w:r w:rsidRPr="00C649FC">
        <w:rPr>
          <w:rFonts w:cs="Times New Roman"/>
          <w:color w:val="auto"/>
          <w:sz w:val="28"/>
          <w:szCs w:val="28"/>
        </w:rPr>
        <w:t>số</w:t>
      </w:r>
      <w:proofErr w:type="spellEnd"/>
      <w:r w:rsidRPr="00C649FC">
        <w:rPr>
          <w:rFonts w:cs="Times New Roman"/>
          <w:color w:val="auto"/>
          <w:sz w:val="28"/>
          <w:szCs w:val="28"/>
        </w:rPr>
        <w:t xml:space="preserve"> </w:t>
      </w:r>
      <w:proofErr w:type="spellStart"/>
      <w:r w:rsidRPr="00C649FC">
        <w:rPr>
          <w:rFonts w:cs="Times New Roman"/>
          <w:color w:val="auto"/>
          <w:sz w:val="28"/>
          <w:szCs w:val="28"/>
        </w:rPr>
        <w:t>dư</w:t>
      </w:r>
      <w:proofErr w:type="spellEnd"/>
      <w:r w:rsidRPr="00C649FC">
        <w:rPr>
          <w:rFonts w:cs="Times New Roman"/>
          <w:color w:val="auto"/>
          <w:sz w:val="28"/>
          <w:szCs w:val="28"/>
        </w:rPr>
        <w:t xml:space="preserve"> </w:t>
      </w:r>
      <w:proofErr w:type="spellStart"/>
      <w:r w:rsidRPr="00C649FC">
        <w:rPr>
          <w:rFonts w:cs="Times New Roman"/>
          <w:color w:val="auto"/>
          <w:sz w:val="28"/>
          <w:szCs w:val="28"/>
        </w:rPr>
        <w:t>bị</w:t>
      </w:r>
      <w:proofErr w:type="spellEnd"/>
      <w:r w:rsidRPr="00C649FC">
        <w:rPr>
          <w:rFonts w:cs="Times New Roman"/>
          <w:color w:val="auto"/>
          <w:sz w:val="28"/>
          <w:szCs w:val="28"/>
        </w:rPr>
        <w:t xml:space="preserve"> </w:t>
      </w:r>
      <w:proofErr w:type="spellStart"/>
      <w:r w:rsidRPr="00C649FC">
        <w:rPr>
          <w:rFonts w:cs="Times New Roman"/>
          <w:color w:val="auto"/>
          <w:sz w:val="28"/>
          <w:szCs w:val="28"/>
        </w:rPr>
        <w:t>âm</w:t>
      </w:r>
      <w:proofErr w:type="spellEnd"/>
      <w:r w:rsidRPr="00C649FC">
        <w:rPr>
          <w:rFonts w:cs="Times New Roman"/>
          <w:color w:val="auto"/>
          <w:sz w:val="28"/>
          <w:szCs w:val="28"/>
        </w:rPr>
        <w:t>.</w:t>
      </w:r>
    </w:p>
    <w:p w14:paraId="5CD940FB" w14:textId="5272C157" w:rsidR="0082257F" w:rsidRPr="00D46353" w:rsidRDefault="00C649FC" w:rsidP="00D46353">
      <w:pPr>
        <w:rPr>
          <w:rFonts w:cs="Times New Roman"/>
          <w:color w:val="auto"/>
          <w:sz w:val="28"/>
          <w:szCs w:val="28"/>
        </w:rPr>
      </w:pPr>
      <w:r>
        <w:rPr>
          <w:rFonts w:cs="Times New Roman"/>
          <w:color w:val="auto"/>
          <w:sz w:val="28"/>
          <w:szCs w:val="28"/>
        </w:rPr>
        <w:t xml:space="preserve">- </w:t>
      </w:r>
      <w:r w:rsidR="00000000" w:rsidRPr="00D46353">
        <w:rPr>
          <w:rFonts w:cs="Times New Roman"/>
          <w:color w:val="auto"/>
          <w:sz w:val="28"/>
          <w:szCs w:val="28"/>
        </w:rPr>
        <w:t xml:space="preserve">Module 4: </w:t>
      </w:r>
      <w:proofErr w:type="spellStart"/>
      <w:r w:rsidR="00000000" w:rsidRPr="00D46353">
        <w:rPr>
          <w:rFonts w:cs="Times New Roman"/>
          <w:color w:val="auto"/>
          <w:sz w:val="28"/>
          <w:szCs w:val="28"/>
        </w:rPr>
        <w:t>Đặt</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Thuê</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và</w:t>
      </w:r>
      <w:proofErr w:type="spellEnd"/>
      <w:r w:rsidR="00000000" w:rsidRPr="00D46353">
        <w:rPr>
          <w:rFonts w:cs="Times New Roman"/>
          <w:color w:val="auto"/>
          <w:sz w:val="28"/>
          <w:szCs w:val="28"/>
        </w:rPr>
        <w:t xml:space="preserve"> Khởi Tạo Ca Chơi (Rental Order Engine)</w:t>
      </w:r>
    </w:p>
    <w:p w14:paraId="3D7216BC" w14:textId="5A6DB23E" w:rsidR="00C649FC" w:rsidRPr="00C649FC" w:rsidRDefault="00000000" w:rsidP="00C649FC">
      <w:pPr>
        <w:pStyle w:val="ListParagraph"/>
        <w:numPr>
          <w:ilvl w:val="0"/>
          <w:numId w:val="27"/>
        </w:numPr>
        <w:rPr>
          <w:rFonts w:cs="Times New Roman"/>
          <w:color w:val="auto"/>
          <w:sz w:val="28"/>
          <w:szCs w:val="28"/>
        </w:rPr>
      </w:pPr>
      <w:r w:rsidRPr="00C649FC">
        <w:rPr>
          <w:rFonts w:cs="Times New Roman"/>
          <w:color w:val="auto"/>
          <w:sz w:val="28"/>
          <w:szCs w:val="28"/>
        </w:rPr>
        <w:t xml:space="preserve">Input: ID </w:t>
      </w:r>
      <w:proofErr w:type="spellStart"/>
      <w:r w:rsidRPr="00C649FC">
        <w:rPr>
          <w:rFonts w:cs="Times New Roman"/>
          <w:color w:val="auto"/>
          <w:sz w:val="28"/>
          <w:szCs w:val="28"/>
        </w:rPr>
        <w:t>tài</w:t>
      </w:r>
      <w:proofErr w:type="spellEnd"/>
      <w:r w:rsidRPr="00C649FC">
        <w:rPr>
          <w:rFonts w:cs="Times New Roman"/>
          <w:color w:val="auto"/>
          <w:sz w:val="28"/>
          <w:szCs w:val="28"/>
        </w:rPr>
        <w:t xml:space="preserve"> </w:t>
      </w:r>
      <w:proofErr w:type="spellStart"/>
      <w:r w:rsidRPr="00C649FC">
        <w:rPr>
          <w:rFonts w:cs="Times New Roman"/>
          <w:color w:val="auto"/>
          <w:sz w:val="28"/>
          <w:szCs w:val="28"/>
        </w:rPr>
        <w:t>khoản</w:t>
      </w:r>
      <w:proofErr w:type="spellEnd"/>
      <w:r w:rsidRPr="00C649FC">
        <w:rPr>
          <w:rFonts w:cs="Times New Roman"/>
          <w:color w:val="auto"/>
          <w:sz w:val="28"/>
          <w:szCs w:val="28"/>
        </w:rPr>
        <w:t xml:space="preserve"> cần thuê (accountId), Thời lượng thuê đã chọn (duration: 1-48h), ID </w:t>
      </w:r>
      <w:proofErr w:type="spellStart"/>
      <w:r w:rsidRPr="00C649FC">
        <w:rPr>
          <w:rFonts w:cs="Times New Roman"/>
          <w:color w:val="auto"/>
          <w:sz w:val="28"/>
          <w:szCs w:val="28"/>
        </w:rPr>
        <w:t>người</w:t>
      </w:r>
      <w:proofErr w:type="spellEnd"/>
      <w:r w:rsidRPr="00C649FC">
        <w:rPr>
          <w:rFonts w:cs="Times New Roman"/>
          <w:color w:val="auto"/>
          <w:sz w:val="28"/>
          <w:szCs w:val="28"/>
        </w:rPr>
        <w:t xml:space="preserve"> </w:t>
      </w:r>
      <w:proofErr w:type="spellStart"/>
      <w:r w:rsidRPr="00C649FC">
        <w:rPr>
          <w:rFonts w:cs="Times New Roman"/>
          <w:color w:val="auto"/>
          <w:sz w:val="28"/>
          <w:szCs w:val="28"/>
        </w:rPr>
        <w:t>thuê</w:t>
      </w:r>
      <w:proofErr w:type="spellEnd"/>
      <w:r w:rsidRPr="00C649FC">
        <w:rPr>
          <w:rFonts w:cs="Times New Roman"/>
          <w:color w:val="auto"/>
          <w:sz w:val="28"/>
          <w:szCs w:val="28"/>
        </w:rPr>
        <w:t xml:space="preserve"> (</w:t>
      </w:r>
      <w:proofErr w:type="spellStart"/>
      <w:r w:rsidRPr="00C649FC">
        <w:rPr>
          <w:rFonts w:cs="Times New Roman"/>
          <w:color w:val="auto"/>
          <w:sz w:val="28"/>
          <w:szCs w:val="28"/>
        </w:rPr>
        <w:t>userId</w:t>
      </w:r>
      <w:proofErr w:type="spellEnd"/>
      <w:r w:rsidRPr="00C649FC">
        <w:rPr>
          <w:rFonts w:cs="Times New Roman"/>
          <w:color w:val="auto"/>
          <w:sz w:val="28"/>
          <w:szCs w:val="28"/>
        </w:rPr>
        <w:t>).</w:t>
      </w:r>
    </w:p>
    <w:p w14:paraId="729A654A" w14:textId="3B03F2B2" w:rsidR="00C649FC" w:rsidRPr="00C649FC" w:rsidRDefault="00000000" w:rsidP="00C649FC">
      <w:pPr>
        <w:pStyle w:val="ListParagraph"/>
        <w:numPr>
          <w:ilvl w:val="0"/>
          <w:numId w:val="27"/>
        </w:numPr>
        <w:rPr>
          <w:rFonts w:cs="Times New Roman"/>
          <w:color w:val="auto"/>
          <w:sz w:val="28"/>
          <w:szCs w:val="28"/>
        </w:rPr>
      </w:pPr>
      <w:r w:rsidRPr="00C649FC">
        <w:rPr>
          <w:rFonts w:cs="Times New Roman"/>
          <w:color w:val="auto"/>
          <w:sz w:val="28"/>
          <w:szCs w:val="28"/>
        </w:rPr>
        <w:t xml:space="preserve">Output: </w:t>
      </w:r>
      <w:proofErr w:type="spellStart"/>
      <w:r w:rsidRPr="00C649FC">
        <w:rPr>
          <w:rFonts w:cs="Times New Roman"/>
          <w:color w:val="auto"/>
          <w:sz w:val="28"/>
          <w:szCs w:val="28"/>
        </w:rPr>
        <w:t>Đơn</w:t>
      </w:r>
      <w:proofErr w:type="spellEnd"/>
      <w:r w:rsidRPr="00C649FC">
        <w:rPr>
          <w:rFonts w:cs="Times New Roman"/>
          <w:color w:val="auto"/>
          <w:sz w:val="28"/>
          <w:szCs w:val="28"/>
        </w:rPr>
        <w:t xml:space="preserve"> </w:t>
      </w:r>
      <w:proofErr w:type="spellStart"/>
      <w:r w:rsidRPr="00C649FC">
        <w:rPr>
          <w:rFonts w:cs="Times New Roman"/>
          <w:color w:val="auto"/>
          <w:sz w:val="28"/>
          <w:szCs w:val="28"/>
        </w:rPr>
        <w:t>thuê</w:t>
      </w:r>
      <w:proofErr w:type="spellEnd"/>
      <w:r w:rsidRPr="00C649FC">
        <w:rPr>
          <w:rFonts w:cs="Times New Roman"/>
          <w:color w:val="auto"/>
          <w:sz w:val="28"/>
          <w:szCs w:val="28"/>
        </w:rPr>
        <w:t xml:space="preserve"> </w:t>
      </w:r>
      <w:proofErr w:type="spellStart"/>
      <w:r w:rsidRPr="00C649FC">
        <w:rPr>
          <w:rFonts w:cs="Times New Roman"/>
          <w:color w:val="auto"/>
          <w:sz w:val="28"/>
          <w:szCs w:val="28"/>
        </w:rPr>
        <w:t>mới</w:t>
      </w:r>
      <w:proofErr w:type="spellEnd"/>
      <w:r w:rsidRPr="00C649FC">
        <w:rPr>
          <w:rFonts w:cs="Times New Roman"/>
          <w:color w:val="auto"/>
          <w:sz w:val="28"/>
          <w:szCs w:val="28"/>
        </w:rPr>
        <w:t xml:space="preserve"> được tạo (#ORDER-XXX) với trạng thái 'active', tài khoản game chuyển trạng thái sang 'rented', số dư ví </w:t>
      </w:r>
      <w:proofErr w:type="spellStart"/>
      <w:r w:rsidRPr="00C649FC">
        <w:rPr>
          <w:rFonts w:cs="Times New Roman"/>
          <w:color w:val="auto"/>
          <w:sz w:val="28"/>
          <w:szCs w:val="28"/>
        </w:rPr>
        <w:t>bị</w:t>
      </w:r>
      <w:proofErr w:type="spellEnd"/>
      <w:r w:rsidRPr="00C649FC">
        <w:rPr>
          <w:rFonts w:cs="Times New Roman"/>
          <w:color w:val="auto"/>
          <w:sz w:val="28"/>
          <w:szCs w:val="28"/>
        </w:rPr>
        <w:t xml:space="preserve"> </w:t>
      </w:r>
      <w:proofErr w:type="spellStart"/>
      <w:r w:rsidRPr="00C649FC">
        <w:rPr>
          <w:rFonts w:cs="Times New Roman"/>
          <w:color w:val="auto"/>
          <w:sz w:val="28"/>
          <w:szCs w:val="28"/>
        </w:rPr>
        <w:t>trừ</w:t>
      </w:r>
      <w:proofErr w:type="spellEnd"/>
      <w:r w:rsidRPr="00C649FC">
        <w:rPr>
          <w:rFonts w:cs="Times New Roman"/>
          <w:color w:val="auto"/>
          <w:sz w:val="28"/>
          <w:szCs w:val="28"/>
        </w:rPr>
        <w:t xml:space="preserve"> </w:t>
      </w:r>
      <w:proofErr w:type="spellStart"/>
      <w:r w:rsidRPr="00C649FC">
        <w:rPr>
          <w:rFonts w:cs="Times New Roman"/>
          <w:color w:val="auto"/>
          <w:sz w:val="28"/>
          <w:szCs w:val="28"/>
        </w:rPr>
        <w:t>tương</w:t>
      </w:r>
      <w:proofErr w:type="spellEnd"/>
      <w:r w:rsidRPr="00C649FC">
        <w:rPr>
          <w:rFonts w:cs="Times New Roman"/>
          <w:color w:val="auto"/>
          <w:sz w:val="28"/>
          <w:szCs w:val="28"/>
        </w:rPr>
        <w:t xml:space="preserve"> </w:t>
      </w:r>
      <w:proofErr w:type="spellStart"/>
      <w:r w:rsidRPr="00C649FC">
        <w:rPr>
          <w:rFonts w:cs="Times New Roman"/>
          <w:color w:val="auto"/>
          <w:sz w:val="28"/>
          <w:szCs w:val="28"/>
        </w:rPr>
        <w:t>ứng</w:t>
      </w:r>
      <w:proofErr w:type="spellEnd"/>
      <w:r w:rsidRPr="00C649FC">
        <w:rPr>
          <w:rFonts w:cs="Times New Roman"/>
          <w:color w:val="auto"/>
          <w:sz w:val="28"/>
          <w:szCs w:val="28"/>
        </w:rPr>
        <w:t>.</w:t>
      </w:r>
    </w:p>
    <w:p w14:paraId="57867703" w14:textId="6B0C7DD9" w:rsidR="00C649FC" w:rsidRPr="00C649FC" w:rsidRDefault="00000000" w:rsidP="00D46353">
      <w:pPr>
        <w:pStyle w:val="ListParagraph"/>
        <w:numPr>
          <w:ilvl w:val="0"/>
          <w:numId w:val="27"/>
        </w:numPr>
        <w:rPr>
          <w:rFonts w:cs="Times New Roman"/>
          <w:color w:val="auto"/>
          <w:sz w:val="28"/>
          <w:szCs w:val="28"/>
        </w:rPr>
      </w:pPr>
      <w:proofErr w:type="spellStart"/>
      <w:r w:rsidRPr="00C649FC">
        <w:rPr>
          <w:rFonts w:cs="Times New Roman"/>
          <w:color w:val="auto"/>
          <w:sz w:val="28"/>
          <w:szCs w:val="28"/>
        </w:rPr>
        <w:t>Mô</w:t>
      </w:r>
      <w:proofErr w:type="spellEnd"/>
      <w:r w:rsidRPr="00C649FC">
        <w:rPr>
          <w:rFonts w:cs="Times New Roman"/>
          <w:color w:val="auto"/>
          <w:sz w:val="28"/>
          <w:szCs w:val="28"/>
        </w:rPr>
        <w:t xml:space="preserve"> </w:t>
      </w:r>
      <w:proofErr w:type="spellStart"/>
      <w:r w:rsidRPr="00C649FC">
        <w:rPr>
          <w:rFonts w:cs="Times New Roman"/>
          <w:color w:val="auto"/>
          <w:sz w:val="28"/>
          <w:szCs w:val="28"/>
        </w:rPr>
        <w:t>tả</w:t>
      </w:r>
      <w:proofErr w:type="spellEnd"/>
      <w:r w:rsidRPr="00C649FC">
        <w:rPr>
          <w:rFonts w:cs="Times New Roman"/>
          <w:color w:val="auto"/>
          <w:sz w:val="28"/>
          <w:szCs w:val="28"/>
        </w:rPr>
        <w:t xml:space="preserve"> </w:t>
      </w:r>
      <w:proofErr w:type="spellStart"/>
      <w:r w:rsidRPr="00C649FC">
        <w:rPr>
          <w:rFonts w:cs="Times New Roman"/>
          <w:color w:val="auto"/>
          <w:sz w:val="28"/>
          <w:szCs w:val="28"/>
        </w:rPr>
        <w:t>chức</w:t>
      </w:r>
      <w:proofErr w:type="spellEnd"/>
      <w:r w:rsidRPr="00C649FC">
        <w:rPr>
          <w:rFonts w:cs="Times New Roman"/>
          <w:color w:val="auto"/>
          <w:sz w:val="28"/>
          <w:szCs w:val="28"/>
        </w:rPr>
        <w:t xml:space="preserve"> </w:t>
      </w:r>
      <w:proofErr w:type="spellStart"/>
      <w:r w:rsidRPr="00C649FC">
        <w:rPr>
          <w:rFonts w:cs="Times New Roman"/>
          <w:color w:val="auto"/>
          <w:sz w:val="28"/>
          <w:szCs w:val="28"/>
        </w:rPr>
        <w:t>năng</w:t>
      </w:r>
      <w:proofErr w:type="spellEnd"/>
      <w:r w:rsidRPr="00C649FC">
        <w:rPr>
          <w:rFonts w:cs="Times New Roman"/>
          <w:color w:val="auto"/>
          <w:sz w:val="28"/>
          <w:szCs w:val="28"/>
        </w:rPr>
        <w:t>: Thực thi bảng quyết định kiểm tra số dư ví. Nếu đủ tiền, tự động tạo ca thuê, lưu mốc thời gian bắt đầu (startTime) và kết thúc (endTime = startTime + duration * 3600000).</w:t>
      </w:r>
    </w:p>
    <w:p w14:paraId="08C5A5FB" w14:textId="42A67573" w:rsidR="0082257F" w:rsidRPr="00D46353" w:rsidRDefault="00C649FC" w:rsidP="00D46353">
      <w:pPr>
        <w:rPr>
          <w:rFonts w:cs="Times New Roman"/>
          <w:color w:val="auto"/>
          <w:sz w:val="28"/>
          <w:szCs w:val="28"/>
        </w:rPr>
      </w:pPr>
      <w:r>
        <w:rPr>
          <w:rFonts w:cs="Times New Roman"/>
          <w:color w:val="auto"/>
          <w:sz w:val="28"/>
          <w:szCs w:val="28"/>
        </w:rPr>
        <w:t xml:space="preserve">- </w:t>
      </w:r>
      <w:r w:rsidR="00000000" w:rsidRPr="00D46353">
        <w:rPr>
          <w:rFonts w:cs="Times New Roman"/>
          <w:color w:val="auto"/>
          <w:sz w:val="28"/>
          <w:szCs w:val="28"/>
        </w:rPr>
        <w:t xml:space="preserve">Module 5: </w:t>
      </w:r>
      <w:proofErr w:type="spellStart"/>
      <w:r w:rsidR="00000000" w:rsidRPr="00D46353">
        <w:rPr>
          <w:rFonts w:cs="Times New Roman"/>
          <w:color w:val="auto"/>
          <w:sz w:val="28"/>
          <w:szCs w:val="28"/>
        </w:rPr>
        <w:t>Giám</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Sát</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Thời</w:t>
      </w:r>
      <w:proofErr w:type="spellEnd"/>
      <w:r w:rsidR="00000000" w:rsidRPr="00D46353">
        <w:rPr>
          <w:rFonts w:cs="Times New Roman"/>
          <w:color w:val="auto"/>
          <w:sz w:val="28"/>
          <w:szCs w:val="28"/>
        </w:rPr>
        <w:t xml:space="preserve"> Gian Thực và Gia Hạn (Realtime Timer &amp; Extension)</w:t>
      </w:r>
    </w:p>
    <w:p w14:paraId="2E68D025" w14:textId="77777777" w:rsidR="00C649FC" w:rsidRPr="00C649FC" w:rsidRDefault="00000000" w:rsidP="00C649FC">
      <w:pPr>
        <w:pStyle w:val="ListParagraph"/>
        <w:numPr>
          <w:ilvl w:val="0"/>
          <w:numId w:val="31"/>
        </w:numPr>
        <w:rPr>
          <w:rFonts w:cs="Times New Roman"/>
          <w:color w:val="auto"/>
          <w:sz w:val="28"/>
          <w:szCs w:val="28"/>
        </w:rPr>
      </w:pPr>
      <w:r w:rsidRPr="00C649FC">
        <w:rPr>
          <w:rFonts w:cs="Times New Roman"/>
          <w:color w:val="auto"/>
          <w:sz w:val="28"/>
          <w:szCs w:val="28"/>
        </w:rPr>
        <w:t xml:space="preserve">Input: </w:t>
      </w:r>
      <w:proofErr w:type="spellStart"/>
      <w:r w:rsidRPr="00C649FC">
        <w:rPr>
          <w:rFonts w:cs="Times New Roman"/>
          <w:color w:val="auto"/>
          <w:sz w:val="28"/>
          <w:szCs w:val="28"/>
        </w:rPr>
        <w:t>Mốc</w:t>
      </w:r>
      <w:proofErr w:type="spellEnd"/>
      <w:r w:rsidRPr="00C649FC">
        <w:rPr>
          <w:rFonts w:cs="Times New Roman"/>
          <w:color w:val="auto"/>
          <w:sz w:val="28"/>
          <w:szCs w:val="28"/>
        </w:rPr>
        <w:t xml:space="preserve"> </w:t>
      </w:r>
      <w:proofErr w:type="spellStart"/>
      <w:r w:rsidRPr="00C649FC">
        <w:rPr>
          <w:rFonts w:cs="Times New Roman"/>
          <w:color w:val="auto"/>
          <w:sz w:val="28"/>
          <w:szCs w:val="28"/>
        </w:rPr>
        <w:t>kết</w:t>
      </w:r>
      <w:proofErr w:type="spellEnd"/>
      <w:r w:rsidRPr="00C649FC">
        <w:rPr>
          <w:rFonts w:cs="Times New Roman"/>
          <w:color w:val="auto"/>
          <w:sz w:val="28"/>
          <w:szCs w:val="28"/>
        </w:rPr>
        <w:t xml:space="preserve"> </w:t>
      </w:r>
      <w:proofErr w:type="spellStart"/>
      <w:r w:rsidRPr="00C649FC">
        <w:rPr>
          <w:rFonts w:cs="Times New Roman"/>
          <w:color w:val="auto"/>
          <w:sz w:val="28"/>
          <w:szCs w:val="28"/>
        </w:rPr>
        <w:t>thúc</w:t>
      </w:r>
      <w:proofErr w:type="spellEnd"/>
      <w:r w:rsidRPr="00C649FC">
        <w:rPr>
          <w:rFonts w:cs="Times New Roman"/>
          <w:color w:val="auto"/>
          <w:sz w:val="28"/>
          <w:szCs w:val="28"/>
        </w:rPr>
        <w:t xml:space="preserve"> (endTime) của đơn thuê, Thời gian hiện tại (Date.now()), Số giờ gia hạn thêm (</w:t>
      </w:r>
      <w:proofErr w:type="spellStart"/>
      <w:r w:rsidRPr="00C649FC">
        <w:rPr>
          <w:rFonts w:cs="Times New Roman"/>
          <w:color w:val="auto"/>
          <w:sz w:val="28"/>
          <w:szCs w:val="28"/>
        </w:rPr>
        <w:t>extendHours</w:t>
      </w:r>
      <w:proofErr w:type="spellEnd"/>
      <w:r w:rsidRPr="00C649FC">
        <w:rPr>
          <w:rFonts w:cs="Times New Roman"/>
          <w:color w:val="auto"/>
          <w:sz w:val="28"/>
          <w:szCs w:val="28"/>
        </w:rPr>
        <w:t>: 1, 2, 4h).</w:t>
      </w:r>
    </w:p>
    <w:p w14:paraId="28F0F2C2" w14:textId="4D54200E" w:rsidR="00C649FC" w:rsidRPr="00C649FC" w:rsidRDefault="00000000" w:rsidP="00C649FC">
      <w:pPr>
        <w:pStyle w:val="ListParagraph"/>
        <w:numPr>
          <w:ilvl w:val="0"/>
          <w:numId w:val="30"/>
        </w:numPr>
        <w:rPr>
          <w:rFonts w:cs="Times New Roman"/>
          <w:color w:val="auto"/>
          <w:sz w:val="28"/>
          <w:szCs w:val="28"/>
        </w:rPr>
      </w:pPr>
      <w:r w:rsidRPr="00C649FC">
        <w:rPr>
          <w:rFonts w:cs="Times New Roman"/>
          <w:color w:val="auto"/>
          <w:sz w:val="28"/>
          <w:szCs w:val="28"/>
        </w:rPr>
        <w:t xml:space="preserve">Output: </w:t>
      </w:r>
      <w:proofErr w:type="spellStart"/>
      <w:r w:rsidRPr="00C649FC">
        <w:rPr>
          <w:rFonts w:cs="Times New Roman"/>
          <w:color w:val="auto"/>
          <w:sz w:val="28"/>
          <w:szCs w:val="28"/>
        </w:rPr>
        <w:t>Số</w:t>
      </w:r>
      <w:proofErr w:type="spellEnd"/>
      <w:r w:rsidRPr="00C649FC">
        <w:rPr>
          <w:rFonts w:cs="Times New Roman"/>
          <w:color w:val="auto"/>
          <w:sz w:val="28"/>
          <w:szCs w:val="28"/>
        </w:rPr>
        <w:t xml:space="preserve"> </w:t>
      </w:r>
      <w:proofErr w:type="spellStart"/>
      <w:r w:rsidRPr="00C649FC">
        <w:rPr>
          <w:rFonts w:cs="Times New Roman"/>
          <w:color w:val="auto"/>
          <w:sz w:val="28"/>
          <w:szCs w:val="28"/>
        </w:rPr>
        <w:t>giờ</w:t>
      </w:r>
      <w:proofErr w:type="spellEnd"/>
      <w:r w:rsidRPr="00C649FC">
        <w:rPr>
          <w:rFonts w:cs="Times New Roman"/>
          <w:color w:val="auto"/>
          <w:sz w:val="28"/>
          <w:szCs w:val="28"/>
        </w:rPr>
        <w:t>/</w:t>
      </w:r>
      <w:proofErr w:type="spellStart"/>
      <w:r w:rsidRPr="00C649FC">
        <w:rPr>
          <w:rFonts w:cs="Times New Roman"/>
          <w:color w:val="auto"/>
          <w:sz w:val="28"/>
          <w:szCs w:val="28"/>
        </w:rPr>
        <w:t>phút</w:t>
      </w:r>
      <w:proofErr w:type="spellEnd"/>
      <w:r w:rsidRPr="00C649FC">
        <w:rPr>
          <w:rFonts w:cs="Times New Roman"/>
          <w:color w:val="auto"/>
          <w:sz w:val="28"/>
          <w:szCs w:val="28"/>
        </w:rPr>
        <w:t>/</w:t>
      </w:r>
      <w:proofErr w:type="spellStart"/>
      <w:r w:rsidRPr="00C649FC">
        <w:rPr>
          <w:rFonts w:cs="Times New Roman"/>
          <w:color w:val="auto"/>
          <w:sz w:val="28"/>
          <w:szCs w:val="28"/>
        </w:rPr>
        <w:t>giây</w:t>
      </w:r>
      <w:proofErr w:type="spellEnd"/>
      <w:r w:rsidRPr="00C649FC">
        <w:rPr>
          <w:rFonts w:cs="Times New Roman"/>
          <w:color w:val="auto"/>
          <w:sz w:val="28"/>
          <w:szCs w:val="28"/>
        </w:rPr>
        <w:t xml:space="preserve"> </w:t>
      </w:r>
      <w:proofErr w:type="spellStart"/>
      <w:r w:rsidRPr="00C649FC">
        <w:rPr>
          <w:rFonts w:cs="Times New Roman"/>
          <w:color w:val="auto"/>
          <w:sz w:val="28"/>
          <w:szCs w:val="28"/>
        </w:rPr>
        <w:t>còn</w:t>
      </w:r>
      <w:proofErr w:type="spellEnd"/>
      <w:r w:rsidRPr="00C649FC">
        <w:rPr>
          <w:rFonts w:cs="Times New Roman"/>
          <w:color w:val="auto"/>
          <w:sz w:val="28"/>
          <w:szCs w:val="28"/>
        </w:rPr>
        <w:t xml:space="preserve"> lại hiển thị trên giao diện, cờ cảnh báo sắp hết giờ (isExpiringSoon: còn dưới 15 phút), mốc endTime mới </w:t>
      </w:r>
      <w:proofErr w:type="spellStart"/>
      <w:r w:rsidRPr="00C649FC">
        <w:rPr>
          <w:rFonts w:cs="Times New Roman"/>
          <w:color w:val="auto"/>
          <w:sz w:val="28"/>
          <w:szCs w:val="28"/>
        </w:rPr>
        <w:t>sau</w:t>
      </w:r>
      <w:proofErr w:type="spellEnd"/>
      <w:r w:rsidRPr="00C649FC">
        <w:rPr>
          <w:rFonts w:cs="Times New Roman"/>
          <w:color w:val="auto"/>
          <w:sz w:val="28"/>
          <w:szCs w:val="28"/>
        </w:rPr>
        <w:t xml:space="preserve"> </w:t>
      </w:r>
      <w:proofErr w:type="spellStart"/>
      <w:r w:rsidRPr="00C649FC">
        <w:rPr>
          <w:rFonts w:cs="Times New Roman"/>
          <w:color w:val="auto"/>
          <w:sz w:val="28"/>
          <w:szCs w:val="28"/>
        </w:rPr>
        <w:t>khi</w:t>
      </w:r>
      <w:proofErr w:type="spellEnd"/>
      <w:r w:rsidRPr="00C649FC">
        <w:rPr>
          <w:rFonts w:cs="Times New Roman"/>
          <w:color w:val="auto"/>
          <w:sz w:val="28"/>
          <w:szCs w:val="28"/>
        </w:rPr>
        <w:t xml:space="preserve"> </w:t>
      </w:r>
      <w:proofErr w:type="spellStart"/>
      <w:r w:rsidRPr="00C649FC">
        <w:rPr>
          <w:rFonts w:cs="Times New Roman"/>
          <w:color w:val="auto"/>
          <w:sz w:val="28"/>
          <w:szCs w:val="28"/>
        </w:rPr>
        <w:t>gia</w:t>
      </w:r>
      <w:proofErr w:type="spellEnd"/>
      <w:r w:rsidRPr="00C649FC">
        <w:rPr>
          <w:rFonts w:cs="Times New Roman"/>
          <w:color w:val="auto"/>
          <w:sz w:val="28"/>
          <w:szCs w:val="28"/>
        </w:rPr>
        <w:t xml:space="preserve"> </w:t>
      </w:r>
      <w:proofErr w:type="spellStart"/>
      <w:r w:rsidRPr="00C649FC">
        <w:rPr>
          <w:rFonts w:cs="Times New Roman"/>
          <w:color w:val="auto"/>
          <w:sz w:val="28"/>
          <w:szCs w:val="28"/>
        </w:rPr>
        <w:t>hạn</w:t>
      </w:r>
      <w:proofErr w:type="spellEnd"/>
      <w:r w:rsidRPr="00C649FC">
        <w:rPr>
          <w:rFonts w:cs="Times New Roman"/>
          <w:color w:val="auto"/>
          <w:sz w:val="28"/>
          <w:szCs w:val="28"/>
        </w:rPr>
        <w:t>.</w:t>
      </w:r>
    </w:p>
    <w:p w14:paraId="217D36A6" w14:textId="2F5E9C84" w:rsidR="0082257F" w:rsidRPr="00C649FC" w:rsidRDefault="00000000" w:rsidP="00C649FC">
      <w:pPr>
        <w:pStyle w:val="ListParagraph"/>
        <w:numPr>
          <w:ilvl w:val="0"/>
          <w:numId w:val="29"/>
        </w:numPr>
        <w:rPr>
          <w:rFonts w:cs="Times New Roman"/>
          <w:color w:val="auto"/>
          <w:sz w:val="28"/>
          <w:szCs w:val="28"/>
        </w:rPr>
      </w:pPr>
      <w:proofErr w:type="spellStart"/>
      <w:r w:rsidRPr="00C649FC">
        <w:rPr>
          <w:rFonts w:cs="Times New Roman"/>
          <w:color w:val="auto"/>
          <w:sz w:val="28"/>
          <w:szCs w:val="28"/>
        </w:rPr>
        <w:t>Mô</w:t>
      </w:r>
      <w:proofErr w:type="spellEnd"/>
      <w:r w:rsidRPr="00C649FC">
        <w:rPr>
          <w:rFonts w:cs="Times New Roman"/>
          <w:color w:val="auto"/>
          <w:sz w:val="28"/>
          <w:szCs w:val="28"/>
        </w:rPr>
        <w:t xml:space="preserve"> </w:t>
      </w:r>
      <w:proofErr w:type="spellStart"/>
      <w:r w:rsidRPr="00C649FC">
        <w:rPr>
          <w:rFonts w:cs="Times New Roman"/>
          <w:color w:val="auto"/>
          <w:sz w:val="28"/>
          <w:szCs w:val="28"/>
        </w:rPr>
        <w:t>tả</w:t>
      </w:r>
      <w:proofErr w:type="spellEnd"/>
      <w:r w:rsidRPr="00C649FC">
        <w:rPr>
          <w:rFonts w:cs="Times New Roman"/>
          <w:color w:val="auto"/>
          <w:sz w:val="28"/>
          <w:szCs w:val="28"/>
        </w:rPr>
        <w:t xml:space="preserve"> </w:t>
      </w:r>
      <w:proofErr w:type="spellStart"/>
      <w:r w:rsidRPr="00C649FC">
        <w:rPr>
          <w:rFonts w:cs="Times New Roman"/>
          <w:color w:val="auto"/>
          <w:sz w:val="28"/>
          <w:szCs w:val="28"/>
        </w:rPr>
        <w:t>chức</w:t>
      </w:r>
      <w:proofErr w:type="spellEnd"/>
      <w:r w:rsidRPr="00C649FC">
        <w:rPr>
          <w:rFonts w:cs="Times New Roman"/>
          <w:color w:val="auto"/>
          <w:sz w:val="28"/>
          <w:szCs w:val="28"/>
        </w:rPr>
        <w:t xml:space="preserve"> </w:t>
      </w:r>
      <w:proofErr w:type="spellStart"/>
      <w:r w:rsidRPr="00C649FC">
        <w:rPr>
          <w:rFonts w:cs="Times New Roman"/>
          <w:color w:val="auto"/>
          <w:sz w:val="28"/>
          <w:szCs w:val="28"/>
        </w:rPr>
        <w:t>năng</w:t>
      </w:r>
      <w:proofErr w:type="spellEnd"/>
      <w:r w:rsidRPr="00C649FC">
        <w:rPr>
          <w:rFonts w:cs="Times New Roman"/>
          <w:color w:val="auto"/>
          <w:sz w:val="28"/>
          <w:szCs w:val="28"/>
        </w:rPr>
        <w:t>: Sử dụng vòng lặp thời gian thực mỗi 1 giây (setInterval) để tính độ chênh lệch thời gian. Tự động chuyển đơn hàng sang trạng thái 'completed' khi hết giờ. Cho phép khách thuê gia hạn nối tiếp nếu đơn còn hạn hoặc cộng từ thời điểm hiện tại nếu đơn vừa quá hạn.</w:t>
      </w:r>
    </w:p>
    <w:p w14:paraId="5BA63513" w14:textId="3C96D3F6" w:rsidR="0082257F" w:rsidRPr="00D46353" w:rsidRDefault="00C649FC" w:rsidP="00D46353">
      <w:pPr>
        <w:rPr>
          <w:rFonts w:cs="Times New Roman"/>
          <w:color w:val="auto"/>
          <w:sz w:val="28"/>
          <w:szCs w:val="28"/>
        </w:rPr>
      </w:pPr>
      <w:r>
        <w:rPr>
          <w:rFonts w:cs="Times New Roman"/>
          <w:color w:val="auto"/>
          <w:sz w:val="28"/>
          <w:szCs w:val="28"/>
        </w:rPr>
        <w:t xml:space="preserve">- </w:t>
      </w:r>
      <w:r w:rsidR="00000000" w:rsidRPr="00D46353">
        <w:rPr>
          <w:rFonts w:cs="Times New Roman"/>
          <w:color w:val="auto"/>
          <w:sz w:val="28"/>
          <w:szCs w:val="28"/>
        </w:rPr>
        <w:t xml:space="preserve">Module 6: Bảo </w:t>
      </w:r>
      <w:proofErr w:type="spellStart"/>
      <w:r w:rsidR="00000000" w:rsidRPr="00D46353">
        <w:rPr>
          <w:rFonts w:cs="Times New Roman"/>
          <w:color w:val="auto"/>
          <w:sz w:val="28"/>
          <w:szCs w:val="28"/>
        </w:rPr>
        <w:t>Hiểm</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và</w:t>
      </w:r>
      <w:proofErr w:type="spellEnd"/>
      <w:r w:rsidR="00000000" w:rsidRPr="00D46353">
        <w:rPr>
          <w:rFonts w:cs="Times New Roman"/>
          <w:color w:val="auto"/>
          <w:sz w:val="28"/>
          <w:szCs w:val="28"/>
        </w:rPr>
        <w:t xml:space="preserve"> Giải Quyết Khiếu Nại (Dispute &amp; Insurance Module)</w:t>
      </w:r>
    </w:p>
    <w:p w14:paraId="5EF110A0" w14:textId="77777777" w:rsidR="00C649FC" w:rsidRPr="00C649FC" w:rsidRDefault="00000000" w:rsidP="00C649FC">
      <w:pPr>
        <w:pStyle w:val="ListParagraph"/>
        <w:numPr>
          <w:ilvl w:val="0"/>
          <w:numId w:val="29"/>
        </w:numPr>
        <w:rPr>
          <w:rFonts w:cs="Times New Roman"/>
          <w:color w:val="auto"/>
          <w:sz w:val="28"/>
          <w:szCs w:val="28"/>
        </w:rPr>
      </w:pPr>
      <w:r w:rsidRPr="00C649FC">
        <w:rPr>
          <w:rFonts w:cs="Times New Roman"/>
          <w:color w:val="auto"/>
          <w:sz w:val="28"/>
          <w:szCs w:val="28"/>
        </w:rPr>
        <w:t xml:space="preserve">Input: Mã đơn thuê cần báo lỗi (rentalId), Lý do sự cố (reason), Mô tả lỗi; Quyết định xét duyệt của Admin (Phê </w:t>
      </w:r>
      <w:proofErr w:type="spellStart"/>
      <w:r w:rsidRPr="00C649FC">
        <w:rPr>
          <w:rFonts w:cs="Times New Roman"/>
          <w:color w:val="auto"/>
          <w:sz w:val="28"/>
          <w:szCs w:val="28"/>
        </w:rPr>
        <w:t>duyệt</w:t>
      </w:r>
      <w:proofErr w:type="spellEnd"/>
      <w:r w:rsidRPr="00C649FC">
        <w:rPr>
          <w:rFonts w:cs="Times New Roman"/>
          <w:color w:val="auto"/>
          <w:sz w:val="28"/>
          <w:szCs w:val="28"/>
        </w:rPr>
        <w:t xml:space="preserve"> </w:t>
      </w:r>
      <w:proofErr w:type="spellStart"/>
      <w:r w:rsidRPr="00C649FC">
        <w:rPr>
          <w:rFonts w:cs="Times New Roman"/>
          <w:color w:val="auto"/>
          <w:sz w:val="28"/>
          <w:szCs w:val="28"/>
        </w:rPr>
        <w:t>hoặc</w:t>
      </w:r>
      <w:proofErr w:type="spellEnd"/>
      <w:r w:rsidRPr="00C649FC">
        <w:rPr>
          <w:rFonts w:cs="Times New Roman"/>
          <w:color w:val="auto"/>
          <w:sz w:val="28"/>
          <w:szCs w:val="28"/>
        </w:rPr>
        <w:t xml:space="preserve"> </w:t>
      </w:r>
      <w:proofErr w:type="spellStart"/>
      <w:r w:rsidRPr="00C649FC">
        <w:rPr>
          <w:rFonts w:cs="Times New Roman"/>
          <w:color w:val="auto"/>
          <w:sz w:val="28"/>
          <w:szCs w:val="28"/>
        </w:rPr>
        <w:t>Từ</w:t>
      </w:r>
      <w:proofErr w:type="spellEnd"/>
      <w:r w:rsidRPr="00C649FC">
        <w:rPr>
          <w:rFonts w:cs="Times New Roman"/>
          <w:color w:val="auto"/>
          <w:sz w:val="28"/>
          <w:szCs w:val="28"/>
        </w:rPr>
        <w:t xml:space="preserve"> </w:t>
      </w:r>
      <w:proofErr w:type="spellStart"/>
      <w:r w:rsidRPr="00C649FC">
        <w:rPr>
          <w:rFonts w:cs="Times New Roman"/>
          <w:color w:val="auto"/>
          <w:sz w:val="28"/>
          <w:szCs w:val="28"/>
        </w:rPr>
        <w:t>chối</w:t>
      </w:r>
      <w:proofErr w:type="spellEnd"/>
      <w:r w:rsidRPr="00C649FC">
        <w:rPr>
          <w:rFonts w:cs="Times New Roman"/>
          <w:color w:val="auto"/>
          <w:sz w:val="28"/>
          <w:szCs w:val="28"/>
        </w:rPr>
        <w:t>).</w:t>
      </w:r>
    </w:p>
    <w:p w14:paraId="4769BD49" w14:textId="2129B238" w:rsidR="00C649FC" w:rsidRPr="00C649FC" w:rsidRDefault="00000000" w:rsidP="00C649FC">
      <w:pPr>
        <w:pStyle w:val="ListParagraph"/>
        <w:numPr>
          <w:ilvl w:val="0"/>
          <w:numId w:val="29"/>
        </w:numPr>
        <w:rPr>
          <w:rFonts w:cs="Times New Roman"/>
          <w:color w:val="auto"/>
          <w:sz w:val="28"/>
          <w:szCs w:val="28"/>
        </w:rPr>
      </w:pPr>
      <w:r w:rsidRPr="00C649FC">
        <w:rPr>
          <w:rFonts w:cs="Times New Roman"/>
          <w:color w:val="auto"/>
          <w:sz w:val="28"/>
          <w:szCs w:val="28"/>
        </w:rPr>
        <w:t xml:space="preserve">Output: </w:t>
      </w:r>
      <w:proofErr w:type="spellStart"/>
      <w:r w:rsidRPr="00C649FC">
        <w:rPr>
          <w:rFonts w:cs="Times New Roman"/>
          <w:color w:val="auto"/>
          <w:sz w:val="28"/>
          <w:szCs w:val="28"/>
        </w:rPr>
        <w:t>Phiếu</w:t>
      </w:r>
      <w:proofErr w:type="spellEnd"/>
      <w:r w:rsidRPr="00C649FC">
        <w:rPr>
          <w:rFonts w:cs="Times New Roman"/>
          <w:color w:val="auto"/>
          <w:sz w:val="28"/>
          <w:szCs w:val="28"/>
        </w:rPr>
        <w:t xml:space="preserve"> </w:t>
      </w:r>
      <w:proofErr w:type="spellStart"/>
      <w:r w:rsidRPr="00C649FC">
        <w:rPr>
          <w:rFonts w:cs="Times New Roman"/>
          <w:color w:val="auto"/>
          <w:sz w:val="28"/>
          <w:szCs w:val="28"/>
        </w:rPr>
        <w:t>khiếu</w:t>
      </w:r>
      <w:proofErr w:type="spellEnd"/>
      <w:r w:rsidRPr="00C649FC">
        <w:rPr>
          <w:rFonts w:cs="Times New Roman"/>
          <w:color w:val="auto"/>
          <w:sz w:val="28"/>
          <w:szCs w:val="28"/>
        </w:rPr>
        <w:t xml:space="preserve"> </w:t>
      </w:r>
      <w:proofErr w:type="spellStart"/>
      <w:r w:rsidRPr="00C649FC">
        <w:rPr>
          <w:rFonts w:cs="Times New Roman"/>
          <w:color w:val="auto"/>
          <w:sz w:val="28"/>
          <w:szCs w:val="28"/>
        </w:rPr>
        <w:t>nại</w:t>
      </w:r>
      <w:proofErr w:type="spellEnd"/>
      <w:r w:rsidRPr="00C649FC">
        <w:rPr>
          <w:rFonts w:cs="Times New Roman"/>
          <w:color w:val="auto"/>
          <w:sz w:val="28"/>
          <w:szCs w:val="28"/>
        </w:rPr>
        <w:t xml:space="preserve"> mới (DISP-XXXX), trạng thái đơn chuyển sang 'disputed'; Khi duyệt: Khách được cộng lại 100% tiền đơn vào ví, nick </w:t>
      </w:r>
      <w:proofErr w:type="spellStart"/>
      <w:r w:rsidRPr="00C649FC">
        <w:rPr>
          <w:rFonts w:cs="Times New Roman"/>
          <w:color w:val="auto"/>
          <w:sz w:val="28"/>
          <w:szCs w:val="28"/>
        </w:rPr>
        <w:t>chuyển</w:t>
      </w:r>
      <w:proofErr w:type="spellEnd"/>
      <w:r w:rsidRPr="00C649FC">
        <w:rPr>
          <w:rFonts w:cs="Times New Roman"/>
          <w:color w:val="auto"/>
          <w:sz w:val="28"/>
          <w:szCs w:val="28"/>
        </w:rPr>
        <w:t xml:space="preserve"> sang 'maintenance'.</w:t>
      </w:r>
    </w:p>
    <w:p w14:paraId="124F11A4" w14:textId="07AA2FAF" w:rsidR="0082257F" w:rsidRPr="00C649FC" w:rsidRDefault="00000000" w:rsidP="00C649FC">
      <w:pPr>
        <w:pStyle w:val="ListParagraph"/>
        <w:numPr>
          <w:ilvl w:val="0"/>
          <w:numId w:val="29"/>
        </w:numPr>
        <w:rPr>
          <w:rFonts w:cs="Times New Roman"/>
          <w:color w:val="auto"/>
          <w:sz w:val="28"/>
          <w:szCs w:val="28"/>
        </w:rPr>
      </w:pPr>
      <w:proofErr w:type="spellStart"/>
      <w:r w:rsidRPr="00C649FC">
        <w:rPr>
          <w:rFonts w:cs="Times New Roman"/>
          <w:color w:val="auto"/>
          <w:sz w:val="28"/>
          <w:szCs w:val="28"/>
        </w:rPr>
        <w:lastRenderedPageBreak/>
        <w:t>Mô</w:t>
      </w:r>
      <w:proofErr w:type="spellEnd"/>
      <w:r w:rsidRPr="00C649FC">
        <w:rPr>
          <w:rFonts w:cs="Times New Roman"/>
          <w:color w:val="auto"/>
          <w:sz w:val="28"/>
          <w:szCs w:val="28"/>
        </w:rPr>
        <w:t xml:space="preserve"> </w:t>
      </w:r>
      <w:proofErr w:type="spellStart"/>
      <w:r w:rsidRPr="00C649FC">
        <w:rPr>
          <w:rFonts w:cs="Times New Roman"/>
          <w:color w:val="auto"/>
          <w:sz w:val="28"/>
          <w:szCs w:val="28"/>
        </w:rPr>
        <w:t>tả</w:t>
      </w:r>
      <w:proofErr w:type="spellEnd"/>
      <w:r w:rsidRPr="00C649FC">
        <w:rPr>
          <w:rFonts w:cs="Times New Roman"/>
          <w:color w:val="auto"/>
          <w:sz w:val="28"/>
          <w:szCs w:val="28"/>
        </w:rPr>
        <w:t xml:space="preserve"> </w:t>
      </w:r>
      <w:proofErr w:type="spellStart"/>
      <w:r w:rsidRPr="00C649FC">
        <w:rPr>
          <w:rFonts w:cs="Times New Roman"/>
          <w:color w:val="auto"/>
          <w:sz w:val="28"/>
          <w:szCs w:val="28"/>
        </w:rPr>
        <w:t>chức</w:t>
      </w:r>
      <w:proofErr w:type="spellEnd"/>
      <w:r w:rsidRPr="00C649FC">
        <w:rPr>
          <w:rFonts w:cs="Times New Roman"/>
          <w:color w:val="auto"/>
          <w:sz w:val="28"/>
          <w:szCs w:val="28"/>
        </w:rPr>
        <w:t xml:space="preserve"> </w:t>
      </w:r>
      <w:proofErr w:type="spellStart"/>
      <w:r w:rsidRPr="00C649FC">
        <w:rPr>
          <w:rFonts w:cs="Times New Roman"/>
          <w:color w:val="auto"/>
          <w:sz w:val="28"/>
          <w:szCs w:val="28"/>
        </w:rPr>
        <w:t>năng</w:t>
      </w:r>
      <w:proofErr w:type="spellEnd"/>
      <w:r w:rsidRPr="00C649FC">
        <w:rPr>
          <w:rFonts w:cs="Times New Roman"/>
          <w:color w:val="auto"/>
          <w:sz w:val="28"/>
          <w:szCs w:val="28"/>
        </w:rPr>
        <w:t>: Bảo vệ quyền lợi người tiêu dùng theo chính sách cam kết chất lượng. Khóa tài khoản lỗi để kỹ thuật viên kiểm tra, phòng ngừa phát sinh sự cố cho khách thuê kế tiếp.</w:t>
      </w:r>
    </w:p>
    <w:p w14:paraId="7E647E17" w14:textId="77777777" w:rsidR="0082257F" w:rsidRPr="00D46353" w:rsidRDefault="00000000" w:rsidP="00D46353">
      <w:pPr>
        <w:rPr>
          <w:rFonts w:cs="Times New Roman"/>
          <w:color w:val="auto"/>
          <w:sz w:val="28"/>
          <w:szCs w:val="28"/>
        </w:rPr>
      </w:pPr>
      <w:r w:rsidRPr="00D46353">
        <w:rPr>
          <w:rFonts w:cs="Times New Roman"/>
          <w:color w:val="auto"/>
          <w:sz w:val="28"/>
          <w:szCs w:val="28"/>
        </w:rPr>
        <w:t>Module 7: Quản Trị Viên và Báo Cáo Thống Kê (Admin Dashboard Module)</w:t>
      </w:r>
    </w:p>
    <w:p w14:paraId="57401554" w14:textId="77777777" w:rsidR="00C649FC" w:rsidRPr="00C649FC" w:rsidRDefault="00000000" w:rsidP="00C649FC">
      <w:pPr>
        <w:pStyle w:val="ListParagraph"/>
        <w:numPr>
          <w:ilvl w:val="0"/>
          <w:numId w:val="32"/>
        </w:numPr>
        <w:rPr>
          <w:rFonts w:cs="Times New Roman"/>
          <w:color w:val="auto"/>
          <w:sz w:val="28"/>
          <w:szCs w:val="28"/>
        </w:rPr>
      </w:pPr>
      <w:r w:rsidRPr="00C649FC">
        <w:rPr>
          <w:rFonts w:cs="Times New Roman"/>
          <w:color w:val="auto"/>
          <w:sz w:val="28"/>
          <w:szCs w:val="28"/>
        </w:rPr>
        <w:t xml:space="preserve">Input: </w:t>
      </w:r>
      <w:proofErr w:type="spellStart"/>
      <w:r w:rsidRPr="00C649FC">
        <w:rPr>
          <w:rFonts w:cs="Times New Roman"/>
          <w:color w:val="auto"/>
          <w:sz w:val="28"/>
          <w:szCs w:val="28"/>
        </w:rPr>
        <w:t>Yêu</w:t>
      </w:r>
      <w:proofErr w:type="spellEnd"/>
      <w:r w:rsidRPr="00C649FC">
        <w:rPr>
          <w:rFonts w:cs="Times New Roman"/>
          <w:color w:val="auto"/>
          <w:sz w:val="28"/>
          <w:szCs w:val="28"/>
        </w:rPr>
        <w:t xml:space="preserve"> </w:t>
      </w:r>
      <w:proofErr w:type="spellStart"/>
      <w:r w:rsidRPr="00C649FC">
        <w:rPr>
          <w:rFonts w:cs="Times New Roman"/>
          <w:color w:val="auto"/>
          <w:sz w:val="28"/>
          <w:szCs w:val="28"/>
        </w:rPr>
        <w:t>cầu</w:t>
      </w:r>
      <w:proofErr w:type="spellEnd"/>
      <w:r w:rsidRPr="00C649FC">
        <w:rPr>
          <w:rFonts w:cs="Times New Roman"/>
          <w:color w:val="auto"/>
          <w:sz w:val="28"/>
          <w:szCs w:val="28"/>
        </w:rPr>
        <w:t xml:space="preserve"> </w:t>
      </w:r>
      <w:proofErr w:type="spellStart"/>
      <w:r w:rsidRPr="00C649FC">
        <w:rPr>
          <w:rFonts w:cs="Times New Roman"/>
          <w:color w:val="auto"/>
          <w:sz w:val="28"/>
          <w:szCs w:val="28"/>
        </w:rPr>
        <w:t>thêm</w:t>
      </w:r>
      <w:proofErr w:type="spellEnd"/>
      <w:r w:rsidRPr="00C649FC">
        <w:rPr>
          <w:rFonts w:cs="Times New Roman"/>
          <w:color w:val="auto"/>
          <w:sz w:val="28"/>
          <w:szCs w:val="28"/>
        </w:rPr>
        <w:t xml:space="preserve"> acc mới (Dữ liệu form theo mẫu UC1), Yêu cầu chuyển đổi trạng thái nick (Sẵn sàng &lt;-&gt; Bảo trì), </w:t>
      </w:r>
      <w:proofErr w:type="spellStart"/>
      <w:r w:rsidRPr="00C649FC">
        <w:rPr>
          <w:rFonts w:cs="Times New Roman"/>
          <w:color w:val="auto"/>
          <w:sz w:val="28"/>
          <w:szCs w:val="28"/>
        </w:rPr>
        <w:t>Yêu</w:t>
      </w:r>
      <w:proofErr w:type="spellEnd"/>
      <w:r w:rsidRPr="00C649FC">
        <w:rPr>
          <w:rFonts w:cs="Times New Roman"/>
          <w:color w:val="auto"/>
          <w:sz w:val="28"/>
          <w:szCs w:val="28"/>
        </w:rPr>
        <w:t xml:space="preserve"> </w:t>
      </w:r>
      <w:proofErr w:type="spellStart"/>
      <w:r w:rsidRPr="00C649FC">
        <w:rPr>
          <w:rFonts w:cs="Times New Roman"/>
          <w:color w:val="auto"/>
          <w:sz w:val="28"/>
          <w:szCs w:val="28"/>
        </w:rPr>
        <w:t>cầu</w:t>
      </w:r>
      <w:proofErr w:type="spellEnd"/>
      <w:r w:rsidRPr="00C649FC">
        <w:rPr>
          <w:rFonts w:cs="Times New Roman"/>
          <w:color w:val="auto"/>
          <w:sz w:val="28"/>
          <w:szCs w:val="28"/>
        </w:rPr>
        <w:t xml:space="preserve"> </w:t>
      </w:r>
      <w:proofErr w:type="spellStart"/>
      <w:r w:rsidRPr="00C649FC">
        <w:rPr>
          <w:rFonts w:cs="Times New Roman"/>
          <w:color w:val="auto"/>
          <w:sz w:val="28"/>
          <w:szCs w:val="28"/>
        </w:rPr>
        <w:t>xóa</w:t>
      </w:r>
      <w:proofErr w:type="spellEnd"/>
      <w:r w:rsidRPr="00C649FC">
        <w:rPr>
          <w:rFonts w:cs="Times New Roman"/>
          <w:color w:val="auto"/>
          <w:sz w:val="28"/>
          <w:szCs w:val="28"/>
        </w:rPr>
        <w:t xml:space="preserve"> nick.</w:t>
      </w:r>
    </w:p>
    <w:p w14:paraId="3556A6E8" w14:textId="392E30DC" w:rsidR="00C649FC" w:rsidRPr="00C649FC" w:rsidRDefault="00000000" w:rsidP="00C649FC">
      <w:pPr>
        <w:pStyle w:val="ListParagraph"/>
        <w:numPr>
          <w:ilvl w:val="0"/>
          <w:numId w:val="32"/>
        </w:numPr>
        <w:rPr>
          <w:rFonts w:cs="Times New Roman"/>
          <w:color w:val="auto"/>
          <w:sz w:val="28"/>
          <w:szCs w:val="28"/>
        </w:rPr>
      </w:pPr>
      <w:r w:rsidRPr="00C649FC">
        <w:rPr>
          <w:rFonts w:cs="Times New Roman"/>
          <w:color w:val="auto"/>
          <w:sz w:val="28"/>
          <w:szCs w:val="28"/>
        </w:rPr>
        <w:t xml:space="preserve">Output: </w:t>
      </w:r>
      <w:proofErr w:type="spellStart"/>
      <w:r w:rsidRPr="00C649FC">
        <w:rPr>
          <w:rFonts w:cs="Times New Roman"/>
          <w:color w:val="auto"/>
          <w:sz w:val="28"/>
          <w:szCs w:val="28"/>
        </w:rPr>
        <w:t>Cập</w:t>
      </w:r>
      <w:proofErr w:type="spellEnd"/>
      <w:r w:rsidRPr="00C649FC">
        <w:rPr>
          <w:rFonts w:cs="Times New Roman"/>
          <w:color w:val="auto"/>
          <w:sz w:val="28"/>
          <w:szCs w:val="28"/>
        </w:rPr>
        <w:t xml:space="preserve"> </w:t>
      </w:r>
      <w:proofErr w:type="spellStart"/>
      <w:r w:rsidRPr="00C649FC">
        <w:rPr>
          <w:rFonts w:cs="Times New Roman"/>
          <w:color w:val="auto"/>
          <w:sz w:val="28"/>
          <w:szCs w:val="28"/>
        </w:rPr>
        <w:t>nhật</w:t>
      </w:r>
      <w:proofErr w:type="spellEnd"/>
      <w:r w:rsidRPr="00C649FC">
        <w:rPr>
          <w:rFonts w:cs="Times New Roman"/>
          <w:color w:val="auto"/>
          <w:sz w:val="28"/>
          <w:szCs w:val="28"/>
        </w:rPr>
        <w:t xml:space="preserve"> </w:t>
      </w:r>
      <w:proofErr w:type="spellStart"/>
      <w:r w:rsidRPr="00C649FC">
        <w:rPr>
          <w:rFonts w:cs="Times New Roman"/>
          <w:color w:val="auto"/>
          <w:sz w:val="28"/>
          <w:szCs w:val="28"/>
        </w:rPr>
        <w:t>cơ</w:t>
      </w:r>
      <w:proofErr w:type="spellEnd"/>
      <w:r w:rsidRPr="00C649FC">
        <w:rPr>
          <w:rFonts w:cs="Times New Roman"/>
          <w:color w:val="auto"/>
          <w:sz w:val="28"/>
          <w:szCs w:val="28"/>
        </w:rPr>
        <w:t xml:space="preserve"> sở dữ liệu kho tài khoản, tính toán lại các chỉ số thống kê KPI (Tổng doanh thu, Tổng đơn hàng, Acc </w:t>
      </w:r>
      <w:proofErr w:type="spellStart"/>
      <w:r w:rsidRPr="00C649FC">
        <w:rPr>
          <w:rFonts w:cs="Times New Roman"/>
          <w:color w:val="auto"/>
          <w:sz w:val="28"/>
          <w:szCs w:val="28"/>
        </w:rPr>
        <w:t>đang</w:t>
      </w:r>
      <w:proofErr w:type="spellEnd"/>
      <w:r w:rsidRPr="00C649FC">
        <w:rPr>
          <w:rFonts w:cs="Times New Roman"/>
          <w:color w:val="auto"/>
          <w:sz w:val="28"/>
          <w:szCs w:val="28"/>
        </w:rPr>
        <w:t xml:space="preserve"> </w:t>
      </w:r>
      <w:proofErr w:type="spellStart"/>
      <w:r w:rsidRPr="00C649FC">
        <w:rPr>
          <w:rFonts w:cs="Times New Roman"/>
          <w:color w:val="auto"/>
          <w:sz w:val="28"/>
          <w:szCs w:val="28"/>
        </w:rPr>
        <w:t>hoạt</w:t>
      </w:r>
      <w:proofErr w:type="spellEnd"/>
      <w:r w:rsidRPr="00C649FC">
        <w:rPr>
          <w:rFonts w:cs="Times New Roman"/>
          <w:color w:val="auto"/>
          <w:sz w:val="28"/>
          <w:szCs w:val="28"/>
        </w:rPr>
        <w:t xml:space="preserve"> </w:t>
      </w:r>
      <w:proofErr w:type="spellStart"/>
      <w:r w:rsidRPr="00C649FC">
        <w:rPr>
          <w:rFonts w:cs="Times New Roman"/>
          <w:color w:val="auto"/>
          <w:sz w:val="28"/>
          <w:szCs w:val="28"/>
        </w:rPr>
        <w:t>động</w:t>
      </w:r>
      <w:proofErr w:type="spellEnd"/>
      <w:r w:rsidRPr="00C649FC">
        <w:rPr>
          <w:rFonts w:cs="Times New Roman"/>
          <w:color w:val="auto"/>
          <w:sz w:val="28"/>
          <w:szCs w:val="28"/>
        </w:rPr>
        <w:t>).</w:t>
      </w:r>
    </w:p>
    <w:p w14:paraId="70463D6D" w14:textId="6888D099" w:rsidR="0082257F" w:rsidRPr="00C649FC" w:rsidRDefault="00000000" w:rsidP="00C649FC">
      <w:pPr>
        <w:pStyle w:val="ListParagraph"/>
        <w:numPr>
          <w:ilvl w:val="0"/>
          <w:numId w:val="32"/>
        </w:numPr>
        <w:rPr>
          <w:rFonts w:cs="Times New Roman"/>
          <w:color w:val="auto"/>
          <w:sz w:val="28"/>
          <w:szCs w:val="28"/>
        </w:rPr>
      </w:pPr>
      <w:proofErr w:type="spellStart"/>
      <w:r w:rsidRPr="00C649FC">
        <w:rPr>
          <w:rFonts w:cs="Times New Roman"/>
          <w:color w:val="auto"/>
          <w:sz w:val="28"/>
          <w:szCs w:val="28"/>
        </w:rPr>
        <w:t>Mô</w:t>
      </w:r>
      <w:proofErr w:type="spellEnd"/>
      <w:r w:rsidRPr="00C649FC">
        <w:rPr>
          <w:rFonts w:cs="Times New Roman"/>
          <w:color w:val="auto"/>
          <w:sz w:val="28"/>
          <w:szCs w:val="28"/>
        </w:rPr>
        <w:t xml:space="preserve"> </w:t>
      </w:r>
      <w:proofErr w:type="spellStart"/>
      <w:r w:rsidRPr="00C649FC">
        <w:rPr>
          <w:rFonts w:cs="Times New Roman"/>
          <w:color w:val="auto"/>
          <w:sz w:val="28"/>
          <w:szCs w:val="28"/>
        </w:rPr>
        <w:t>tả</w:t>
      </w:r>
      <w:proofErr w:type="spellEnd"/>
      <w:r w:rsidRPr="00C649FC">
        <w:rPr>
          <w:rFonts w:cs="Times New Roman"/>
          <w:color w:val="auto"/>
          <w:sz w:val="28"/>
          <w:szCs w:val="28"/>
        </w:rPr>
        <w:t xml:space="preserve"> </w:t>
      </w:r>
      <w:proofErr w:type="spellStart"/>
      <w:r w:rsidRPr="00C649FC">
        <w:rPr>
          <w:rFonts w:cs="Times New Roman"/>
          <w:color w:val="auto"/>
          <w:sz w:val="28"/>
          <w:szCs w:val="28"/>
        </w:rPr>
        <w:t>chức</w:t>
      </w:r>
      <w:proofErr w:type="spellEnd"/>
      <w:r w:rsidRPr="00C649FC">
        <w:rPr>
          <w:rFonts w:cs="Times New Roman"/>
          <w:color w:val="auto"/>
          <w:sz w:val="28"/>
          <w:szCs w:val="28"/>
        </w:rPr>
        <w:t xml:space="preserve"> </w:t>
      </w:r>
      <w:proofErr w:type="spellStart"/>
      <w:r w:rsidRPr="00C649FC">
        <w:rPr>
          <w:rFonts w:cs="Times New Roman"/>
          <w:color w:val="auto"/>
          <w:sz w:val="28"/>
          <w:szCs w:val="28"/>
        </w:rPr>
        <w:t>năng</w:t>
      </w:r>
      <w:proofErr w:type="spellEnd"/>
      <w:r w:rsidRPr="00C649FC">
        <w:rPr>
          <w:rFonts w:cs="Times New Roman"/>
          <w:color w:val="auto"/>
          <w:sz w:val="28"/>
          <w:szCs w:val="28"/>
        </w:rPr>
        <w:t>: Trung tâm điều phối hệ thống dành riêng cho vai trò Admin. Giám sát toàn bộ dòng tiền và hoạt động vận hành của sàn thuê.</w:t>
      </w:r>
    </w:p>
    <w:p w14:paraId="51AF6F37" w14:textId="77777777" w:rsidR="0082257F" w:rsidRPr="00D46353" w:rsidRDefault="00000000" w:rsidP="00D46353">
      <w:pPr>
        <w:rPr>
          <w:rFonts w:cs="Times New Roman"/>
          <w:color w:val="auto"/>
          <w:sz w:val="28"/>
          <w:szCs w:val="28"/>
        </w:rPr>
      </w:pPr>
      <w:r w:rsidRPr="00D46353">
        <w:rPr>
          <w:rFonts w:cs="Times New Roman"/>
          <w:color w:val="auto"/>
          <w:sz w:val="28"/>
          <w:szCs w:val="28"/>
        </w:rPr>
        <w:br w:type="page"/>
      </w:r>
    </w:p>
    <w:p w14:paraId="524A6B1E" w14:textId="77777777" w:rsidR="0082257F" w:rsidRPr="00D46353" w:rsidRDefault="00000000" w:rsidP="00C649FC">
      <w:pPr>
        <w:pStyle w:val="Heading1"/>
        <w:jc w:val="center"/>
        <w:rPr>
          <w:rFonts w:ascii="Times New Roman" w:hAnsi="Times New Roman" w:cs="Times New Roman"/>
          <w:color w:val="auto"/>
        </w:rPr>
      </w:pPr>
      <w:bookmarkStart w:id="5" w:name="_Toc240230950"/>
      <w:r w:rsidRPr="00D46353">
        <w:rPr>
          <w:rFonts w:ascii="Times New Roman" w:hAnsi="Times New Roman" w:cs="Times New Roman"/>
          <w:color w:val="auto"/>
        </w:rPr>
        <w:lastRenderedPageBreak/>
        <w:t>CHƯƠNG 2: PHÂN TÍCH VÀ THIẾT KẾ TEST</w:t>
      </w:r>
      <w:bookmarkEnd w:id="5"/>
    </w:p>
    <w:p w14:paraId="0BFC4B72" w14:textId="77777777" w:rsidR="0082257F" w:rsidRPr="00D46353" w:rsidRDefault="00000000" w:rsidP="00C649FC">
      <w:pPr>
        <w:pStyle w:val="Heading2"/>
        <w:rPr>
          <w:rFonts w:ascii="Times New Roman" w:hAnsi="Times New Roman" w:cs="Times New Roman"/>
          <w:color w:val="auto"/>
          <w:sz w:val="28"/>
          <w:szCs w:val="28"/>
        </w:rPr>
      </w:pPr>
      <w:bookmarkStart w:id="6" w:name="_Toc240230951"/>
      <w:r w:rsidRPr="00D46353">
        <w:rPr>
          <w:rFonts w:ascii="Times New Roman" w:hAnsi="Times New Roman" w:cs="Times New Roman"/>
          <w:color w:val="auto"/>
          <w:sz w:val="28"/>
          <w:szCs w:val="28"/>
        </w:rPr>
        <w:t>2.1. Thiết kế Unit Test Case</w:t>
      </w:r>
      <w:bookmarkEnd w:id="6"/>
    </w:p>
    <w:p w14:paraId="68E71D51" w14:textId="77777777" w:rsidR="0082257F" w:rsidRPr="00D46353" w:rsidRDefault="00000000" w:rsidP="00D46353">
      <w:pPr>
        <w:rPr>
          <w:rFonts w:cs="Times New Roman"/>
          <w:color w:val="auto"/>
          <w:sz w:val="28"/>
          <w:szCs w:val="28"/>
        </w:rPr>
      </w:pPr>
      <w:r w:rsidRPr="00D46353">
        <w:rPr>
          <w:rFonts w:cs="Times New Roman"/>
          <w:i/>
          <w:color w:val="auto"/>
          <w:sz w:val="28"/>
          <w:szCs w:val="28"/>
        </w:rPr>
        <w:t>2.1.1. Phương pháp và kỹ thuật kiểm thử Unit</w:t>
      </w:r>
    </w:p>
    <w:p w14:paraId="055CA284" w14:textId="0EA504B2" w:rsidR="0082257F" w:rsidRPr="00D46353" w:rsidRDefault="00613A76" w:rsidP="00D46353">
      <w:pPr>
        <w:rPr>
          <w:rFonts w:cs="Times New Roman"/>
          <w:color w:val="auto"/>
          <w:sz w:val="28"/>
          <w:szCs w:val="28"/>
        </w:rPr>
      </w:pPr>
      <w:r>
        <w:rPr>
          <w:rFonts w:cs="Times New Roman"/>
          <w:color w:val="auto"/>
          <w:sz w:val="28"/>
          <w:szCs w:val="28"/>
        </w:rPr>
        <w:tab/>
      </w:r>
      <w:proofErr w:type="spellStart"/>
      <w:r w:rsidR="00000000" w:rsidRPr="00D46353">
        <w:rPr>
          <w:rFonts w:cs="Times New Roman"/>
          <w:color w:val="auto"/>
          <w:sz w:val="28"/>
          <w:szCs w:val="28"/>
        </w:rPr>
        <w:t>Kiểm</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thử</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đơn</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vị</w:t>
      </w:r>
      <w:proofErr w:type="spellEnd"/>
      <w:r w:rsidR="00000000" w:rsidRPr="00D46353">
        <w:rPr>
          <w:rFonts w:cs="Times New Roman"/>
          <w:color w:val="auto"/>
          <w:sz w:val="28"/>
          <w:szCs w:val="28"/>
        </w:rPr>
        <w:t xml:space="preserve"> (Unit Testing) tập trung vào việc kiểm tra tính đúng đắn của từng thành phần phần mềm nhỏ nhất có thể kiểm thử độc lập (hàm, phương thức, module xử lý logic nghiệp vụ). Trong dự án GameRent, các phương pháp và kỹ thuật thiết kế test case sau được áp dụng triệt để:</w:t>
      </w:r>
    </w:p>
    <w:p w14:paraId="4DD35F9E" w14:textId="77777777" w:rsidR="0082257F" w:rsidRPr="00613A76" w:rsidRDefault="00000000" w:rsidP="00613A76">
      <w:pPr>
        <w:pStyle w:val="ListParagraph"/>
        <w:numPr>
          <w:ilvl w:val="0"/>
          <w:numId w:val="33"/>
        </w:numPr>
        <w:rPr>
          <w:rFonts w:cs="Times New Roman"/>
          <w:color w:val="auto"/>
          <w:sz w:val="28"/>
          <w:szCs w:val="28"/>
        </w:rPr>
      </w:pPr>
      <w:r w:rsidRPr="00613A76">
        <w:rPr>
          <w:rFonts w:cs="Times New Roman"/>
          <w:color w:val="auto"/>
          <w:sz w:val="28"/>
          <w:szCs w:val="28"/>
        </w:rPr>
        <w:t>Phân tích giá trị biên (Boundary Value Analysis - BVA): Tập trung kiểm thử tại các điểm biên của miền giá trị đầu vào (biên dưới, ngay dưới biên, ngay trên biên, biên trên). Lỗi phần mềm thường có xu hướng xuất hiện nhiều nhất tại các điểm chuyển tiếp biên.</w:t>
      </w:r>
    </w:p>
    <w:p w14:paraId="41081D0B" w14:textId="77777777" w:rsidR="0082257F" w:rsidRPr="00613A76" w:rsidRDefault="00000000" w:rsidP="00613A76">
      <w:pPr>
        <w:pStyle w:val="ListParagraph"/>
        <w:numPr>
          <w:ilvl w:val="0"/>
          <w:numId w:val="33"/>
        </w:numPr>
        <w:rPr>
          <w:rFonts w:cs="Times New Roman"/>
          <w:color w:val="auto"/>
          <w:sz w:val="28"/>
          <w:szCs w:val="28"/>
        </w:rPr>
      </w:pPr>
      <w:r w:rsidRPr="00613A76">
        <w:rPr>
          <w:rFonts w:cs="Times New Roman"/>
          <w:color w:val="auto"/>
          <w:sz w:val="28"/>
          <w:szCs w:val="28"/>
        </w:rPr>
        <w:t>Phân vùng tương đương (Equivalence Partitioning - EP): Chia tập hợp dữ liệu đầu vào thành các phân vùng tương đương hợp lệ (Valid Partitions) và không hợp lệ (Invalid Partitions). Chỉ cần chọn một giá trị đại diện từ mỗi phân vùng để giảm thiểu số lượng test case mà vẫn đảm bảo độ bao phủ cao.</w:t>
      </w:r>
    </w:p>
    <w:p w14:paraId="6F4F175E" w14:textId="77777777" w:rsidR="0082257F" w:rsidRPr="00613A76" w:rsidRDefault="00000000" w:rsidP="00613A76">
      <w:pPr>
        <w:pStyle w:val="ListParagraph"/>
        <w:numPr>
          <w:ilvl w:val="0"/>
          <w:numId w:val="33"/>
        </w:numPr>
        <w:rPr>
          <w:rFonts w:cs="Times New Roman"/>
          <w:color w:val="auto"/>
          <w:sz w:val="28"/>
          <w:szCs w:val="28"/>
        </w:rPr>
      </w:pPr>
      <w:r w:rsidRPr="00613A76">
        <w:rPr>
          <w:rFonts w:cs="Times New Roman"/>
          <w:color w:val="auto"/>
          <w:sz w:val="28"/>
          <w:szCs w:val="28"/>
        </w:rPr>
        <w:t>Bảng quyết định (Decision Table Testing): Sử dụng ma trận điều kiện và hành động để kiểm thử các logic nghiệp vụ phức tạp chứa nhiều điều kiện kết hợp (ví dụ: kết hợp giữa trạng thái đăng nhập, trạng thái tài khoản và số dư ví).</w:t>
      </w:r>
    </w:p>
    <w:p w14:paraId="48407253" w14:textId="77777777" w:rsidR="0082257F" w:rsidRPr="00613A76" w:rsidRDefault="00000000" w:rsidP="00613A76">
      <w:pPr>
        <w:pStyle w:val="ListParagraph"/>
        <w:numPr>
          <w:ilvl w:val="0"/>
          <w:numId w:val="33"/>
        </w:numPr>
        <w:rPr>
          <w:rFonts w:cs="Times New Roman"/>
          <w:color w:val="auto"/>
          <w:sz w:val="28"/>
          <w:szCs w:val="28"/>
        </w:rPr>
      </w:pPr>
      <w:r w:rsidRPr="00613A76">
        <w:rPr>
          <w:rFonts w:cs="Times New Roman"/>
          <w:color w:val="auto"/>
          <w:sz w:val="28"/>
          <w:szCs w:val="28"/>
        </w:rPr>
        <w:t>Tiêu chí kiểm thử hộp trắng (White-box Testing): Thiết kế các ca kiểm thử nhằm đạt độ bao phủ câu lệnh (Statement Coverage 100%) và bao phủ nhánh (Branch/Decision Coverage 100%) đối với các hàm xử lý tài chính và tính thời gian.</w:t>
      </w:r>
    </w:p>
    <w:p w14:paraId="6B6EB9AF" w14:textId="77777777" w:rsidR="0082257F" w:rsidRPr="00D46353" w:rsidRDefault="00000000" w:rsidP="00D46353">
      <w:pPr>
        <w:rPr>
          <w:rFonts w:cs="Times New Roman"/>
          <w:color w:val="auto"/>
          <w:sz w:val="28"/>
          <w:szCs w:val="28"/>
        </w:rPr>
      </w:pPr>
      <w:r w:rsidRPr="00D46353">
        <w:rPr>
          <w:rFonts w:cs="Times New Roman"/>
          <w:i/>
          <w:color w:val="auto"/>
          <w:sz w:val="28"/>
          <w:szCs w:val="28"/>
        </w:rPr>
        <w:t>2.1.2. Danh sách các Unit Test Case chi tiết</w:t>
      </w:r>
    </w:p>
    <w:p w14:paraId="11D65F1F" w14:textId="77777777" w:rsidR="0082257F" w:rsidRPr="00D46353" w:rsidRDefault="00000000" w:rsidP="00D46353">
      <w:pPr>
        <w:rPr>
          <w:rFonts w:cs="Times New Roman"/>
          <w:color w:val="auto"/>
          <w:sz w:val="28"/>
          <w:szCs w:val="28"/>
        </w:rPr>
      </w:pPr>
      <w:r w:rsidRPr="00D46353">
        <w:rPr>
          <w:rFonts w:cs="Times New Roman"/>
          <w:color w:val="auto"/>
          <w:sz w:val="28"/>
          <w:szCs w:val="28"/>
        </w:rPr>
        <w:t>Bảng 2.1: Danh sách Unit Test Case cho Hàm Kiểm Tra Đăng Ký (validateRegistration)</w:t>
      </w:r>
    </w:p>
    <w:p w14:paraId="680BD524" w14:textId="77777777" w:rsidR="0082257F" w:rsidRPr="00D46353" w:rsidRDefault="00000000" w:rsidP="00D46353">
      <w:pPr>
        <w:rPr>
          <w:rFonts w:cs="Times New Roman"/>
          <w:color w:val="auto"/>
          <w:sz w:val="28"/>
          <w:szCs w:val="28"/>
        </w:rPr>
      </w:pPr>
      <w:r w:rsidRPr="00D46353">
        <w:rPr>
          <w:rFonts w:cs="Times New Roman"/>
          <w:i/>
          <w:color w:val="auto"/>
          <w:sz w:val="28"/>
          <w:szCs w:val="28"/>
        </w:rPr>
        <w:t>• Chữ ký hàm: validateRegistration(fullName, email, password)</w:t>
      </w:r>
    </w:p>
    <w:tbl>
      <w:tblPr>
        <w:tblStyle w:val="TableGrid"/>
        <w:tblW w:w="9745" w:type="dxa"/>
        <w:tblLayout w:type="fixed"/>
        <w:tblLook w:val="04A0" w:firstRow="1" w:lastRow="0" w:firstColumn="1" w:lastColumn="0" w:noHBand="0" w:noVBand="1"/>
      </w:tblPr>
      <w:tblGrid>
        <w:gridCol w:w="1101"/>
        <w:gridCol w:w="992"/>
        <w:gridCol w:w="1843"/>
        <w:gridCol w:w="2268"/>
        <w:gridCol w:w="2409"/>
        <w:gridCol w:w="1132"/>
      </w:tblGrid>
      <w:tr w:rsidR="0082257F" w:rsidRPr="00D46353" w14:paraId="2046121D" w14:textId="77777777" w:rsidTr="00613A76">
        <w:trPr>
          <w:trHeight w:val="888"/>
        </w:trPr>
        <w:tc>
          <w:tcPr>
            <w:tcW w:w="1101" w:type="dxa"/>
            <w:vAlign w:val="center"/>
          </w:tcPr>
          <w:p w14:paraId="28FCBEB7" w14:textId="77777777" w:rsidR="0082257F" w:rsidRPr="00613A76" w:rsidRDefault="00000000" w:rsidP="00613A76">
            <w:pPr>
              <w:jc w:val="center"/>
              <w:rPr>
                <w:rFonts w:cs="Times New Roman"/>
                <w:b/>
                <w:bCs/>
                <w:color w:val="auto"/>
                <w:sz w:val="28"/>
                <w:szCs w:val="28"/>
              </w:rPr>
            </w:pPr>
            <w:r w:rsidRPr="00613A76">
              <w:rPr>
                <w:rFonts w:cs="Times New Roman"/>
                <w:b/>
                <w:bCs/>
                <w:color w:val="auto"/>
                <w:sz w:val="28"/>
                <w:szCs w:val="28"/>
              </w:rPr>
              <w:t>Test ID</w:t>
            </w:r>
          </w:p>
        </w:tc>
        <w:tc>
          <w:tcPr>
            <w:tcW w:w="992" w:type="dxa"/>
            <w:vAlign w:val="center"/>
          </w:tcPr>
          <w:p w14:paraId="032D36E5" w14:textId="77777777" w:rsidR="0082257F" w:rsidRPr="00613A76" w:rsidRDefault="00000000" w:rsidP="00613A76">
            <w:pPr>
              <w:jc w:val="center"/>
              <w:rPr>
                <w:rFonts w:cs="Times New Roman"/>
                <w:b/>
                <w:bCs/>
                <w:color w:val="auto"/>
                <w:sz w:val="28"/>
                <w:szCs w:val="28"/>
              </w:rPr>
            </w:pPr>
            <w:r w:rsidRPr="00613A76">
              <w:rPr>
                <w:rFonts w:cs="Times New Roman"/>
                <w:b/>
                <w:bCs/>
                <w:color w:val="auto"/>
                <w:sz w:val="28"/>
                <w:szCs w:val="28"/>
              </w:rPr>
              <w:t>Kỹ thuật</w:t>
            </w:r>
          </w:p>
        </w:tc>
        <w:tc>
          <w:tcPr>
            <w:tcW w:w="1843" w:type="dxa"/>
            <w:vAlign w:val="center"/>
          </w:tcPr>
          <w:p w14:paraId="789F9C72" w14:textId="77777777" w:rsidR="0082257F" w:rsidRPr="00613A76" w:rsidRDefault="00000000" w:rsidP="00613A76">
            <w:pPr>
              <w:jc w:val="center"/>
              <w:rPr>
                <w:rFonts w:cs="Times New Roman"/>
                <w:b/>
                <w:bCs/>
                <w:color w:val="auto"/>
                <w:sz w:val="28"/>
                <w:szCs w:val="28"/>
              </w:rPr>
            </w:pPr>
            <w:r w:rsidRPr="00613A76">
              <w:rPr>
                <w:rFonts w:cs="Times New Roman"/>
                <w:b/>
                <w:bCs/>
                <w:color w:val="auto"/>
                <w:sz w:val="28"/>
                <w:szCs w:val="28"/>
              </w:rPr>
              <w:t>Mục tiêu kiểm thử</w:t>
            </w:r>
          </w:p>
        </w:tc>
        <w:tc>
          <w:tcPr>
            <w:tcW w:w="2268" w:type="dxa"/>
            <w:vAlign w:val="center"/>
          </w:tcPr>
          <w:p w14:paraId="1E41B688" w14:textId="77777777" w:rsidR="0082257F" w:rsidRPr="00613A76" w:rsidRDefault="00000000" w:rsidP="00613A76">
            <w:pPr>
              <w:jc w:val="center"/>
              <w:rPr>
                <w:rFonts w:cs="Times New Roman"/>
                <w:b/>
                <w:bCs/>
                <w:color w:val="auto"/>
                <w:sz w:val="28"/>
                <w:szCs w:val="28"/>
              </w:rPr>
            </w:pPr>
            <w:r w:rsidRPr="00613A76">
              <w:rPr>
                <w:rFonts w:cs="Times New Roman"/>
                <w:b/>
                <w:bCs/>
                <w:color w:val="auto"/>
                <w:sz w:val="28"/>
                <w:szCs w:val="28"/>
              </w:rPr>
              <w:t>Dữ liệu đầu vào (Input)</w:t>
            </w:r>
          </w:p>
        </w:tc>
        <w:tc>
          <w:tcPr>
            <w:tcW w:w="2409" w:type="dxa"/>
            <w:vAlign w:val="center"/>
          </w:tcPr>
          <w:p w14:paraId="5A044636" w14:textId="77777777" w:rsidR="0082257F" w:rsidRPr="00613A76" w:rsidRDefault="00000000" w:rsidP="00613A76">
            <w:pPr>
              <w:jc w:val="center"/>
              <w:rPr>
                <w:rFonts w:cs="Times New Roman"/>
                <w:b/>
                <w:bCs/>
                <w:color w:val="auto"/>
                <w:sz w:val="28"/>
                <w:szCs w:val="28"/>
              </w:rPr>
            </w:pPr>
            <w:r w:rsidRPr="00613A76">
              <w:rPr>
                <w:rFonts w:cs="Times New Roman"/>
                <w:b/>
                <w:bCs/>
                <w:color w:val="auto"/>
                <w:sz w:val="28"/>
                <w:szCs w:val="28"/>
              </w:rPr>
              <w:t>Kết quả mong đợi (Expected Output)</w:t>
            </w:r>
          </w:p>
        </w:tc>
        <w:tc>
          <w:tcPr>
            <w:tcW w:w="1132" w:type="dxa"/>
            <w:vAlign w:val="center"/>
          </w:tcPr>
          <w:p w14:paraId="71067868" w14:textId="77777777" w:rsidR="0082257F" w:rsidRPr="00613A76" w:rsidRDefault="00000000" w:rsidP="00613A76">
            <w:pPr>
              <w:jc w:val="center"/>
              <w:rPr>
                <w:rFonts w:cs="Times New Roman"/>
                <w:b/>
                <w:bCs/>
                <w:color w:val="auto"/>
                <w:sz w:val="28"/>
                <w:szCs w:val="28"/>
              </w:rPr>
            </w:pPr>
            <w:r w:rsidRPr="00613A76">
              <w:rPr>
                <w:rFonts w:cs="Times New Roman"/>
                <w:b/>
                <w:bCs/>
                <w:color w:val="auto"/>
                <w:sz w:val="28"/>
                <w:szCs w:val="28"/>
              </w:rPr>
              <w:t>Mức ưu tiên</w:t>
            </w:r>
          </w:p>
        </w:tc>
      </w:tr>
      <w:tr w:rsidR="0082257F" w:rsidRPr="00D46353" w14:paraId="6D7C800A" w14:textId="77777777" w:rsidTr="00613A76">
        <w:trPr>
          <w:trHeight w:val="873"/>
        </w:trPr>
        <w:tc>
          <w:tcPr>
            <w:tcW w:w="1101" w:type="dxa"/>
            <w:vAlign w:val="center"/>
          </w:tcPr>
          <w:p w14:paraId="3B319E67"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UTC-REG-</w:t>
            </w:r>
            <w:r w:rsidRPr="00D46353">
              <w:rPr>
                <w:rFonts w:cs="Times New Roman"/>
                <w:color w:val="auto"/>
                <w:sz w:val="28"/>
                <w:szCs w:val="28"/>
              </w:rPr>
              <w:lastRenderedPageBreak/>
              <w:t>01</w:t>
            </w:r>
          </w:p>
        </w:tc>
        <w:tc>
          <w:tcPr>
            <w:tcW w:w="992" w:type="dxa"/>
            <w:vAlign w:val="center"/>
          </w:tcPr>
          <w:p w14:paraId="7996B446"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lastRenderedPageBreak/>
              <w:t>BVA</w:t>
            </w:r>
          </w:p>
        </w:tc>
        <w:tc>
          <w:tcPr>
            <w:tcW w:w="1843" w:type="dxa"/>
            <w:vAlign w:val="center"/>
          </w:tcPr>
          <w:p w14:paraId="258EDFFC"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 xml:space="preserve">Biên dưới hợp lệ độ dài họ </w:t>
            </w:r>
            <w:r w:rsidRPr="00D46353">
              <w:rPr>
                <w:rFonts w:cs="Times New Roman"/>
                <w:color w:val="auto"/>
                <w:sz w:val="28"/>
                <w:szCs w:val="28"/>
              </w:rPr>
              <w:lastRenderedPageBreak/>
              <w:t>tên (2 ký tự)</w:t>
            </w:r>
          </w:p>
        </w:tc>
        <w:tc>
          <w:tcPr>
            <w:tcW w:w="2268" w:type="dxa"/>
            <w:vAlign w:val="center"/>
          </w:tcPr>
          <w:p w14:paraId="75339871"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lastRenderedPageBreak/>
              <w:t xml:space="preserve">fullName: 'An', email: 'an@gmail.com', </w:t>
            </w:r>
            <w:r w:rsidRPr="00D46353">
              <w:rPr>
                <w:rFonts w:cs="Times New Roman"/>
                <w:color w:val="auto"/>
                <w:sz w:val="28"/>
                <w:szCs w:val="28"/>
              </w:rPr>
              <w:lastRenderedPageBreak/>
              <w:t>pass: '123456'</w:t>
            </w:r>
          </w:p>
        </w:tc>
        <w:tc>
          <w:tcPr>
            <w:tcW w:w="2409" w:type="dxa"/>
            <w:vAlign w:val="center"/>
          </w:tcPr>
          <w:p w14:paraId="576C1558"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lastRenderedPageBreak/>
              <w:t>Hợp lệ (True, không có lỗi)</w:t>
            </w:r>
          </w:p>
        </w:tc>
        <w:tc>
          <w:tcPr>
            <w:tcW w:w="1132" w:type="dxa"/>
            <w:vAlign w:val="center"/>
          </w:tcPr>
          <w:p w14:paraId="687BB931"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High</w:t>
            </w:r>
          </w:p>
        </w:tc>
      </w:tr>
      <w:tr w:rsidR="0082257F" w:rsidRPr="00D46353" w14:paraId="7CF974B2" w14:textId="77777777" w:rsidTr="00613A76">
        <w:trPr>
          <w:trHeight w:val="144"/>
        </w:trPr>
        <w:tc>
          <w:tcPr>
            <w:tcW w:w="1101" w:type="dxa"/>
            <w:vAlign w:val="center"/>
          </w:tcPr>
          <w:p w14:paraId="5C48E768"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UTC-REG-02</w:t>
            </w:r>
          </w:p>
        </w:tc>
        <w:tc>
          <w:tcPr>
            <w:tcW w:w="992" w:type="dxa"/>
            <w:vAlign w:val="center"/>
          </w:tcPr>
          <w:p w14:paraId="73E270A5"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BVA</w:t>
            </w:r>
          </w:p>
        </w:tc>
        <w:tc>
          <w:tcPr>
            <w:tcW w:w="1843" w:type="dxa"/>
            <w:vAlign w:val="center"/>
          </w:tcPr>
          <w:p w14:paraId="51087169"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Dưới biên độ dài họ tên (1 ký tự)</w:t>
            </w:r>
          </w:p>
        </w:tc>
        <w:tc>
          <w:tcPr>
            <w:tcW w:w="2268" w:type="dxa"/>
            <w:vAlign w:val="center"/>
          </w:tcPr>
          <w:p w14:paraId="4BF3B291"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fullName: 'A', email: 'an@gmail.com', pass: '123456'</w:t>
            </w:r>
          </w:p>
        </w:tc>
        <w:tc>
          <w:tcPr>
            <w:tcW w:w="2409" w:type="dxa"/>
            <w:vAlign w:val="center"/>
          </w:tcPr>
          <w:p w14:paraId="5F165451"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Lỗi: 'Họ tên phải có ít nhất 2 ký tự'</w:t>
            </w:r>
          </w:p>
        </w:tc>
        <w:tc>
          <w:tcPr>
            <w:tcW w:w="1132" w:type="dxa"/>
            <w:vAlign w:val="center"/>
          </w:tcPr>
          <w:p w14:paraId="76AD99FD"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High</w:t>
            </w:r>
          </w:p>
        </w:tc>
      </w:tr>
      <w:tr w:rsidR="0082257F" w:rsidRPr="00D46353" w14:paraId="5304EC61" w14:textId="77777777" w:rsidTr="00613A76">
        <w:trPr>
          <w:trHeight w:val="144"/>
        </w:trPr>
        <w:tc>
          <w:tcPr>
            <w:tcW w:w="1101" w:type="dxa"/>
            <w:vAlign w:val="center"/>
          </w:tcPr>
          <w:p w14:paraId="08FEBF30"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UTC-REG-03</w:t>
            </w:r>
          </w:p>
        </w:tc>
        <w:tc>
          <w:tcPr>
            <w:tcW w:w="992" w:type="dxa"/>
            <w:vAlign w:val="center"/>
          </w:tcPr>
          <w:p w14:paraId="2FF944EB"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EP</w:t>
            </w:r>
          </w:p>
        </w:tc>
        <w:tc>
          <w:tcPr>
            <w:tcW w:w="1843" w:type="dxa"/>
            <w:vAlign w:val="center"/>
          </w:tcPr>
          <w:p w14:paraId="08D5B2DB"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Họ tên để trống</w:t>
            </w:r>
          </w:p>
        </w:tc>
        <w:tc>
          <w:tcPr>
            <w:tcW w:w="2268" w:type="dxa"/>
            <w:vAlign w:val="center"/>
          </w:tcPr>
          <w:p w14:paraId="093B39FA"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fullName: '', email: 'an@gmail.com', pass: '123456'</w:t>
            </w:r>
          </w:p>
        </w:tc>
        <w:tc>
          <w:tcPr>
            <w:tcW w:w="2409" w:type="dxa"/>
            <w:vAlign w:val="center"/>
          </w:tcPr>
          <w:p w14:paraId="402BEB0F"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Lỗi: 'Vui lòng nhập họ và tên'</w:t>
            </w:r>
          </w:p>
        </w:tc>
        <w:tc>
          <w:tcPr>
            <w:tcW w:w="1132" w:type="dxa"/>
            <w:vAlign w:val="center"/>
          </w:tcPr>
          <w:p w14:paraId="6FE583F9"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High</w:t>
            </w:r>
          </w:p>
        </w:tc>
      </w:tr>
      <w:tr w:rsidR="0082257F" w:rsidRPr="00D46353" w14:paraId="11E762C1" w14:textId="77777777" w:rsidTr="00613A76">
        <w:trPr>
          <w:trHeight w:val="144"/>
        </w:trPr>
        <w:tc>
          <w:tcPr>
            <w:tcW w:w="1101" w:type="dxa"/>
            <w:vAlign w:val="center"/>
          </w:tcPr>
          <w:p w14:paraId="7EED2811"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UTC-REG-04</w:t>
            </w:r>
          </w:p>
        </w:tc>
        <w:tc>
          <w:tcPr>
            <w:tcW w:w="992" w:type="dxa"/>
            <w:vAlign w:val="center"/>
          </w:tcPr>
          <w:p w14:paraId="6B27046B"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BVA</w:t>
            </w:r>
          </w:p>
        </w:tc>
        <w:tc>
          <w:tcPr>
            <w:tcW w:w="1843" w:type="dxa"/>
            <w:vAlign w:val="center"/>
          </w:tcPr>
          <w:p w14:paraId="52E15A9B"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Biên trên hợp lệ họ tên (50 ký tự)</w:t>
            </w:r>
          </w:p>
        </w:tc>
        <w:tc>
          <w:tcPr>
            <w:tcW w:w="2268" w:type="dxa"/>
            <w:vAlign w:val="center"/>
          </w:tcPr>
          <w:p w14:paraId="2A5DCF24"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fullName: 'Chuỗi 50 ký tự...', email: 'test@gmail.com', pass: '123456'</w:t>
            </w:r>
          </w:p>
        </w:tc>
        <w:tc>
          <w:tcPr>
            <w:tcW w:w="2409" w:type="dxa"/>
            <w:vAlign w:val="center"/>
          </w:tcPr>
          <w:p w14:paraId="6BE061F4"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Hợp lệ (True)</w:t>
            </w:r>
          </w:p>
        </w:tc>
        <w:tc>
          <w:tcPr>
            <w:tcW w:w="1132" w:type="dxa"/>
            <w:vAlign w:val="center"/>
          </w:tcPr>
          <w:p w14:paraId="1A1AD198"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Medium</w:t>
            </w:r>
          </w:p>
        </w:tc>
      </w:tr>
      <w:tr w:rsidR="0082257F" w:rsidRPr="00D46353" w14:paraId="1F0EB33C" w14:textId="77777777" w:rsidTr="00613A76">
        <w:trPr>
          <w:trHeight w:val="144"/>
        </w:trPr>
        <w:tc>
          <w:tcPr>
            <w:tcW w:w="1101" w:type="dxa"/>
            <w:vAlign w:val="center"/>
          </w:tcPr>
          <w:p w14:paraId="74C431DE"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UTC-REG-05</w:t>
            </w:r>
          </w:p>
        </w:tc>
        <w:tc>
          <w:tcPr>
            <w:tcW w:w="992" w:type="dxa"/>
            <w:vAlign w:val="center"/>
          </w:tcPr>
          <w:p w14:paraId="25BA14DA"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BVA</w:t>
            </w:r>
          </w:p>
        </w:tc>
        <w:tc>
          <w:tcPr>
            <w:tcW w:w="1843" w:type="dxa"/>
            <w:vAlign w:val="center"/>
          </w:tcPr>
          <w:p w14:paraId="6EBEA4C4"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Vượt quá biên trên họ tên (51 ký tự)</w:t>
            </w:r>
          </w:p>
        </w:tc>
        <w:tc>
          <w:tcPr>
            <w:tcW w:w="2268" w:type="dxa"/>
            <w:vAlign w:val="center"/>
          </w:tcPr>
          <w:p w14:paraId="22C3EE8A"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fullName: 'Chuỗi 51 ký tự...', email: 'test@gmail.com', pass: '123456'</w:t>
            </w:r>
          </w:p>
        </w:tc>
        <w:tc>
          <w:tcPr>
            <w:tcW w:w="2409" w:type="dxa"/>
            <w:vAlign w:val="center"/>
          </w:tcPr>
          <w:p w14:paraId="51A2D702"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Lỗi: 'Họ tên không được vượt quá 50 ký tự'</w:t>
            </w:r>
          </w:p>
        </w:tc>
        <w:tc>
          <w:tcPr>
            <w:tcW w:w="1132" w:type="dxa"/>
            <w:vAlign w:val="center"/>
          </w:tcPr>
          <w:p w14:paraId="6F1F4E60"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Medium</w:t>
            </w:r>
          </w:p>
        </w:tc>
      </w:tr>
      <w:tr w:rsidR="0082257F" w:rsidRPr="00D46353" w14:paraId="4EE2A824" w14:textId="77777777" w:rsidTr="00613A76">
        <w:trPr>
          <w:trHeight w:val="144"/>
        </w:trPr>
        <w:tc>
          <w:tcPr>
            <w:tcW w:w="1101" w:type="dxa"/>
            <w:vAlign w:val="center"/>
          </w:tcPr>
          <w:p w14:paraId="11FED01A"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UTC-REG-06</w:t>
            </w:r>
          </w:p>
        </w:tc>
        <w:tc>
          <w:tcPr>
            <w:tcW w:w="992" w:type="dxa"/>
            <w:vAlign w:val="center"/>
          </w:tcPr>
          <w:p w14:paraId="77823DF9"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EP</w:t>
            </w:r>
          </w:p>
        </w:tc>
        <w:tc>
          <w:tcPr>
            <w:tcW w:w="1843" w:type="dxa"/>
            <w:vAlign w:val="center"/>
          </w:tcPr>
          <w:p w14:paraId="5A907310"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Email đúng định dạng hợp lệ</w:t>
            </w:r>
          </w:p>
        </w:tc>
        <w:tc>
          <w:tcPr>
            <w:tcW w:w="2268" w:type="dxa"/>
            <w:vAlign w:val="center"/>
          </w:tcPr>
          <w:p w14:paraId="729B2585"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email: 'valid.user@eaut.edu.vn'</w:t>
            </w:r>
          </w:p>
        </w:tc>
        <w:tc>
          <w:tcPr>
            <w:tcW w:w="2409" w:type="dxa"/>
            <w:vAlign w:val="center"/>
          </w:tcPr>
          <w:p w14:paraId="44FB510F"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Hợp lệ (True)</w:t>
            </w:r>
          </w:p>
        </w:tc>
        <w:tc>
          <w:tcPr>
            <w:tcW w:w="1132" w:type="dxa"/>
            <w:vAlign w:val="center"/>
          </w:tcPr>
          <w:p w14:paraId="78617C18"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High</w:t>
            </w:r>
          </w:p>
        </w:tc>
      </w:tr>
      <w:tr w:rsidR="0082257F" w:rsidRPr="00D46353" w14:paraId="173814C5" w14:textId="77777777" w:rsidTr="00613A76">
        <w:trPr>
          <w:trHeight w:val="144"/>
        </w:trPr>
        <w:tc>
          <w:tcPr>
            <w:tcW w:w="1101" w:type="dxa"/>
            <w:vAlign w:val="center"/>
          </w:tcPr>
          <w:p w14:paraId="68595DFE"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UTC-REG-07</w:t>
            </w:r>
          </w:p>
        </w:tc>
        <w:tc>
          <w:tcPr>
            <w:tcW w:w="992" w:type="dxa"/>
            <w:vAlign w:val="center"/>
          </w:tcPr>
          <w:p w14:paraId="4777CF36"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EP</w:t>
            </w:r>
          </w:p>
        </w:tc>
        <w:tc>
          <w:tcPr>
            <w:tcW w:w="1843" w:type="dxa"/>
            <w:vAlign w:val="center"/>
          </w:tcPr>
          <w:p w14:paraId="5A5520B5"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Email thiếu ký tự '@'</w:t>
            </w:r>
          </w:p>
        </w:tc>
        <w:tc>
          <w:tcPr>
            <w:tcW w:w="2268" w:type="dxa"/>
            <w:vAlign w:val="center"/>
          </w:tcPr>
          <w:p w14:paraId="0ED4B4A5"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email: 'invaliduser.gmail.com'</w:t>
            </w:r>
          </w:p>
        </w:tc>
        <w:tc>
          <w:tcPr>
            <w:tcW w:w="2409" w:type="dxa"/>
            <w:vAlign w:val="center"/>
          </w:tcPr>
          <w:p w14:paraId="1122DF35"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Lỗi: 'Email không đúng định dạng'</w:t>
            </w:r>
          </w:p>
        </w:tc>
        <w:tc>
          <w:tcPr>
            <w:tcW w:w="1132" w:type="dxa"/>
            <w:vAlign w:val="center"/>
          </w:tcPr>
          <w:p w14:paraId="01D9AFC0"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High</w:t>
            </w:r>
          </w:p>
        </w:tc>
      </w:tr>
      <w:tr w:rsidR="0082257F" w:rsidRPr="00D46353" w14:paraId="33EC51AD" w14:textId="77777777" w:rsidTr="00613A76">
        <w:trPr>
          <w:trHeight w:val="144"/>
        </w:trPr>
        <w:tc>
          <w:tcPr>
            <w:tcW w:w="1101" w:type="dxa"/>
            <w:vAlign w:val="center"/>
          </w:tcPr>
          <w:p w14:paraId="5D819000"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UTC-REG-08</w:t>
            </w:r>
          </w:p>
        </w:tc>
        <w:tc>
          <w:tcPr>
            <w:tcW w:w="992" w:type="dxa"/>
            <w:vAlign w:val="center"/>
          </w:tcPr>
          <w:p w14:paraId="4E7E36F3"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EP</w:t>
            </w:r>
          </w:p>
        </w:tc>
        <w:tc>
          <w:tcPr>
            <w:tcW w:w="1843" w:type="dxa"/>
            <w:vAlign w:val="center"/>
          </w:tcPr>
          <w:p w14:paraId="5B0EF825"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Email thiếu tên miền (domain)</w:t>
            </w:r>
          </w:p>
        </w:tc>
        <w:tc>
          <w:tcPr>
            <w:tcW w:w="2268" w:type="dxa"/>
            <w:vAlign w:val="center"/>
          </w:tcPr>
          <w:p w14:paraId="6852848C"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email: 'invaliduser@'</w:t>
            </w:r>
          </w:p>
        </w:tc>
        <w:tc>
          <w:tcPr>
            <w:tcW w:w="2409" w:type="dxa"/>
            <w:vAlign w:val="center"/>
          </w:tcPr>
          <w:p w14:paraId="40B3D849"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Lỗi: 'Email không đúng định dạng'</w:t>
            </w:r>
          </w:p>
        </w:tc>
        <w:tc>
          <w:tcPr>
            <w:tcW w:w="1132" w:type="dxa"/>
            <w:vAlign w:val="center"/>
          </w:tcPr>
          <w:p w14:paraId="4E7D31CD"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High</w:t>
            </w:r>
          </w:p>
        </w:tc>
      </w:tr>
      <w:tr w:rsidR="0082257F" w:rsidRPr="00D46353" w14:paraId="16E208BA" w14:textId="77777777" w:rsidTr="00613A76">
        <w:trPr>
          <w:trHeight w:val="1279"/>
        </w:trPr>
        <w:tc>
          <w:tcPr>
            <w:tcW w:w="1101" w:type="dxa"/>
            <w:vAlign w:val="center"/>
          </w:tcPr>
          <w:p w14:paraId="0C062946"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UTC-REG-09</w:t>
            </w:r>
          </w:p>
        </w:tc>
        <w:tc>
          <w:tcPr>
            <w:tcW w:w="992" w:type="dxa"/>
            <w:vAlign w:val="center"/>
          </w:tcPr>
          <w:p w14:paraId="636A2A95"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EP</w:t>
            </w:r>
          </w:p>
        </w:tc>
        <w:tc>
          <w:tcPr>
            <w:tcW w:w="1843" w:type="dxa"/>
            <w:vAlign w:val="center"/>
          </w:tcPr>
          <w:p w14:paraId="7AF09342"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Email chứa khoảng trắng</w:t>
            </w:r>
          </w:p>
        </w:tc>
        <w:tc>
          <w:tcPr>
            <w:tcW w:w="2268" w:type="dxa"/>
            <w:vAlign w:val="center"/>
          </w:tcPr>
          <w:p w14:paraId="7A4E31DA"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email: 'user name@gmail.com'</w:t>
            </w:r>
          </w:p>
        </w:tc>
        <w:tc>
          <w:tcPr>
            <w:tcW w:w="2409" w:type="dxa"/>
            <w:vAlign w:val="center"/>
          </w:tcPr>
          <w:p w14:paraId="24DB612C"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Lỗi: 'Email không đúng định dạng'</w:t>
            </w:r>
          </w:p>
        </w:tc>
        <w:tc>
          <w:tcPr>
            <w:tcW w:w="1132" w:type="dxa"/>
            <w:vAlign w:val="center"/>
          </w:tcPr>
          <w:p w14:paraId="0F2B9AE5"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High</w:t>
            </w:r>
          </w:p>
        </w:tc>
      </w:tr>
      <w:tr w:rsidR="0082257F" w:rsidRPr="00D46353" w14:paraId="651BA7A3" w14:textId="77777777" w:rsidTr="00613A76">
        <w:trPr>
          <w:trHeight w:val="888"/>
        </w:trPr>
        <w:tc>
          <w:tcPr>
            <w:tcW w:w="1101" w:type="dxa"/>
            <w:vAlign w:val="center"/>
          </w:tcPr>
          <w:p w14:paraId="7875909F"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UTC-REG-10</w:t>
            </w:r>
          </w:p>
        </w:tc>
        <w:tc>
          <w:tcPr>
            <w:tcW w:w="992" w:type="dxa"/>
            <w:vAlign w:val="center"/>
          </w:tcPr>
          <w:p w14:paraId="513A27C9"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BVA</w:t>
            </w:r>
          </w:p>
        </w:tc>
        <w:tc>
          <w:tcPr>
            <w:tcW w:w="1843" w:type="dxa"/>
            <w:vAlign w:val="center"/>
          </w:tcPr>
          <w:p w14:paraId="3F1525F5"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Biên dưới mật khẩu (6 ký tự)</w:t>
            </w:r>
          </w:p>
        </w:tc>
        <w:tc>
          <w:tcPr>
            <w:tcW w:w="2268" w:type="dxa"/>
            <w:vAlign w:val="center"/>
          </w:tcPr>
          <w:p w14:paraId="295DFCF9"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pass: '123456'</w:t>
            </w:r>
          </w:p>
        </w:tc>
        <w:tc>
          <w:tcPr>
            <w:tcW w:w="2409" w:type="dxa"/>
            <w:vAlign w:val="center"/>
          </w:tcPr>
          <w:p w14:paraId="15BEB58D"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Hợp lệ (True)</w:t>
            </w:r>
          </w:p>
        </w:tc>
        <w:tc>
          <w:tcPr>
            <w:tcW w:w="1132" w:type="dxa"/>
            <w:vAlign w:val="center"/>
          </w:tcPr>
          <w:p w14:paraId="50479493"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High</w:t>
            </w:r>
          </w:p>
        </w:tc>
      </w:tr>
      <w:tr w:rsidR="0082257F" w:rsidRPr="00D46353" w14:paraId="22C95267" w14:textId="77777777" w:rsidTr="00613A76">
        <w:trPr>
          <w:trHeight w:val="873"/>
        </w:trPr>
        <w:tc>
          <w:tcPr>
            <w:tcW w:w="1101" w:type="dxa"/>
            <w:vAlign w:val="center"/>
          </w:tcPr>
          <w:p w14:paraId="70FB090E"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lastRenderedPageBreak/>
              <w:t>UTC-REG-11</w:t>
            </w:r>
          </w:p>
        </w:tc>
        <w:tc>
          <w:tcPr>
            <w:tcW w:w="992" w:type="dxa"/>
            <w:vAlign w:val="center"/>
          </w:tcPr>
          <w:p w14:paraId="69974D0D"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BVA</w:t>
            </w:r>
          </w:p>
        </w:tc>
        <w:tc>
          <w:tcPr>
            <w:tcW w:w="1843" w:type="dxa"/>
            <w:vAlign w:val="center"/>
          </w:tcPr>
          <w:p w14:paraId="6C73EC5F"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Dưới biên mật khẩu (5 ký tự)</w:t>
            </w:r>
          </w:p>
        </w:tc>
        <w:tc>
          <w:tcPr>
            <w:tcW w:w="2268" w:type="dxa"/>
            <w:vAlign w:val="center"/>
          </w:tcPr>
          <w:p w14:paraId="363FF3FF"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pass: '12345'</w:t>
            </w:r>
          </w:p>
        </w:tc>
        <w:tc>
          <w:tcPr>
            <w:tcW w:w="2409" w:type="dxa"/>
            <w:vAlign w:val="center"/>
          </w:tcPr>
          <w:p w14:paraId="4E803E4D"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Lỗi: 'Mật khẩu phải có ít nhất 6 ký tự'</w:t>
            </w:r>
          </w:p>
        </w:tc>
        <w:tc>
          <w:tcPr>
            <w:tcW w:w="1132" w:type="dxa"/>
            <w:vAlign w:val="center"/>
          </w:tcPr>
          <w:p w14:paraId="28E2E073"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High</w:t>
            </w:r>
          </w:p>
        </w:tc>
      </w:tr>
      <w:tr w:rsidR="0082257F" w:rsidRPr="00D46353" w14:paraId="2DFB1B82" w14:textId="77777777" w:rsidTr="00613A76">
        <w:trPr>
          <w:trHeight w:val="1294"/>
        </w:trPr>
        <w:tc>
          <w:tcPr>
            <w:tcW w:w="1101" w:type="dxa"/>
            <w:vAlign w:val="center"/>
          </w:tcPr>
          <w:p w14:paraId="206AFCDB"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UTC-REG-12</w:t>
            </w:r>
          </w:p>
        </w:tc>
        <w:tc>
          <w:tcPr>
            <w:tcW w:w="992" w:type="dxa"/>
            <w:vAlign w:val="center"/>
          </w:tcPr>
          <w:p w14:paraId="43732351"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Decision</w:t>
            </w:r>
          </w:p>
        </w:tc>
        <w:tc>
          <w:tcPr>
            <w:tcW w:w="1843" w:type="dxa"/>
            <w:vAlign w:val="center"/>
          </w:tcPr>
          <w:p w14:paraId="331EB863"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Email đã tồn tại trong CSDL</w:t>
            </w:r>
          </w:p>
        </w:tc>
        <w:tc>
          <w:tcPr>
            <w:tcW w:w="2268" w:type="dxa"/>
            <w:vAlign w:val="center"/>
          </w:tcPr>
          <w:p w14:paraId="3C947F43"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email: 'tester@gmail.com' (đã có sẵn)</w:t>
            </w:r>
          </w:p>
        </w:tc>
        <w:tc>
          <w:tcPr>
            <w:tcW w:w="2409" w:type="dxa"/>
            <w:vAlign w:val="center"/>
          </w:tcPr>
          <w:p w14:paraId="27E30A41"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Lỗi: 'Email này đã được đăng ký tài khoản'</w:t>
            </w:r>
          </w:p>
        </w:tc>
        <w:tc>
          <w:tcPr>
            <w:tcW w:w="1132" w:type="dxa"/>
            <w:vAlign w:val="center"/>
          </w:tcPr>
          <w:p w14:paraId="4C0D1C14"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High</w:t>
            </w:r>
          </w:p>
        </w:tc>
      </w:tr>
    </w:tbl>
    <w:p w14:paraId="155B27D1" w14:textId="77777777" w:rsidR="0082257F" w:rsidRPr="00D46353" w:rsidRDefault="0082257F" w:rsidP="00D46353">
      <w:pPr>
        <w:rPr>
          <w:rFonts w:cs="Times New Roman"/>
          <w:color w:val="auto"/>
          <w:sz w:val="28"/>
          <w:szCs w:val="28"/>
        </w:rPr>
      </w:pPr>
    </w:p>
    <w:p w14:paraId="65132B61" w14:textId="77777777" w:rsidR="0082257F" w:rsidRPr="00D46353" w:rsidRDefault="00000000" w:rsidP="00D46353">
      <w:pPr>
        <w:rPr>
          <w:rFonts w:cs="Times New Roman"/>
          <w:color w:val="auto"/>
          <w:sz w:val="28"/>
          <w:szCs w:val="28"/>
        </w:rPr>
      </w:pPr>
      <w:r w:rsidRPr="00D46353">
        <w:rPr>
          <w:rFonts w:cs="Times New Roman"/>
          <w:color w:val="auto"/>
          <w:sz w:val="28"/>
          <w:szCs w:val="28"/>
        </w:rPr>
        <w:t>Bảng 2.2: Danh sách Unit Test Case cho Hàm Hạn Mức Nạp Tiền (validateDepositAmount)</w:t>
      </w:r>
    </w:p>
    <w:p w14:paraId="2B7419C2" w14:textId="77777777" w:rsidR="0082257F" w:rsidRPr="00D46353" w:rsidRDefault="00000000" w:rsidP="00D46353">
      <w:pPr>
        <w:rPr>
          <w:rFonts w:cs="Times New Roman"/>
          <w:color w:val="auto"/>
          <w:sz w:val="28"/>
          <w:szCs w:val="28"/>
        </w:rPr>
      </w:pPr>
      <w:r w:rsidRPr="00D46353">
        <w:rPr>
          <w:rFonts w:cs="Times New Roman"/>
          <w:i/>
          <w:color w:val="auto"/>
          <w:sz w:val="28"/>
          <w:szCs w:val="28"/>
        </w:rPr>
        <w:t>• Chữ ký hàm: validateDepositAmount(amount) - Ràng buộc nghiệp vụ: 10.000 VNĐ &lt;= amount &lt;= 5.000.000 VNĐ</w:t>
      </w:r>
    </w:p>
    <w:tbl>
      <w:tblPr>
        <w:tblStyle w:val="TableGrid"/>
        <w:tblW w:w="9777" w:type="dxa"/>
        <w:tblLayout w:type="fixed"/>
        <w:tblLook w:val="04A0" w:firstRow="1" w:lastRow="0" w:firstColumn="1" w:lastColumn="0" w:noHBand="0" w:noVBand="1"/>
      </w:tblPr>
      <w:tblGrid>
        <w:gridCol w:w="1344"/>
        <w:gridCol w:w="1032"/>
        <w:gridCol w:w="2127"/>
        <w:gridCol w:w="1559"/>
        <w:gridCol w:w="2551"/>
        <w:gridCol w:w="1164"/>
      </w:tblGrid>
      <w:tr w:rsidR="0082257F" w:rsidRPr="00D46353" w14:paraId="1C71F8C0" w14:textId="77777777" w:rsidTr="00613A76">
        <w:trPr>
          <w:trHeight w:val="1088"/>
        </w:trPr>
        <w:tc>
          <w:tcPr>
            <w:tcW w:w="1344" w:type="dxa"/>
            <w:vAlign w:val="center"/>
          </w:tcPr>
          <w:p w14:paraId="200CE213" w14:textId="77777777" w:rsidR="0082257F" w:rsidRPr="00613A76" w:rsidRDefault="00000000" w:rsidP="00613A76">
            <w:pPr>
              <w:jc w:val="center"/>
              <w:rPr>
                <w:rFonts w:cs="Times New Roman"/>
                <w:b/>
                <w:bCs/>
                <w:color w:val="auto"/>
                <w:sz w:val="28"/>
                <w:szCs w:val="28"/>
              </w:rPr>
            </w:pPr>
            <w:r w:rsidRPr="00613A76">
              <w:rPr>
                <w:rFonts w:cs="Times New Roman"/>
                <w:b/>
                <w:bCs/>
                <w:color w:val="auto"/>
                <w:sz w:val="28"/>
                <w:szCs w:val="28"/>
              </w:rPr>
              <w:t>Test ID</w:t>
            </w:r>
          </w:p>
        </w:tc>
        <w:tc>
          <w:tcPr>
            <w:tcW w:w="1032" w:type="dxa"/>
            <w:vAlign w:val="center"/>
          </w:tcPr>
          <w:p w14:paraId="2949A807" w14:textId="77777777" w:rsidR="0082257F" w:rsidRPr="00613A76" w:rsidRDefault="00000000" w:rsidP="00613A76">
            <w:pPr>
              <w:jc w:val="center"/>
              <w:rPr>
                <w:rFonts w:cs="Times New Roman"/>
                <w:b/>
                <w:bCs/>
                <w:color w:val="auto"/>
                <w:sz w:val="28"/>
                <w:szCs w:val="28"/>
              </w:rPr>
            </w:pPr>
            <w:r w:rsidRPr="00613A76">
              <w:rPr>
                <w:rFonts w:cs="Times New Roman"/>
                <w:b/>
                <w:bCs/>
                <w:color w:val="auto"/>
                <w:sz w:val="28"/>
                <w:szCs w:val="28"/>
              </w:rPr>
              <w:t>Kỹ thuật</w:t>
            </w:r>
          </w:p>
        </w:tc>
        <w:tc>
          <w:tcPr>
            <w:tcW w:w="2127" w:type="dxa"/>
            <w:vAlign w:val="center"/>
          </w:tcPr>
          <w:p w14:paraId="09BFE612" w14:textId="77777777" w:rsidR="0082257F" w:rsidRPr="00613A76" w:rsidRDefault="00000000" w:rsidP="00613A76">
            <w:pPr>
              <w:jc w:val="center"/>
              <w:rPr>
                <w:rFonts w:cs="Times New Roman"/>
                <w:b/>
                <w:bCs/>
                <w:color w:val="auto"/>
                <w:sz w:val="28"/>
                <w:szCs w:val="28"/>
              </w:rPr>
            </w:pPr>
            <w:r w:rsidRPr="00613A76">
              <w:rPr>
                <w:rFonts w:cs="Times New Roman"/>
                <w:b/>
                <w:bCs/>
                <w:color w:val="auto"/>
                <w:sz w:val="28"/>
                <w:szCs w:val="28"/>
              </w:rPr>
              <w:t>Mục tiêu kiểm thử</w:t>
            </w:r>
          </w:p>
        </w:tc>
        <w:tc>
          <w:tcPr>
            <w:tcW w:w="1559" w:type="dxa"/>
            <w:vAlign w:val="center"/>
          </w:tcPr>
          <w:p w14:paraId="21E9E5A1" w14:textId="77777777" w:rsidR="0082257F" w:rsidRPr="00613A76" w:rsidRDefault="00000000" w:rsidP="00613A76">
            <w:pPr>
              <w:jc w:val="center"/>
              <w:rPr>
                <w:rFonts w:cs="Times New Roman"/>
                <w:b/>
                <w:bCs/>
                <w:color w:val="auto"/>
                <w:sz w:val="28"/>
                <w:szCs w:val="28"/>
              </w:rPr>
            </w:pPr>
            <w:r w:rsidRPr="00613A76">
              <w:rPr>
                <w:rFonts w:cs="Times New Roman"/>
                <w:b/>
                <w:bCs/>
                <w:color w:val="auto"/>
                <w:sz w:val="28"/>
                <w:szCs w:val="28"/>
              </w:rPr>
              <w:t>Giá trị nạp (amount)</w:t>
            </w:r>
          </w:p>
        </w:tc>
        <w:tc>
          <w:tcPr>
            <w:tcW w:w="2551" w:type="dxa"/>
            <w:vAlign w:val="center"/>
          </w:tcPr>
          <w:p w14:paraId="251B27F5" w14:textId="77777777" w:rsidR="0082257F" w:rsidRPr="00613A76" w:rsidRDefault="00000000" w:rsidP="00613A76">
            <w:pPr>
              <w:jc w:val="center"/>
              <w:rPr>
                <w:rFonts w:cs="Times New Roman"/>
                <w:b/>
                <w:bCs/>
                <w:color w:val="auto"/>
                <w:sz w:val="28"/>
                <w:szCs w:val="28"/>
              </w:rPr>
            </w:pPr>
            <w:r w:rsidRPr="00613A76">
              <w:rPr>
                <w:rFonts w:cs="Times New Roman"/>
                <w:b/>
                <w:bCs/>
                <w:color w:val="auto"/>
                <w:sz w:val="28"/>
                <w:szCs w:val="28"/>
              </w:rPr>
              <w:t>Kết quả mong đợi (Expected Output)</w:t>
            </w:r>
          </w:p>
        </w:tc>
        <w:tc>
          <w:tcPr>
            <w:tcW w:w="1164" w:type="dxa"/>
            <w:vAlign w:val="center"/>
          </w:tcPr>
          <w:p w14:paraId="1DD8AD02" w14:textId="77777777" w:rsidR="0082257F" w:rsidRPr="00613A76" w:rsidRDefault="00000000" w:rsidP="00613A76">
            <w:pPr>
              <w:jc w:val="center"/>
              <w:rPr>
                <w:rFonts w:cs="Times New Roman"/>
                <w:b/>
                <w:bCs/>
                <w:color w:val="auto"/>
                <w:sz w:val="28"/>
                <w:szCs w:val="28"/>
              </w:rPr>
            </w:pPr>
            <w:r w:rsidRPr="00613A76">
              <w:rPr>
                <w:rFonts w:cs="Times New Roman"/>
                <w:b/>
                <w:bCs/>
                <w:color w:val="auto"/>
                <w:sz w:val="28"/>
                <w:szCs w:val="28"/>
              </w:rPr>
              <w:t>Đánh giá</w:t>
            </w:r>
          </w:p>
        </w:tc>
      </w:tr>
      <w:tr w:rsidR="0082257F" w:rsidRPr="00D46353" w14:paraId="30156B4D" w14:textId="77777777" w:rsidTr="00613A76">
        <w:trPr>
          <w:trHeight w:val="1685"/>
        </w:trPr>
        <w:tc>
          <w:tcPr>
            <w:tcW w:w="1344" w:type="dxa"/>
            <w:vAlign w:val="center"/>
          </w:tcPr>
          <w:p w14:paraId="5B609B1D"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UTC-DEP-01</w:t>
            </w:r>
          </w:p>
        </w:tc>
        <w:tc>
          <w:tcPr>
            <w:tcW w:w="1032" w:type="dxa"/>
            <w:vAlign w:val="center"/>
          </w:tcPr>
          <w:p w14:paraId="242B9EAC"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BVA</w:t>
            </w:r>
          </w:p>
        </w:tc>
        <w:tc>
          <w:tcPr>
            <w:tcW w:w="2127" w:type="dxa"/>
            <w:vAlign w:val="center"/>
          </w:tcPr>
          <w:p w14:paraId="3872FEFB"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Ngay dưới biên tối thiểu (9.999 VNĐ)</w:t>
            </w:r>
          </w:p>
        </w:tc>
        <w:tc>
          <w:tcPr>
            <w:tcW w:w="1559" w:type="dxa"/>
            <w:vAlign w:val="center"/>
          </w:tcPr>
          <w:p w14:paraId="2EACBC80"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9.999</w:t>
            </w:r>
          </w:p>
        </w:tc>
        <w:tc>
          <w:tcPr>
            <w:tcW w:w="2551" w:type="dxa"/>
            <w:vAlign w:val="center"/>
          </w:tcPr>
          <w:p w14:paraId="33C841C2"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Lỗi: 'Số tiền nạp tối thiểu là 10.000 đ'</w:t>
            </w:r>
          </w:p>
        </w:tc>
        <w:tc>
          <w:tcPr>
            <w:tcW w:w="1164" w:type="dxa"/>
            <w:vAlign w:val="center"/>
          </w:tcPr>
          <w:p w14:paraId="248F7F5A"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Pass</w:t>
            </w:r>
          </w:p>
        </w:tc>
      </w:tr>
      <w:tr w:rsidR="0082257F" w:rsidRPr="00D46353" w14:paraId="72AAB5A8" w14:textId="77777777" w:rsidTr="00613A76">
        <w:trPr>
          <w:trHeight w:val="1857"/>
        </w:trPr>
        <w:tc>
          <w:tcPr>
            <w:tcW w:w="1344" w:type="dxa"/>
            <w:vAlign w:val="center"/>
          </w:tcPr>
          <w:p w14:paraId="40C22703"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UTC-DEP-02</w:t>
            </w:r>
          </w:p>
        </w:tc>
        <w:tc>
          <w:tcPr>
            <w:tcW w:w="1032" w:type="dxa"/>
            <w:vAlign w:val="center"/>
          </w:tcPr>
          <w:p w14:paraId="735F8736"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BVA</w:t>
            </w:r>
          </w:p>
        </w:tc>
        <w:tc>
          <w:tcPr>
            <w:tcW w:w="2127" w:type="dxa"/>
            <w:vAlign w:val="center"/>
          </w:tcPr>
          <w:p w14:paraId="32D31CC0"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Tại biên tối thiểu hợp lệ (10.000 VNĐ)</w:t>
            </w:r>
          </w:p>
        </w:tc>
        <w:tc>
          <w:tcPr>
            <w:tcW w:w="1559" w:type="dxa"/>
            <w:vAlign w:val="center"/>
          </w:tcPr>
          <w:p w14:paraId="6802CE96"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10.000</w:t>
            </w:r>
          </w:p>
        </w:tc>
        <w:tc>
          <w:tcPr>
            <w:tcW w:w="2551" w:type="dxa"/>
            <w:vAlign w:val="center"/>
          </w:tcPr>
          <w:p w14:paraId="4EBC2C5B"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Hợp lệ (True, cho phép nạp)</w:t>
            </w:r>
          </w:p>
        </w:tc>
        <w:tc>
          <w:tcPr>
            <w:tcW w:w="1164" w:type="dxa"/>
            <w:vAlign w:val="center"/>
          </w:tcPr>
          <w:p w14:paraId="23FE6D10"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Pass</w:t>
            </w:r>
          </w:p>
        </w:tc>
      </w:tr>
      <w:tr w:rsidR="0082257F" w:rsidRPr="00D46353" w14:paraId="5663B5D0" w14:textId="77777777" w:rsidTr="00613A76">
        <w:trPr>
          <w:trHeight w:val="846"/>
        </w:trPr>
        <w:tc>
          <w:tcPr>
            <w:tcW w:w="1344" w:type="dxa"/>
            <w:vAlign w:val="center"/>
          </w:tcPr>
          <w:p w14:paraId="1A07ECBD"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UTC-DEP-03</w:t>
            </w:r>
          </w:p>
        </w:tc>
        <w:tc>
          <w:tcPr>
            <w:tcW w:w="1032" w:type="dxa"/>
            <w:vAlign w:val="center"/>
          </w:tcPr>
          <w:p w14:paraId="3D11C821"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BVA</w:t>
            </w:r>
          </w:p>
        </w:tc>
        <w:tc>
          <w:tcPr>
            <w:tcW w:w="2127" w:type="dxa"/>
            <w:vAlign w:val="center"/>
          </w:tcPr>
          <w:p w14:paraId="6E37800A"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Ngay trên biên tối thiểu (10.001 VNĐ)</w:t>
            </w:r>
          </w:p>
        </w:tc>
        <w:tc>
          <w:tcPr>
            <w:tcW w:w="1559" w:type="dxa"/>
            <w:vAlign w:val="center"/>
          </w:tcPr>
          <w:p w14:paraId="6237E89B"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11.000</w:t>
            </w:r>
          </w:p>
        </w:tc>
        <w:tc>
          <w:tcPr>
            <w:tcW w:w="2551" w:type="dxa"/>
            <w:vAlign w:val="center"/>
          </w:tcPr>
          <w:p w14:paraId="15E36E95"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Hợp lệ (True, cho phép nạp)</w:t>
            </w:r>
          </w:p>
        </w:tc>
        <w:tc>
          <w:tcPr>
            <w:tcW w:w="1164" w:type="dxa"/>
            <w:vAlign w:val="center"/>
          </w:tcPr>
          <w:p w14:paraId="51160FA9"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Pass</w:t>
            </w:r>
          </w:p>
        </w:tc>
      </w:tr>
      <w:tr w:rsidR="0082257F" w:rsidRPr="00D46353" w14:paraId="487AA9F1" w14:textId="77777777" w:rsidTr="00613A76">
        <w:trPr>
          <w:trHeight w:val="137"/>
        </w:trPr>
        <w:tc>
          <w:tcPr>
            <w:tcW w:w="1344" w:type="dxa"/>
            <w:vAlign w:val="center"/>
          </w:tcPr>
          <w:p w14:paraId="4A42CA39"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UTC-DEP-04</w:t>
            </w:r>
          </w:p>
        </w:tc>
        <w:tc>
          <w:tcPr>
            <w:tcW w:w="1032" w:type="dxa"/>
            <w:vAlign w:val="center"/>
          </w:tcPr>
          <w:p w14:paraId="7F54C87E"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EP</w:t>
            </w:r>
          </w:p>
        </w:tc>
        <w:tc>
          <w:tcPr>
            <w:tcW w:w="2127" w:type="dxa"/>
            <w:vAlign w:val="center"/>
          </w:tcPr>
          <w:p w14:paraId="729C772A"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Giá trị hợp lệ thông thường trong khoảng</w:t>
            </w:r>
          </w:p>
        </w:tc>
        <w:tc>
          <w:tcPr>
            <w:tcW w:w="1559" w:type="dxa"/>
            <w:vAlign w:val="center"/>
          </w:tcPr>
          <w:p w14:paraId="77948DF3"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200.000</w:t>
            </w:r>
          </w:p>
        </w:tc>
        <w:tc>
          <w:tcPr>
            <w:tcW w:w="2551" w:type="dxa"/>
            <w:vAlign w:val="center"/>
          </w:tcPr>
          <w:p w14:paraId="1916A1AF"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Hợp lệ (True, cho phép nạp)</w:t>
            </w:r>
          </w:p>
        </w:tc>
        <w:tc>
          <w:tcPr>
            <w:tcW w:w="1164" w:type="dxa"/>
            <w:vAlign w:val="center"/>
          </w:tcPr>
          <w:p w14:paraId="14457A8A"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Pass</w:t>
            </w:r>
          </w:p>
        </w:tc>
      </w:tr>
      <w:tr w:rsidR="0082257F" w:rsidRPr="00D46353" w14:paraId="2087EA20" w14:textId="77777777" w:rsidTr="00613A76">
        <w:trPr>
          <w:trHeight w:val="137"/>
        </w:trPr>
        <w:tc>
          <w:tcPr>
            <w:tcW w:w="1344" w:type="dxa"/>
            <w:vAlign w:val="center"/>
          </w:tcPr>
          <w:p w14:paraId="24D66A07"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UTC-DEP-05</w:t>
            </w:r>
          </w:p>
        </w:tc>
        <w:tc>
          <w:tcPr>
            <w:tcW w:w="1032" w:type="dxa"/>
            <w:vAlign w:val="center"/>
          </w:tcPr>
          <w:p w14:paraId="50AE6276"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BVA</w:t>
            </w:r>
          </w:p>
        </w:tc>
        <w:tc>
          <w:tcPr>
            <w:tcW w:w="2127" w:type="dxa"/>
            <w:vAlign w:val="center"/>
          </w:tcPr>
          <w:p w14:paraId="4D04337D"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Ngay dưới biên tối đa (4.999.000 VNĐ)</w:t>
            </w:r>
          </w:p>
        </w:tc>
        <w:tc>
          <w:tcPr>
            <w:tcW w:w="1559" w:type="dxa"/>
            <w:vAlign w:val="center"/>
          </w:tcPr>
          <w:p w14:paraId="35382E75"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4.999.000</w:t>
            </w:r>
          </w:p>
        </w:tc>
        <w:tc>
          <w:tcPr>
            <w:tcW w:w="2551" w:type="dxa"/>
            <w:vAlign w:val="center"/>
          </w:tcPr>
          <w:p w14:paraId="475B157F"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Hợp lệ (True, cho phép nạp)</w:t>
            </w:r>
          </w:p>
        </w:tc>
        <w:tc>
          <w:tcPr>
            <w:tcW w:w="1164" w:type="dxa"/>
            <w:vAlign w:val="center"/>
          </w:tcPr>
          <w:p w14:paraId="0C547E8F"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Pass</w:t>
            </w:r>
          </w:p>
        </w:tc>
      </w:tr>
      <w:tr w:rsidR="0082257F" w:rsidRPr="00D46353" w14:paraId="1D7B879F" w14:textId="77777777" w:rsidTr="00613A76">
        <w:trPr>
          <w:trHeight w:val="137"/>
        </w:trPr>
        <w:tc>
          <w:tcPr>
            <w:tcW w:w="1344" w:type="dxa"/>
            <w:vAlign w:val="center"/>
          </w:tcPr>
          <w:p w14:paraId="192D8D9E"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UTC-</w:t>
            </w:r>
            <w:r w:rsidRPr="00D46353">
              <w:rPr>
                <w:rFonts w:cs="Times New Roman"/>
                <w:color w:val="auto"/>
                <w:sz w:val="28"/>
                <w:szCs w:val="28"/>
              </w:rPr>
              <w:lastRenderedPageBreak/>
              <w:t>DEP-06</w:t>
            </w:r>
          </w:p>
        </w:tc>
        <w:tc>
          <w:tcPr>
            <w:tcW w:w="1032" w:type="dxa"/>
            <w:vAlign w:val="center"/>
          </w:tcPr>
          <w:p w14:paraId="039E9E86"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lastRenderedPageBreak/>
              <w:t>BVA</w:t>
            </w:r>
          </w:p>
        </w:tc>
        <w:tc>
          <w:tcPr>
            <w:tcW w:w="2127" w:type="dxa"/>
            <w:vAlign w:val="center"/>
          </w:tcPr>
          <w:p w14:paraId="77343007"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 xml:space="preserve">Tại biên tối đa </w:t>
            </w:r>
            <w:r w:rsidRPr="00D46353">
              <w:rPr>
                <w:rFonts w:cs="Times New Roman"/>
                <w:color w:val="auto"/>
                <w:sz w:val="28"/>
                <w:szCs w:val="28"/>
              </w:rPr>
              <w:lastRenderedPageBreak/>
              <w:t>hợp lệ (5.000.000 VNĐ)</w:t>
            </w:r>
          </w:p>
        </w:tc>
        <w:tc>
          <w:tcPr>
            <w:tcW w:w="1559" w:type="dxa"/>
            <w:vAlign w:val="center"/>
          </w:tcPr>
          <w:p w14:paraId="282362F9"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lastRenderedPageBreak/>
              <w:t>5.000.000</w:t>
            </w:r>
          </w:p>
        </w:tc>
        <w:tc>
          <w:tcPr>
            <w:tcW w:w="2551" w:type="dxa"/>
            <w:vAlign w:val="center"/>
          </w:tcPr>
          <w:p w14:paraId="7098A99E"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 xml:space="preserve">Hợp lệ (True, cho </w:t>
            </w:r>
            <w:r w:rsidRPr="00D46353">
              <w:rPr>
                <w:rFonts w:cs="Times New Roman"/>
                <w:color w:val="auto"/>
                <w:sz w:val="28"/>
                <w:szCs w:val="28"/>
              </w:rPr>
              <w:lastRenderedPageBreak/>
              <w:t>phép nạp)</w:t>
            </w:r>
          </w:p>
        </w:tc>
        <w:tc>
          <w:tcPr>
            <w:tcW w:w="1164" w:type="dxa"/>
            <w:vAlign w:val="center"/>
          </w:tcPr>
          <w:p w14:paraId="2BB01753"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lastRenderedPageBreak/>
              <w:t>Pass</w:t>
            </w:r>
          </w:p>
        </w:tc>
      </w:tr>
      <w:tr w:rsidR="0082257F" w:rsidRPr="00D46353" w14:paraId="29FE4E63" w14:textId="77777777" w:rsidTr="00613A76">
        <w:trPr>
          <w:trHeight w:val="137"/>
        </w:trPr>
        <w:tc>
          <w:tcPr>
            <w:tcW w:w="1344" w:type="dxa"/>
            <w:vAlign w:val="center"/>
          </w:tcPr>
          <w:p w14:paraId="270EA8A5"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UTC-DEP-07</w:t>
            </w:r>
          </w:p>
        </w:tc>
        <w:tc>
          <w:tcPr>
            <w:tcW w:w="1032" w:type="dxa"/>
            <w:vAlign w:val="center"/>
          </w:tcPr>
          <w:p w14:paraId="78687929"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BVA</w:t>
            </w:r>
          </w:p>
        </w:tc>
        <w:tc>
          <w:tcPr>
            <w:tcW w:w="2127" w:type="dxa"/>
            <w:vAlign w:val="center"/>
          </w:tcPr>
          <w:p w14:paraId="5AFD1513"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Vượt quá biên tối đa (5.001.000 VNĐ)</w:t>
            </w:r>
          </w:p>
        </w:tc>
        <w:tc>
          <w:tcPr>
            <w:tcW w:w="1559" w:type="dxa"/>
            <w:vAlign w:val="center"/>
          </w:tcPr>
          <w:p w14:paraId="3A1E6B6B"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5.001.000</w:t>
            </w:r>
          </w:p>
        </w:tc>
        <w:tc>
          <w:tcPr>
            <w:tcW w:w="2551" w:type="dxa"/>
            <w:vAlign w:val="center"/>
          </w:tcPr>
          <w:p w14:paraId="3C0BC8D4"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Lỗi: 'Số tiền nạp tối đa mỗi lần là 5.000.000 đ'</w:t>
            </w:r>
          </w:p>
        </w:tc>
        <w:tc>
          <w:tcPr>
            <w:tcW w:w="1164" w:type="dxa"/>
            <w:vAlign w:val="center"/>
          </w:tcPr>
          <w:p w14:paraId="2B244881"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Pass</w:t>
            </w:r>
          </w:p>
        </w:tc>
      </w:tr>
      <w:tr w:rsidR="0082257F" w:rsidRPr="00D46353" w14:paraId="6E0F2BE8" w14:textId="77777777" w:rsidTr="00613A76">
        <w:trPr>
          <w:trHeight w:val="760"/>
        </w:trPr>
        <w:tc>
          <w:tcPr>
            <w:tcW w:w="1344" w:type="dxa"/>
            <w:vAlign w:val="center"/>
          </w:tcPr>
          <w:p w14:paraId="1C11F76C"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UTC-DEP-08</w:t>
            </w:r>
          </w:p>
        </w:tc>
        <w:tc>
          <w:tcPr>
            <w:tcW w:w="1032" w:type="dxa"/>
            <w:vAlign w:val="center"/>
          </w:tcPr>
          <w:p w14:paraId="784D9A56"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EP</w:t>
            </w:r>
          </w:p>
        </w:tc>
        <w:tc>
          <w:tcPr>
            <w:tcW w:w="2127" w:type="dxa"/>
            <w:vAlign w:val="center"/>
          </w:tcPr>
          <w:p w14:paraId="5426C69C"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Số tiền âm</w:t>
            </w:r>
          </w:p>
        </w:tc>
        <w:tc>
          <w:tcPr>
            <w:tcW w:w="1559" w:type="dxa"/>
            <w:vAlign w:val="center"/>
          </w:tcPr>
          <w:p w14:paraId="6E9E21C4"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-50.000</w:t>
            </w:r>
          </w:p>
        </w:tc>
        <w:tc>
          <w:tcPr>
            <w:tcW w:w="2551" w:type="dxa"/>
            <w:vAlign w:val="center"/>
          </w:tcPr>
          <w:p w14:paraId="438246E7"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Lỗi: 'Số tiền nạp không hợp lệ'</w:t>
            </w:r>
          </w:p>
        </w:tc>
        <w:tc>
          <w:tcPr>
            <w:tcW w:w="1164" w:type="dxa"/>
            <w:vAlign w:val="center"/>
          </w:tcPr>
          <w:p w14:paraId="77E6D891"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Pass</w:t>
            </w:r>
          </w:p>
        </w:tc>
      </w:tr>
      <w:tr w:rsidR="0082257F" w:rsidRPr="00D46353" w14:paraId="06F9F66B" w14:textId="77777777" w:rsidTr="00613A76">
        <w:trPr>
          <w:trHeight w:val="137"/>
        </w:trPr>
        <w:tc>
          <w:tcPr>
            <w:tcW w:w="1344" w:type="dxa"/>
            <w:vAlign w:val="center"/>
          </w:tcPr>
          <w:p w14:paraId="57145F96"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UTC-DEP-09</w:t>
            </w:r>
          </w:p>
        </w:tc>
        <w:tc>
          <w:tcPr>
            <w:tcW w:w="1032" w:type="dxa"/>
            <w:vAlign w:val="center"/>
          </w:tcPr>
          <w:p w14:paraId="43A3E485"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EP</w:t>
            </w:r>
          </w:p>
        </w:tc>
        <w:tc>
          <w:tcPr>
            <w:tcW w:w="2127" w:type="dxa"/>
            <w:vAlign w:val="center"/>
          </w:tcPr>
          <w:p w14:paraId="018292CB"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Số tiền bằng 0</w:t>
            </w:r>
          </w:p>
        </w:tc>
        <w:tc>
          <w:tcPr>
            <w:tcW w:w="1559" w:type="dxa"/>
            <w:vAlign w:val="center"/>
          </w:tcPr>
          <w:p w14:paraId="09462C5F"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0</w:t>
            </w:r>
          </w:p>
        </w:tc>
        <w:tc>
          <w:tcPr>
            <w:tcW w:w="2551" w:type="dxa"/>
            <w:vAlign w:val="center"/>
          </w:tcPr>
          <w:p w14:paraId="6420FBF2"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Lỗi: 'Số tiền nạp tối thiểu là 10.000 đ'</w:t>
            </w:r>
          </w:p>
        </w:tc>
        <w:tc>
          <w:tcPr>
            <w:tcW w:w="1164" w:type="dxa"/>
            <w:vAlign w:val="center"/>
          </w:tcPr>
          <w:p w14:paraId="606E6A89"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Pass</w:t>
            </w:r>
          </w:p>
        </w:tc>
      </w:tr>
      <w:tr w:rsidR="0082257F" w:rsidRPr="00D46353" w14:paraId="6C0B88E6" w14:textId="77777777" w:rsidTr="00613A76">
        <w:trPr>
          <w:trHeight w:val="1472"/>
        </w:trPr>
        <w:tc>
          <w:tcPr>
            <w:tcW w:w="1344" w:type="dxa"/>
            <w:vAlign w:val="center"/>
          </w:tcPr>
          <w:p w14:paraId="3E6F28E2"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UTC-DEP-10</w:t>
            </w:r>
          </w:p>
        </w:tc>
        <w:tc>
          <w:tcPr>
            <w:tcW w:w="1032" w:type="dxa"/>
            <w:vAlign w:val="center"/>
          </w:tcPr>
          <w:p w14:paraId="498040EA"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EP</w:t>
            </w:r>
          </w:p>
        </w:tc>
        <w:tc>
          <w:tcPr>
            <w:tcW w:w="2127" w:type="dxa"/>
            <w:vAlign w:val="center"/>
          </w:tcPr>
          <w:p w14:paraId="5847308A"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Nhập ký tự chữ / ký tự đặc biệt</w:t>
            </w:r>
          </w:p>
        </w:tc>
        <w:tc>
          <w:tcPr>
            <w:tcW w:w="1559" w:type="dxa"/>
            <w:vAlign w:val="center"/>
          </w:tcPr>
          <w:p w14:paraId="3E1E0EAD"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'abc'</w:t>
            </w:r>
          </w:p>
        </w:tc>
        <w:tc>
          <w:tcPr>
            <w:tcW w:w="2551" w:type="dxa"/>
            <w:vAlign w:val="center"/>
          </w:tcPr>
          <w:p w14:paraId="2225D5F2"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Lỗi: 'Vui lòng nhập số tiền hợp lệ'</w:t>
            </w:r>
          </w:p>
        </w:tc>
        <w:tc>
          <w:tcPr>
            <w:tcW w:w="1164" w:type="dxa"/>
            <w:vAlign w:val="center"/>
          </w:tcPr>
          <w:p w14:paraId="208D6940"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Pass</w:t>
            </w:r>
          </w:p>
        </w:tc>
      </w:tr>
    </w:tbl>
    <w:p w14:paraId="118FD8CB" w14:textId="77777777" w:rsidR="0082257F" w:rsidRPr="00D46353" w:rsidRDefault="0082257F" w:rsidP="00D46353">
      <w:pPr>
        <w:rPr>
          <w:rFonts w:cs="Times New Roman"/>
          <w:color w:val="auto"/>
          <w:sz w:val="28"/>
          <w:szCs w:val="28"/>
        </w:rPr>
      </w:pPr>
    </w:p>
    <w:p w14:paraId="567C9353" w14:textId="77777777" w:rsidR="0082257F" w:rsidRPr="00D46353" w:rsidRDefault="00000000" w:rsidP="00D46353">
      <w:pPr>
        <w:rPr>
          <w:rFonts w:cs="Times New Roman"/>
          <w:color w:val="auto"/>
          <w:sz w:val="28"/>
          <w:szCs w:val="28"/>
        </w:rPr>
      </w:pPr>
      <w:r w:rsidRPr="00D46353">
        <w:rPr>
          <w:rFonts w:cs="Times New Roman"/>
          <w:color w:val="auto"/>
          <w:sz w:val="28"/>
          <w:szCs w:val="28"/>
        </w:rPr>
        <w:t>Bảng 2.3: Danh sách Unit Test Case Kiểm Tra Tính Chi Phí và Số Dư Ví (Decision Table)</w:t>
      </w:r>
    </w:p>
    <w:p w14:paraId="042CBE1C" w14:textId="77777777" w:rsidR="0082257F" w:rsidRPr="00D46353" w:rsidRDefault="00000000" w:rsidP="00D46353">
      <w:pPr>
        <w:rPr>
          <w:rFonts w:cs="Times New Roman"/>
          <w:color w:val="auto"/>
          <w:sz w:val="28"/>
          <w:szCs w:val="28"/>
        </w:rPr>
      </w:pPr>
      <w:r w:rsidRPr="00D46353">
        <w:rPr>
          <w:rFonts w:cs="Times New Roman"/>
          <w:i/>
          <w:color w:val="auto"/>
          <w:sz w:val="28"/>
          <w:szCs w:val="28"/>
        </w:rPr>
        <w:t>• Chữ ký hàm: calculateRentalCost(pricePerHour, hours) và checkBalance(walletBalance, totalCost)</w:t>
      </w:r>
    </w:p>
    <w:tbl>
      <w:tblPr>
        <w:tblStyle w:val="TableGrid"/>
        <w:tblW w:w="9806" w:type="dxa"/>
        <w:tblLayout w:type="fixed"/>
        <w:tblLook w:val="04A0" w:firstRow="1" w:lastRow="0" w:firstColumn="1" w:lastColumn="0" w:noHBand="0" w:noVBand="1"/>
      </w:tblPr>
      <w:tblGrid>
        <w:gridCol w:w="1242"/>
        <w:gridCol w:w="1209"/>
        <w:gridCol w:w="1343"/>
        <w:gridCol w:w="1701"/>
        <w:gridCol w:w="1276"/>
        <w:gridCol w:w="1984"/>
        <w:gridCol w:w="1051"/>
      </w:tblGrid>
      <w:tr w:rsidR="0082257F" w:rsidRPr="00D46353" w14:paraId="0A743D98" w14:textId="77777777" w:rsidTr="00613A76">
        <w:trPr>
          <w:trHeight w:val="1289"/>
        </w:trPr>
        <w:tc>
          <w:tcPr>
            <w:tcW w:w="1242" w:type="dxa"/>
            <w:vAlign w:val="center"/>
          </w:tcPr>
          <w:p w14:paraId="4385DB50" w14:textId="77777777" w:rsidR="0082257F" w:rsidRPr="00613A76" w:rsidRDefault="00000000" w:rsidP="00613A76">
            <w:pPr>
              <w:jc w:val="center"/>
              <w:rPr>
                <w:rFonts w:cs="Times New Roman"/>
                <w:b/>
                <w:bCs/>
                <w:color w:val="auto"/>
                <w:sz w:val="28"/>
                <w:szCs w:val="28"/>
              </w:rPr>
            </w:pPr>
            <w:r w:rsidRPr="00613A76">
              <w:rPr>
                <w:rFonts w:cs="Times New Roman"/>
                <w:b/>
                <w:bCs/>
                <w:color w:val="auto"/>
                <w:sz w:val="28"/>
                <w:szCs w:val="28"/>
              </w:rPr>
              <w:t>Test ID</w:t>
            </w:r>
          </w:p>
        </w:tc>
        <w:tc>
          <w:tcPr>
            <w:tcW w:w="1209" w:type="dxa"/>
            <w:vAlign w:val="center"/>
          </w:tcPr>
          <w:p w14:paraId="013B6D2C" w14:textId="77777777" w:rsidR="0082257F" w:rsidRPr="00613A76" w:rsidRDefault="00000000" w:rsidP="00613A76">
            <w:pPr>
              <w:jc w:val="center"/>
              <w:rPr>
                <w:rFonts w:cs="Times New Roman"/>
                <w:b/>
                <w:bCs/>
                <w:color w:val="auto"/>
                <w:sz w:val="28"/>
                <w:szCs w:val="28"/>
              </w:rPr>
            </w:pPr>
            <w:r w:rsidRPr="00613A76">
              <w:rPr>
                <w:rFonts w:cs="Times New Roman"/>
                <w:b/>
                <w:bCs/>
                <w:color w:val="auto"/>
                <w:sz w:val="28"/>
                <w:szCs w:val="28"/>
              </w:rPr>
              <w:t>Kỹ thuật</w:t>
            </w:r>
          </w:p>
        </w:tc>
        <w:tc>
          <w:tcPr>
            <w:tcW w:w="1343" w:type="dxa"/>
            <w:vAlign w:val="center"/>
          </w:tcPr>
          <w:p w14:paraId="5FD7F40B" w14:textId="77777777" w:rsidR="0082257F" w:rsidRPr="00613A76" w:rsidRDefault="00000000" w:rsidP="00613A76">
            <w:pPr>
              <w:jc w:val="center"/>
              <w:rPr>
                <w:rFonts w:cs="Times New Roman"/>
                <w:b/>
                <w:bCs/>
                <w:color w:val="auto"/>
                <w:sz w:val="28"/>
                <w:szCs w:val="28"/>
              </w:rPr>
            </w:pPr>
            <w:r w:rsidRPr="00613A76">
              <w:rPr>
                <w:rFonts w:cs="Times New Roman"/>
                <w:b/>
                <w:bCs/>
                <w:color w:val="auto"/>
                <w:sz w:val="28"/>
                <w:szCs w:val="28"/>
              </w:rPr>
              <w:t>Số dư ví (balance)</w:t>
            </w:r>
          </w:p>
        </w:tc>
        <w:tc>
          <w:tcPr>
            <w:tcW w:w="1701" w:type="dxa"/>
            <w:vAlign w:val="center"/>
          </w:tcPr>
          <w:p w14:paraId="7ABA39A3" w14:textId="77777777" w:rsidR="0082257F" w:rsidRPr="00613A76" w:rsidRDefault="00000000" w:rsidP="00613A76">
            <w:pPr>
              <w:jc w:val="center"/>
              <w:rPr>
                <w:rFonts w:cs="Times New Roman"/>
                <w:b/>
                <w:bCs/>
                <w:color w:val="auto"/>
                <w:sz w:val="28"/>
                <w:szCs w:val="28"/>
              </w:rPr>
            </w:pPr>
            <w:r w:rsidRPr="00613A76">
              <w:rPr>
                <w:rFonts w:cs="Times New Roman"/>
                <w:b/>
                <w:bCs/>
                <w:color w:val="auto"/>
                <w:sz w:val="28"/>
                <w:szCs w:val="28"/>
              </w:rPr>
              <w:t>Giá/h &amp; Giờ</w:t>
            </w:r>
          </w:p>
        </w:tc>
        <w:tc>
          <w:tcPr>
            <w:tcW w:w="1276" w:type="dxa"/>
            <w:vAlign w:val="center"/>
          </w:tcPr>
          <w:p w14:paraId="5542203E" w14:textId="77777777" w:rsidR="0082257F" w:rsidRPr="00613A76" w:rsidRDefault="00000000" w:rsidP="00613A76">
            <w:pPr>
              <w:jc w:val="center"/>
              <w:rPr>
                <w:rFonts w:cs="Times New Roman"/>
                <w:b/>
                <w:bCs/>
                <w:color w:val="auto"/>
                <w:sz w:val="28"/>
                <w:szCs w:val="28"/>
              </w:rPr>
            </w:pPr>
            <w:r w:rsidRPr="00613A76">
              <w:rPr>
                <w:rFonts w:cs="Times New Roman"/>
                <w:b/>
                <w:bCs/>
                <w:color w:val="auto"/>
                <w:sz w:val="28"/>
                <w:szCs w:val="28"/>
              </w:rPr>
              <w:t>Tổng chi phí</w:t>
            </w:r>
          </w:p>
        </w:tc>
        <w:tc>
          <w:tcPr>
            <w:tcW w:w="1984" w:type="dxa"/>
            <w:vAlign w:val="center"/>
          </w:tcPr>
          <w:p w14:paraId="64DBD871" w14:textId="77777777" w:rsidR="0082257F" w:rsidRPr="00613A76" w:rsidRDefault="00000000" w:rsidP="00613A76">
            <w:pPr>
              <w:jc w:val="center"/>
              <w:rPr>
                <w:rFonts w:cs="Times New Roman"/>
                <w:b/>
                <w:bCs/>
                <w:color w:val="auto"/>
                <w:sz w:val="28"/>
                <w:szCs w:val="28"/>
              </w:rPr>
            </w:pPr>
            <w:r w:rsidRPr="00613A76">
              <w:rPr>
                <w:rFonts w:cs="Times New Roman"/>
                <w:b/>
                <w:bCs/>
                <w:color w:val="auto"/>
                <w:sz w:val="28"/>
                <w:szCs w:val="28"/>
              </w:rPr>
              <w:t>Kết quả mong đợi</w:t>
            </w:r>
          </w:p>
        </w:tc>
        <w:tc>
          <w:tcPr>
            <w:tcW w:w="1051" w:type="dxa"/>
            <w:vAlign w:val="center"/>
          </w:tcPr>
          <w:p w14:paraId="610B52CC" w14:textId="77777777" w:rsidR="0082257F" w:rsidRPr="00613A76" w:rsidRDefault="00000000" w:rsidP="00613A76">
            <w:pPr>
              <w:jc w:val="center"/>
              <w:rPr>
                <w:rFonts w:cs="Times New Roman"/>
                <w:b/>
                <w:bCs/>
                <w:color w:val="auto"/>
                <w:sz w:val="28"/>
                <w:szCs w:val="28"/>
              </w:rPr>
            </w:pPr>
            <w:r w:rsidRPr="00613A76">
              <w:rPr>
                <w:rFonts w:cs="Times New Roman"/>
                <w:b/>
                <w:bCs/>
                <w:color w:val="auto"/>
                <w:sz w:val="28"/>
                <w:szCs w:val="28"/>
              </w:rPr>
              <w:t>Độ ưu tiên</w:t>
            </w:r>
          </w:p>
        </w:tc>
      </w:tr>
      <w:tr w:rsidR="0082257F" w:rsidRPr="00D46353" w14:paraId="0B621A2F" w14:textId="77777777" w:rsidTr="00613A76">
        <w:trPr>
          <w:trHeight w:val="1305"/>
        </w:trPr>
        <w:tc>
          <w:tcPr>
            <w:tcW w:w="1242" w:type="dxa"/>
            <w:vAlign w:val="center"/>
          </w:tcPr>
          <w:p w14:paraId="286BAFC2"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UTC-PAY-01</w:t>
            </w:r>
          </w:p>
        </w:tc>
        <w:tc>
          <w:tcPr>
            <w:tcW w:w="1209" w:type="dxa"/>
            <w:vAlign w:val="center"/>
          </w:tcPr>
          <w:p w14:paraId="46428084"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BVA</w:t>
            </w:r>
          </w:p>
        </w:tc>
        <w:tc>
          <w:tcPr>
            <w:tcW w:w="1343" w:type="dxa"/>
            <w:vAlign w:val="center"/>
          </w:tcPr>
          <w:p w14:paraId="00491608"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100.000 đ</w:t>
            </w:r>
          </w:p>
        </w:tc>
        <w:tc>
          <w:tcPr>
            <w:tcW w:w="1701" w:type="dxa"/>
            <w:vAlign w:val="center"/>
          </w:tcPr>
          <w:p w14:paraId="0EDEEEBA"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15.000 đ × 1h (Biên dưới giờ)</w:t>
            </w:r>
          </w:p>
        </w:tc>
        <w:tc>
          <w:tcPr>
            <w:tcW w:w="1276" w:type="dxa"/>
            <w:vAlign w:val="center"/>
          </w:tcPr>
          <w:p w14:paraId="1979036E"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15.000 đ</w:t>
            </w:r>
          </w:p>
        </w:tc>
        <w:tc>
          <w:tcPr>
            <w:tcW w:w="1984" w:type="dxa"/>
            <w:vAlign w:val="center"/>
          </w:tcPr>
          <w:p w14:paraId="52855B19"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Đủ tiền (Thiếu: 0 đ). Cho phép thuê.</w:t>
            </w:r>
          </w:p>
        </w:tc>
        <w:tc>
          <w:tcPr>
            <w:tcW w:w="1051" w:type="dxa"/>
            <w:vAlign w:val="center"/>
          </w:tcPr>
          <w:p w14:paraId="6104ACB2"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High</w:t>
            </w:r>
          </w:p>
        </w:tc>
      </w:tr>
      <w:tr w:rsidR="0082257F" w:rsidRPr="00D46353" w14:paraId="594FD7AA" w14:textId="77777777" w:rsidTr="00613A76">
        <w:trPr>
          <w:trHeight w:val="1289"/>
        </w:trPr>
        <w:tc>
          <w:tcPr>
            <w:tcW w:w="1242" w:type="dxa"/>
            <w:vAlign w:val="center"/>
          </w:tcPr>
          <w:p w14:paraId="4D9337AB"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UTC-PAY-02</w:t>
            </w:r>
          </w:p>
        </w:tc>
        <w:tc>
          <w:tcPr>
            <w:tcW w:w="1209" w:type="dxa"/>
            <w:vAlign w:val="center"/>
          </w:tcPr>
          <w:p w14:paraId="23CB769C"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BVA</w:t>
            </w:r>
          </w:p>
        </w:tc>
        <w:tc>
          <w:tcPr>
            <w:tcW w:w="1343" w:type="dxa"/>
            <w:vAlign w:val="center"/>
          </w:tcPr>
          <w:p w14:paraId="4F921031"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1.000.000 đ</w:t>
            </w:r>
          </w:p>
        </w:tc>
        <w:tc>
          <w:tcPr>
            <w:tcW w:w="1701" w:type="dxa"/>
            <w:vAlign w:val="center"/>
          </w:tcPr>
          <w:p w14:paraId="3184199E"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20.000 đ × 48h (Biên trên giờ)</w:t>
            </w:r>
          </w:p>
        </w:tc>
        <w:tc>
          <w:tcPr>
            <w:tcW w:w="1276" w:type="dxa"/>
            <w:vAlign w:val="center"/>
          </w:tcPr>
          <w:p w14:paraId="33D798DE"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960.000 đ</w:t>
            </w:r>
          </w:p>
        </w:tc>
        <w:tc>
          <w:tcPr>
            <w:tcW w:w="1984" w:type="dxa"/>
            <w:vAlign w:val="center"/>
          </w:tcPr>
          <w:p w14:paraId="711047A6"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Đủ tiền (Thiếu: 0 đ). Cho phép thuê.</w:t>
            </w:r>
          </w:p>
        </w:tc>
        <w:tc>
          <w:tcPr>
            <w:tcW w:w="1051" w:type="dxa"/>
            <w:vAlign w:val="center"/>
          </w:tcPr>
          <w:p w14:paraId="1899A4B1"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High</w:t>
            </w:r>
          </w:p>
        </w:tc>
      </w:tr>
      <w:tr w:rsidR="0082257F" w:rsidRPr="00D46353" w14:paraId="21F093E4" w14:textId="77777777" w:rsidTr="00613A76">
        <w:trPr>
          <w:trHeight w:val="1305"/>
        </w:trPr>
        <w:tc>
          <w:tcPr>
            <w:tcW w:w="1242" w:type="dxa"/>
            <w:vAlign w:val="center"/>
          </w:tcPr>
          <w:p w14:paraId="67118BE4"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UTC-PAY-03</w:t>
            </w:r>
          </w:p>
        </w:tc>
        <w:tc>
          <w:tcPr>
            <w:tcW w:w="1209" w:type="dxa"/>
            <w:vAlign w:val="center"/>
          </w:tcPr>
          <w:p w14:paraId="2730A2B0"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BVA</w:t>
            </w:r>
          </w:p>
        </w:tc>
        <w:tc>
          <w:tcPr>
            <w:tcW w:w="1343" w:type="dxa"/>
            <w:vAlign w:val="center"/>
          </w:tcPr>
          <w:p w14:paraId="0FDE1341"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100.000 đ</w:t>
            </w:r>
          </w:p>
        </w:tc>
        <w:tc>
          <w:tcPr>
            <w:tcW w:w="1701" w:type="dxa"/>
            <w:vAlign w:val="center"/>
          </w:tcPr>
          <w:p w14:paraId="55956BDE"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15.000 đ × 0h (Dưới biên giờ)</w:t>
            </w:r>
          </w:p>
        </w:tc>
        <w:tc>
          <w:tcPr>
            <w:tcW w:w="1276" w:type="dxa"/>
            <w:vAlign w:val="center"/>
          </w:tcPr>
          <w:p w14:paraId="605819E2"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0 đ</w:t>
            </w:r>
          </w:p>
        </w:tc>
        <w:tc>
          <w:tcPr>
            <w:tcW w:w="1984" w:type="dxa"/>
            <w:vAlign w:val="center"/>
          </w:tcPr>
          <w:p w14:paraId="2EE5E512"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Lỗi: 'Thời gian thuê tối thiểu 1 giờ'</w:t>
            </w:r>
          </w:p>
        </w:tc>
        <w:tc>
          <w:tcPr>
            <w:tcW w:w="1051" w:type="dxa"/>
            <w:vAlign w:val="center"/>
          </w:tcPr>
          <w:p w14:paraId="4491A194"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High</w:t>
            </w:r>
          </w:p>
        </w:tc>
      </w:tr>
      <w:tr w:rsidR="0082257F" w:rsidRPr="00D46353" w14:paraId="7F1B10A9" w14:textId="77777777" w:rsidTr="00613A76">
        <w:trPr>
          <w:trHeight w:val="804"/>
        </w:trPr>
        <w:tc>
          <w:tcPr>
            <w:tcW w:w="1242" w:type="dxa"/>
            <w:vAlign w:val="center"/>
          </w:tcPr>
          <w:p w14:paraId="2566659A"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lastRenderedPageBreak/>
              <w:t>UTC-PAY-04</w:t>
            </w:r>
          </w:p>
        </w:tc>
        <w:tc>
          <w:tcPr>
            <w:tcW w:w="1209" w:type="dxa"/>
            <w:vAlign w:val="center"/>
          </w:tcPr>
          <w:p w14:paraId="64547B44"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BVA</w:t>
            </w:r>
          </w:p>
        </w:tc>
        <w:tc>
          <w:tcPr>
            <w:tcW w:w="1343" w:type="dxa"/>
            <w:vAlign w:val="center"/>
          </w:tcPr>
          <w:p w14:paraId="1809D3FF"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100.000 đ</w:t>
            </w:r>
          </w:p>
        </w:tc>
        <w:tc>
          <w:tcPr>
            <w:tcW w:w="1701" w:type="dxa"/>
            <w:vAlign w:val="center"/>
          </w:tcPr>
          <w:p w14:paraId="4C168D84"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15.000 đ × 49h (Vượt biên giờ)</w:t>
            </w:r>
          </w:p>
        </w:tc>
        <w:tc>
          <w:tcPr>
            <w:tcW w:w="1276" w:type="dxa"/>
            <w:vAlign w:val="center"/>
          </w:tcPr>
          <w:p w14:paraId="183FDD6B"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735.000 đ</w:t>
            </w:r>
          </w:p>
        </w:tc>
        <w:tc>
          <w:tcPr>
            <w:tcW w:w="1984" w:type="dxa"/>
            <w:vAlign w:val="center"/>
          </w:tcPr>
          <w:p w14:paraId="651E0AE4"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Lỗi: 'Thời gian thuê tối đa 48 giờ'</w:t>
            </w:r>
          </w:p>
        </w:tc>
        <w:tc>
          <w:tcPr>
            <w:tcW w:w="1051" w:type="dxa"/>
            <w:vAlign w:val="center"/>
          </w:tcPr>
          <w:p w14:paraId="4C94AF6F"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High</w:t>
            </w:r>
          </w:p>
        </w:tc>
      </w:tr>
      <w:tr w:rsidR="0082257F" w:rsidRPr="00D46353" w14:paraId="6BE0321A" w14:textId="77777777" w:rsidTr="00613A76">
        <w:trPr>
          <w:trHeight w:val="145"/>
        </w:trPr>
        <w:tc>
          <w:tcPr>
            <w:tcW w:w="1242" w:type="dxa"/>
            <w:vAlign w:val="center"/>
          </w:tcPr>
          <w:p w14:paraId="4C5B0D58"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UTC-PAY-05</w:t>
            </w:r>
          </w:p>
        </w:tc>
        <w:tc>
          <w:tcPr>
            <w:tcW w:w="1209" w:type="dxa"/>
            <w:vAlign w:val="center"/>
          </w:tcPr>
          <w:p w14:paraId="5C1BBCD0"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Decision</w:t>
            </w:r>
          </w:p>
        </w:tc>
        <w:tc>
          <w:tcPr>
            <w:tcW w:w="1343" w:type="dxa"/>
            <w:vAlign w:val="center"/>
          </w:tcPr>
          <w:p w14:paraId="2F275B38"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50.000 đ</w:t>
            </w:r>
          </w:p>
        </w:tc>
        <w:tc>
          <w:tcPr>
            <w:tcW w:w="1701" w:type="dxa"/>
            <w:vAlign w:val="center"/>
          </w:tcPr>
          <w:p w14:paraId="13E33D27"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15.000 đ × 2h</w:t>
            </w:r>
          </w:p>
        </w:tc>
        <w:tc>
          <w:tcPr>
            <w:tcW w:w="1276" w:type="dxa"/>
            <w:vAlign w:val="center"/>
          </w:tcPr>
          <w:p w14:paraId="0FADB16D"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30.000 đ</w:t>
            </w:r>
          </w:p>
        </w:tc>
        <w:tc>
          <w:tcPr>
            <w:tcW w:w="1984" w:type="dxa"/>
            <w:vAlign w:val="center"/>
          </w:tcPr>
          <w:p w14:paraId="157C552D"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Số dư &gt; Chi phí: Đủ điều kiện thanh toán</w:t>
            </w:r>
          </w:p>
        </w:tc>
        <w:tc>
          <w:tcPr>
            <w:tcW w:w="1051" w:type="dxa"/>
            <w:vAlign w:val="center"/>
          </w:tcPr>
          <w:p w14:paraId="5DDC6A20"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High</w:t>
            </w:r>
          </w:p>
        </w:tc>
      </w:tr>
      <w:tr w:rsidR="0082257F" w:rsidRPr="00D46353" w14:paraId="1CC47480" w14:textId="77777777" w:rsidTr="00613A76">
        <w:trPr>
          <w:trHeight w:val="145"/>
        </w:trPr>
        <w:tc>
          <w:tcPr>
            <w:tcW w:w="1242" w:type="dxa"/>
            <w:vAlign w:val="center"/>
          </w:tcPr>
          <w:p w14:paraId="12EEFF8B"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UTC-PAY-06</w:t>
            </w:r>
          </w:p>
        </w:tc>
        <w:tc>
          <w:tcPr>
            <w:tcW w:w="1209" w:type="dxa"/>
            <w:vAlign w:val="center"/>
          </w:tcPr>
          <w:p w14:paraId="75CE20C7"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Decision</w:t>
            </w:r>
          </w:p>
        </w:tc>
        <w:tc>
          <w:tcPr>
            <w:tcW w:w="1343" w:type="dxa"/>
            <w:vAlign w:val="center"/>
          </w:tcPr>
          <w:p w14:paraId="7FCC75B7"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30.000 đ</w:t>
            </w:r>
          </w:p>
        </w:tc>
        <w:tc>
          <w:tcPr>
            <w:tcW w:w="1701" w:type="dxa"/>
            <w:vAlign w:val="center"/>
          </w:tcPr>
          <w:p w14:paraId="61CCDE65"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15.000 đ × 2h</w:t>
            </w:r>
          </w:p>
        </w:tc>
        <w:tc>
          <w:tcPr>
            <w:tcW w:w="1276" w:type="dxa"/>
            <w:vAlign w:val="center"/>
          </w:tcPr>
          <w:p w14:paraId="0B7CBEB5"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30.000 đ</w:t>
            </w:r>
          </w:p>
        </w:tc>
        <w:tc>
          <w:tcPr>
            <w:tcW w:w="1984" w:type="dxa"/>
            <w:vAlign w:val="center"/>
          </w:tcPr>
          <w:p w14:paraId="4BACDC74"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Số dư = Chi phí: Đủ tiền, số dư sau thuê = 0đ</w:t>
            </w:r>
          </w:p>
        </w:tc>
        <w:tc>
          <w:tcPr>
            <w:tcW w:w="1051" w:type="dxa"/>
            <w:vAlign w:val="center"/>
          </w:tcPr>
          <w:p w14:paraId="4192188B"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High</w:t>
            </w:r>
          </w:p>
        </w:tc>
      </w:tr>
      <w:tr w:rsidR="0082257F" w:rsidRPr="00D46353" w14:paraId="3663584D" w14:textId="77777777" w:rsidTr="00613A76">
        <w:trPr>
          <w:trHeight w:val="145"/>
        </w:trPr>
        <w:tc>
          <w:tcPr>
            <w:tcW w:w="1242" w:type="dxa"/>
            <w:vAlign w:val="center"/>
          </w:tcPr>
          <w:p w14:paraId="37B60A79"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UTC-PAY-07</w:t>
            </w:r>
          </w:p>
        </w:tc>
        <w:tc>
          <w:tcPr>
            <w:tcW w:w="1209" w:type="dxa"/>
            <w:vAlign w:val="center"/>
          </w:tcPr>
          <w:p w14:paraId="5DBC91BB"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Decision</w:t>
            </w:r>
          </w:p>
        </w:tc>
        <w:tc>
          <w:tcPr>
            <w:tcW w:w="1343" w:type="dxa"/>
            <w:vAlign w:val="center"/>
          </w:tcPr>
          <w:p w14:paraId="262FA19B"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20.000 đ</w:t>
            </w:r>
          </w:p>
        </w:tc>
        <w:tc>
          <w:tcPr>
            <w:tcW w:w="1701" w:type="dxa"/>
            <w:vAlign w:val="center"/>
          </w:tcPr>
          <w:p w14:paraId="0C5775A7"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15.000 đ × 2h</w:t>
            </w:r>
          </w:p>
        </w:tc>
        <w:tc>
          <w:tcPr>
            <w:tcW w:w="1276" w:type="dxa"/>
            <w:vAlign w:val="center"/>
          </w:tcPr>
          <w:p w14:paraId="12493FF1"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30.000 đ</w:t>
            </w:r>
          </w:p>
        </w:tc>
        <w:tc>
          <w:tcPr>
            <w:tcW w:w="1984" w:type="dxa"/>
            <w:vAlign w:val="center"/>
          </w:tcPr>
          <w:p w14:paraId="1F26C3D7"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Số dư &lt; Chi phí: Báo thiếu 10.000 đ, chặn thuê</w:t>
            </w:r>
          </w:p>
        </w:tc>
        <w:tc>
          <w:tcPr>
            <w:tcW w:w="1051" w:type="dxa"/>
            <w:vAlign w:val="center"/>
          </w:tcPr>
          <w:p w14:paraId="2D33C6EE"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High</w:t>
            </w:r>
          </w:p>
        </w:tc>
      </w:tr>
      <w:tr w:rsidR="0082257F" w:rsidRPr="00D46353" w14:paraId="14E02302" w14:textId="77777777" w:rsidTr="00613A76">
        <w:trPr>
          <w:trHeight w:val="1289"/>
        </w:trPr>
        <w:tc>
          <w:tcPr>
            <w:tcW w:w="1242" w:type="dxa"/>
            <w:vAlign w:val="center"/>
          </w:tcPr>
          <w:p w14:paraId="1C3F5286"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UTC-PAY-08</w:t>
            </w:r>
          </w:p>
        </w:tc>
        <w:tc>
          <w:tcPr>
            <w:tcW w:w="1209" w:type="dxa"/>
            <w:vAlign w:val="center"/>
          </w:tcPr>
          <w:p w14:paraId="444D9C45"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Decision</w:t>
            </w:r>
          </w:p>
        </w:tc>
        <w:tc>
          <w:tcPr>
            <w:tcW w:w="1343" w:type="dxa"/>
            <w:vAlign w:val="center"/>
          </w:tcPr>
          <w:p w14:paraId="7070E8BE"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0 đ</w:t>
            </w:r>
          </w:p>
        </w:tc>
        <w:tc>
          <w:tcPr>
            <w:tcW w:w="1701" w:type="dxa"/>
            <w:vAlign w:val="center"/>
          </w:tcPr>
          <w:p w14:paraId="369DAD85"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15.000 đ × 2h</w:t>
            </w:r>
          </w:p>
        </w:tc>
        <w:tc>
          <w:tcPr>
            <w:tcW w:w="1276" w:type="dxa"/>
            <w:vAlign w:val="center"/>
          </w:tcPr>
          <w:p w14:paraId="5A16A1C1"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30.000 đ</w:t>
            </w:r>
          </w:p>
        </w:tc>
        <w:tc>
          <w:tcPr>
            <w:tcW w:w="1984" w:type="dxa"/>
            <w:vAlign w:val="center"/>
          </w:tcPr>
          <w:p w14:paraId="31484C2B"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Báo thiếu 30.000 đ, mở nút Nạp nhanh</w:t>
            </w:r>
          </w:p>
        </w:tc>
        <w:tc>
          <w:tcPr>
            <w:tcW w:w="1051" w:type="dxa"/>
            <w:vAlign w:val="center"/>
          </w:tcPr>
          <w:p w14:paraId="3D9EEC68"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High</w:t>
            </w:r>
          </w:p>
        </w:tc>
      </w:tr>
    </w:tbl>
    <w:p w14:paraId="75ABB34E" w14:textId="77777777" w:rsidR="0082257F" w:rsidRPr="00D46353" w:rsidRDefault="0082257F" w:rsidP="00D46353">
      <w:pPr>
        <w:rPr>
          <w:rFonts w:cs="Times New Roman"/>
          <w:color w:val="auto"/>
          <w:sz w:val="28"/>
          <w:szCs w:val="28"/>
        </w:rPr>
      </w:pPr>
    </w:p>
    <w:p w14:paraId="570A9E49" w14:textId="77777777" w:rsidR="0082257F" w:rsidRPr="00D46353" w:rsidRDefault="00000000" w:rsidP="00D46353">
      <w:pPr>
        <w:rPr>
          <w:rFonts w:cs="Times New Roman"/>
          <w:color w:val="auto"/>
          <w:sz w:val="28"/>
          <w:szCs w:val="28"/>
        </w:rPr>
      </w:pPr>
      <w:r w:rsidRPr="00D46353">
        <w:rPr>
          <w:rFonts w:cs="Times New Roman"/>
          <w:color w:val="auto"/>
          <w:sz w:val="28"/>
          <w:szCs w:val="28"/>
        </w:rPr>
        <w:t>Bảng 2.4: Danh sách Unit Test Case Kiểm Tra Form Thêm Tài Khoản Mới (Theo chuẩn UC1)</w:t>
      </w:r>
    </w:p>
    <w:p w14:paraId="4D674689" w14:textId="77777777" w:rsidR="0082257F" w:rsidRPr="00D46353" w:rsidRDefault="00000000" w:rsidP="00D46353">
      <w:pPr>
        <w:rPr>
          <w:rFonts w:cs="Times New Roman"/>
          <w:color w:val="auto"/>
          <w:sz w:val="28"/>
          <w:szCs w:val="28"/>
        </w:rPr>
      </w:pPr>
      <w:r w:rsidRPr="00D46353">
        <w:rPr>
          <w:rFonts w:cs="Times New Roman"/>
          <w:i/>
          <w:color w:val="auto"/>
          <w:sz w:val="28"/>
          <w:szCs w:val="28"/>
        </w:rPr>
        <w:t>• Ràng buộc theo tài liệu UC1: Mã sản phẩm (8-30 ký tự, không dấu, không cách), Tên sản phẩm (10-50 ký tự)</w:t>
      </w:r>
    </w:p>
    <w:tbl>
      <w:tblPr>
        <w:tblStyle w:val="TableGrid"/>
        <w:tblW w:w="9853" w:type="dxa"/>
        <w:tblLayout w:type="fixed"/>
        <w:tblLook w:val="04A0" w:firstRow="1" w:lastRow="0" w:firstColumn="1" w:lastColumn="0" w:noHBand="0" w:noVBand="1"/>
      </w:tblPr>
      <w:tblGrid>
        <w:gridCol w:w="1355"/>
        <w:gridCol w:w="1478"/>
        <w:gridCol w:w="985"/>
        <w:gridCol w:w="2217"/>
        <w:gridCol w:w="2578"/>
        <w:gridCol w:w="1240"/>
      </w:tblGrid>
      <w:tr w:rsidR="0082257F" w:rsidRPr="00D46353" w14:paraId="2DB9E415" w14:textId="77777777" w:rsidTr="00613A76">
        <w:trPr>
          <w:trHeight w:val="887"/>
        </w:trPr>
        <w:tc>
          <w:tcPr>
            <w:tcW w:w="1355" w:type="dxa"/>
            <w:vAlign w:val="center"/>
          </w:tcPr>
          <w:p w14:paraId="0E09E4D1" w14:textId="77777777" w:rsidR="0082257F" w:rsidRPr="00613A76" w:rsidRDefault="00000000" w:rsidP="00613A76">
            <w:pPr>
              <w:jc w:val="center"/>
              <w:rPr>
                <w:rFonts w:cs="Times New Roman"/>
                <w:b/>
                <w:bCs/>
                <w:color w:val="auto"/>
                <w:sz w:val="28"/>
                <w:szCs w:val="28"/>
              </w:rPr>
            </w:pPr>
            <w:r w:rsidRPr="00613A76">
              <w:rPr>
                <w:rFonts w:cs="Times New Roman"/>
                <w:b/>
                <w:bCs/>
                <w:color w:val="auto"/>
                <w:sz w:val="28"/>
                <w:szCs w:val="28"/>
              </w:rPr>
              <w:t>Test ID</w:t>
            </w:r>
          </w:p>
        </w:tc>
        <w:tc>
          <w:tcPr>
            <w:tcW w:w="1478" w:type="dxa"/>
            <w:vAlign w:val="center"/>
          </w:tcPr>
          <w:p w14:paraId="2C9BE0BF" w14:textId="77777777" w:rsidR="0082257F" w:rsidRPr="00613A76" w:rsidRDefault="00000000" w:rsidP="00613A76">
            <w:pPr>
              <w:jc w:val="center"/>
              <w:rPr>
                <w:rFonts w:cs="Times New Roman"/>
                <w:b/>
                <w:bCs/>
                <w:color w:val="auto"/>
                <w:sz w:val="28"/>
                <w:szCs w:val="28"/>
              </w:rPr>
            </w:pPr>
            <w:r w:rsidRPr="00613A76">
              <w:rPr>
                <w:rFonts w:cs="Times New Roman"/>
                <w:b/>
                <w:bCs/>
                <w:color w:val="auto"/>
                <w:sz w:val="28"/>
                <w:szCs w:val="28"/>
              </w:rPr>
              <w:t>Trường test</w:t>
            </w:r>
          </w:p>
        </w:tc>
        <w:tc>
          <w:tcPr>
            <w:tcW w:w="985" w:type="dxa"/>
            <w:vAlign w:val="center"/>
          </w:tcPr>
          <w:p w14:paraId="7309C96A" w14:textId="77777777" w:rsidR="0082257F" w:rsidRPr="00613A76" w:rsidRDefault="00000000" w:rsidP="00613A76">
            <w:pPr>
              <w:jc w:val="center"/>
              <w:rPr>
                <w:rFonts w:cs="Times New Roman"/>
                <w:b/>
                <w:bCs/>
                <w:color w:val="auto"/>
                <w:sz w:val="28"/>
                <w:szCs w:val="28"/>
              </w:rPr>
            </w:pPr>
            <w:r w:rsidRPr="00613A76">
              <w:rPr>
                <w:rFonts w:cs="Times New Roman"/>
                <w:b/>
                <w:bCs/>
                <w:color w:val="auto"/>
                <w:sz w:val="28"/>
                <w:szCs w:val="28"/>
              </w:rPr>
              <w:t>Kỹ thuật</w:t>
            </w:r>
          </w:p>
        </w:tc>
        <w:tc>
          <w:tcPr>
            <w:tcW w:w="2217" w:type="dxa"/>
            <w:vAlign w:val="center"/>
          </w:tcPr>
          <w:p w14:paraId="5980D307" w14:textId="77777777" w:rsidR="0082257F" w:rsidRPr="00613A76" w:rsidRDefault="00000000" w:rsidP="00613A76">
            <w:pPr>
              <w:jc w:val="center"/>
              <w:rPr>
                <w:rFonts w:cs="Times New Roman"/>
                <w:b/>
                <w:bCs/>
                <w:color w:val="auto"/>
                <w:sz w:val="28"/>
                <w:szCs w:val="28"/>
              </w:rPr>
            </w:pPr>
            <w:r w:rsidRPr="00613A76">
              <w:rPr>
                <w:rFonts w:cs="Times New Roman"/>
                <w:b/>
                <w:bCs/>
                <w:color w:val="auto"/>
                <w:sz w:val="28"/>
                <w:szCs w:val="28"/>
              </w:rPr>
              <w:t>Giá trị kiểm thử</w:t>
            </w:r>
          </w:p>
        </w:tc>
        <w:tc>
          <w:tcPr>
            <w:tcW w:w="2578" w:type="dxa"/>
            <w:vAlign w:val="center"/>
          </w:tcPr>
          <w:p w14:paraId="3E2CA68F" w14:textId="77777777" w:rsidR="0082257F" w:rsidRPr="00613A76" w:rsidRDefault="00000000" w:rsidP="00613A76">
            <w:pPr>
              <w:jc w:val="center"/>
              <w:rPr>
                <w:rFonts w:cs="Times New Roman"/>
                <w:b/>
                <w:bCs/>
                <w:color w:val="auto"/>
                <w:sz w:val="28"/>
                <w:szCs w:val="28"/>
              </w:rPr>
            </w:pPr>
            <w:r w:rsidRPr="00613A76">
              <w:rPr>
                <w:rFonts w:cs="Times New Roman"/>
                <w:b/>
                <w:bCs/>
                <w:color w:val="auto"/>
                <w:sz w:val="28"/>
                <w:szCs w:val="28"/>
              </w:rPr>
              <w:t>Kết quả mong đợi</w:t>
            </w:r>
          </w:p>
        </w:tc>
        <w:tc>
          <w:tcPr>
            <w:tcW w:w="1240" w:type="dxa"/>
            <w:vAlign w:val="center"/>
          </w:tcPr>
          <w:p w14:paraId="51FE8ED2" w14:textId="77777777" w:rsidR="0082257F" w:rsidRPr="00613A76" w:rsidRDefault="00000000" w:rsidP="00613A76">
            <w:pPr>
              <w:jc w:val="center"/>
              <w:rPr>
                <w:rFonts w:cs="Times New Roman"/>
                <w:b/>
                <w:bCs/>
                <w:color w:val="auto"/>
                <w:sz w:val="28"/>
                <w:szCs w:val="28"/>
              </w:rPr>
            </w:pPr>
            <w:r w:rsidRPr="00613A76">
              <w:rPr>
                <w:rFonts w:cs="Times New Roman"/>
                <w:b/>
                <w:bCs/>
                <w:color w:val="auto"/>
                <w:sz w:val="28"/>
                <w:szCs w:val="28"/>
              </w:rPr>
              <w:t>Độ ưu tiên</w:t>
            </w:r>
          </w:p>
        </w:tc>
      </w:tr>
      <w:tr w:rsidR="0082257F" w:rsidRPr="00D46353" w14:paraId="7D03ED43" w14:textId="77777777" w:rsidTr="00613A76">
        <w:trPr>
          <w:trHeight w:val="872"/>
        </w:trPr>
        <w:tc>
          <w:tcPr>
            <w:tcW w:w="1355" w:type="dxa"/>
            <w:vAlign w:val="center"/>
          </w:tcPr>
          <w:p w14:paraId="4F6FD2A5"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UTC-UC1-01</w:t>
            </w:r>
          </w:p>
        </w:tc>
        <w:tc>
          <w:tcPr>
            <w:tcW w:w="1478" w:type="dxa"/>
            <w:vAlign w:val="center"/>
          </w:tcPr>
          <w:p w14:paraId="0FF0D5B1"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Mã sản phẩm</w:t>
            </w:r>
          </w:p>
        </w:tc>
        <w:tc>
          <w:tcPr>
            <w:tcW w:w="985" w:type="dxa"/>
            <w:vAlign w:val="center"/>
          </w:tcPr>
          <w:p w14:paraId="2542A14C"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BVA</w:t>
            </w:r>
          </w:p>
        </w:tc>
        <w:tc>
          <w:tcPr>
            <w:tcW w:w="2217" w:type="dxa"/>
            <w:vAlign w:val="center"/>
          </w:tcPr>
          <w:p w14:paraId="0832AAB8"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Độ dài 7 ký tự ('SP00001')</w:t>
            </w:r>
          </w:p>
        </w:tc>
        <w:tc>
          <w:tcPr>
            <w:tcW w:w="2578" w:type="dxa"/>
            <w:vAlign w:val="center"/>
          </w:tcPr>
          <w:p w14:paraId="1ACBFA9C"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Hiển thị lỗi độ dài mã (&lt;8 ký tự)</w:t>
            </w:r>
          </w:p>
        </w:tc>
        <w:tc>
          <w:tcPr>
            <w:tcW w:w="1240" w:type="dxa"/>
            <w:vAlign w:val="center"/>
          </w:tcPr>
          <w:p w14:paraId="1E59FB21"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High</w:t>
            </w:r>
          </w:p>
        </w:tc>
      </w:tr>
      <w:tr w:rsidR="0082257F" w:rsidRPr="00D46353" w14:paraId="69FC2C9E" w14:textId="77777777" w:rsidTr="00613A76">
        <w:trPr>
          <w:trHeight w:val="887"/>
        </w:trPr>
        <w:tc>
          <w:tcPr>
            <w:tcW w:w="1355" w:type="dxa"/>
            <w:vAlign w:val="center"/>
          </w:tcPr>
          <w:p w14:paraId="1AB22019"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UTC-UC1-02</w:t>
            </w:r>
          </w:p>
        </w:tc>
        <w:tc>
          <w:tcPr>
            <w:tcW w:w="1478" w:type="dxa"/>
            <w:vAlign w:val="center"/>
          </w:tcPr>
          <w:p w14:paraId="3E862331"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Mã sản phẩm</w:t>
            </w:r>
          </w:p>
        </w:tc>
        <w:tc>
          <w:tcPr>
            <w:tcW w:w="985" w:type="dxa"/>
            <w:vAlign w:val="center"/>
          </w:tcPr>
          <w:p w14:paraId="3B00ECE9"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BVA</w:t>
            </w:r>
          </w:p>
        </w:tc>
        <w:tc>
          <w:tcPr>
            <w:tcW w:w="2217" w:type="dxa"/>
            <w:vAlign w:val="center"/>
          </w:tcPr>
          <w:p w14:paraId="2D8D85E1"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Độ dài 8 ký tự ('SP000001')</w:t>
            </w:r>
          </w:p>
        </w:tc>
        <w:tc>
          <w:tcPr>
            <w:tcW w:w="2578" w:type="dxa"/>
            <w:vAlign w:val="center"/>
          </w:tcPr>
          <w:p w14:paraId="2955DD69"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Hợp lệ</w:t>
            </w:r>
          </w:p>
        </w:tc>
        <w:tc>
          <w:tcPr>
            <w:tcW w:w="1240" w:type="dxa"/>
            <w:vAlign w:val="center"/>
          </w:tcPr>
          <w:p w14:paraId="5E1BC25C"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High</w:t>
            </w:r>
          </w:p>
        </w:tc>
      </w:tr>
      <w:tr w:rsidR="0082257F" w:rsidRPr="00D46353" w14:paraId="50B69A03" w14:textId="77777777" w:rsidTr="00613A76">
        <w:trPr>
          <w:trHeight w:val="887"/>
        </w:trPr>
        <w:tc>
          <w:tcPr>
            <w:tcW w:w="1355" w:type="dxa"/>
            <w:vAlign w:val="center"/>
          </w:tcPr>
          <w:p w14:paraId="0A48AA81"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UTC-UC1-03</w:t>
            </w:r>
          </w:p>
        </w:tc>
        <w:tc>
          <w:tcPr>
            <w:tcW w:w="1478" w:type="dxa"/>
            <w:vAlign w:val="center"/>
          </w:tcPr>
          <w:p w14:paraId="20C1C911"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Mã sản phẩm</w:t>
            </w:r>
          </w:p>
        </w:tc>
        <w:tc>
          <w:tcPr>
            <w:tcW w:w="985" w:type="dxa"/>
            <w:vAlign w:val="center"/>
          </w:tcPr>
          <w:p w14:paraId="454B5F7A"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BVA</w:t>
            </w:r>
          </w:p>
        </w:tc>
        <w:tc>
          <w:tcPr>
            <w:tcW w:w="2217" w:type="dxa"/>
            <w:vAlign w:val="center"/>
          </w:tcPr>
          <w:p w14:paraId="779A9E0A"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Độ dài 30 ký tự</w:t>
            </w:r>
          </w:p>
        </w:tc>
        <w:tc>
          <w:tcPr>
            <w:tcW w:w="2578" w:type="dxa"/>
            <w:vAlign w:val="center"/>
          </w:tcPr>
          <w:p w14:paraId="01ADD3DB"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Hợp lệ</w:t>
            </w:r>
          </w:p>
        </w:tc>
        <w:tc>
          <w:tcPr>
            <w:tcW w:w="1240" w:type="dxa"/>
            <w:vAlign w:val="center"/>
          </w:tcPr>
          <w:p w14:paraId="04A53388"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Medium</w:t>
            </w:r>
          </w:p>
        </w:tc>
      </w:tr>
      <w:tr w:rsidR="0082257F" w:rsidRPr="00D46353" w14:paraId="7775B052" w14:textId="77777777" w:rsidTr="00613A76">
        <w:trPr>
          <w:trHeight w:val="872"/>
        </w:trPr>
        <w:tc>
          <w:tcPr>
            <w:tcW w:w="1355" w:type="dxa"/>
            <w:vAlign w:val="center"/>
          </w:tcPr>
          <w:p w14:paraId="083F3901"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UTC-UC1-04</w:t>
            </w:r>
          </w:p>
        </w:tc>
        <w:tc>
          <w:tcPr>
            <w:tcW w:w="1478" w:type="dxa"/>
            <w:vAlign w:val="center"/>
          </w:tcPr>
          <w:p w14:paraId="7C7A9056"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Mã sản phẩm</w:t>
            </w:r>
          </w:p>
        </w:tc>
        <w:tc>
          <w:tcPr>
            <w:tcW w:w="985" w:type="dxa"/>
            <w:vAlign w:val="center"/>
          </w:tcPr>
          <w:p w14:paraId="05001D32"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BVA</w:t>
            </w:r>
          </w:p>
        </w:tc>
        <w:tc>
          <w:tcPr>
            <w:tcW w:w="2217" w:type="dxa"/>
            <w:vAlign w:val="center"/>
          </w:tcPr>
          <w:p w14:paraId="706CB4A5"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Độ dài 31 ký tự</w:t>
            </w:r>
          </w:p>
        </w:tc>
        <w:tc>
          <w:tcPr>
            <w:tcW w:w="2578" w:type="dxa"/>
            <w:vAlign w:val="center"/>
          </w:tcPr>
          <w:p w14:paraId="155B0199"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Hiển thị lỗi độ dài mã (&gt;30 ký tự)</w:t>
            </w:r>
          </w:p>
        </w:tc>
        <w:tc>
          <w:tcPr>
            <w:tcW w:w="1240" w:type="dxa"/>
            <w:vAlign w:val="center"/>
          </w:tcPr>
          <w:p w14:paraId="5F591489"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Medium</w:t>
            </w:r>
          </w:p>
        </w:tc>
      </w:tr>
      <w:tr w:rsidR="0082257F" w:rsidRPr="00D46353" w14:paraId="7B7A997B" w14:textId="77777777" w:rsidTr="00613A76">
        <w:trPr>
          <w:trHeight w:val="481"/>
        </w:trPr>
        <w:tc>
          <w:tcPr>
            <w:tcW w:w="1355" w:type="dxa"/>
            <w:vAlign w:val="center"/>
          </w:tcPr>
          <w:p w14:paraId="78FA30D9"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UTC-</w:t>
            </w:r>
            <w:r w:rsidRPr="00D46353">
              <w:rPr>
                <w:rFonts w:cs="Times New Roman"/>
                <w:color w:val="auto"/>
                <w:sz w:val="28"/>
                <w:szCs w:val="28"/>
              </w:rPr>
              <w:lastRenderedPageBreak/>
              <w:t>UC1-05</w:t>
            </w:r>
          </w:p>
        </w:tc>
        <w:tc>
          <w:tcPr>
            <w:tcW w:w="1478" w:type="dxa"/>
            <w:vAlign w:val="center"/>
          </w:tcPr>
          <w:p w14:paraId="3130E6CD"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lastRenderedPageBreak/>
              <w:t xml:space="preserve">Mã sản </w:t>
            </w:r>
            <w:r w:rsidRPr="00D46353">
              <w:rPr>
                <w:rFonts w:cs="Times New Roman"/>
                <w:color w:val="auto"/>
                <w:sz w:val="28"/>
                <w:szCs w:val="28"/>
              </w:rPr>
              <w:lastRenderedPageBreak/>
              <w:t>phẩm</w:t>
            </w:r>
          </w:p>
        </w:tc>
        <w:tc>
          <w:tcPr>
            <w:tcW w:w="985" w:type="dxa"/>
            <w:vAlign w:val="center"/>
          </w:tcPr>
          <w:p w14:paraId="3C130497"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lastRenderedPageBreak/>
              <w:t>EP</w:t>
            </w:r>
          </w:p>
        </w:tc>
        <w:tc>
          <w:tcPr>
            <w:tcW w:w="2217" w:type="dxa"/>
            <w:vAlign w:val="center"/>
          </w:tcPr>
          <w:p w14:paraId="40A3DE96"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 xml:space="preserve">Chứa ký tự đặc </w:t>
            </w:r>
            <w:r w:rsidRPr="00D46353">
              <w:rPr>
                <w:rFonts w:cs="Times New Roman"/>
                <w:color w:val="auto"/>
                <w:sz w:val="28"/>
                <w:szCs w:val="28"/>
              </w:rPr>
              <w:lastRenderedPageBreak/>
              <w:t>biệt ('SP@00001')</w:t>
            </w:r>
          </w:p>
        </w:tc>
        <w:tc>
          <w:tcPr>
            <w:tcW w:w="2578" w:type="dxa"/>
            <w:vAlign w:val="center"/>
          </w:tcPr>
          <w:p w14:paraId="699EF024"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lastRenderedPageBreak/>
              <w:t xml:space="preserve">Hiển thị lỗi định </w:t>
            </w:r>
            <w:r w:rsidRPr="00D46353">
              <w:rPr>
                <w:rFonts w:cs="Times New Roman"/>
                <w:color w:val="auto"/>
                <w:sz w:val="28"/>
                <w:szCs w:val="28"/>
              </w:rPr>
              <w:lastRenderedPageBreak/>
              <w:t>dạng mã sản phẩm</w:t>
            </w:r>
          </w:p>
        </w:tc>
        <w:tc>
          <w:tcPr>
            <w:tcW w:w="1240" w:type="dxa"/>
            <w:vAlign w:val="center"/>
          </w:tcPr>
          <w:p w14:paraId="116F7224"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lastRenderedPageBreak/>
              <w:t>High</w:t>
            </w:r>
          </w:p>
        </w:tc>
      </w:tr>
      <w:tr w:rsidR="0082257F" w:rsidRPr="00D46353" w14:paraId="0703679A" w14:textId="77777777" w:rsidTr="00613A76">
        <w:trPr>
          <w:trHeight w:val="144"/>
        </w:trPr>
        <w:tc>
          <w:tcPr>
            <w:tcW w:w="1355" w:type="dxa"/>
            <w:vAlign w:val="center"/>
          </w:tcPr>
          <w:p w14:paraId="295EEBB0"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UTC-UC1-06</w:t>
            </w:r>
          </w:p>
        </w:tc>
        <w:tc>
          <w:tcPr>
            <w:tcW w:w="1478" w:type="dxa"/>
            <w:vAlign w:val="center"/>
          </w:tcPr>
          <w:p w14:paraId="398476E9"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Mã sản phẩm</w:t>
            </w:r>
          </w:p>
        </w:tc>
        <w:tc>
          <w:tcPr>
            <w:tcW w:w="985" w:type="dxa"/>
            <w:vAlign w:val="center"/>
          </w:tcPr>
          <w:p w14:paraId="29D2966C"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EP</w:t>
            </w:r>
          </w:p>
        </w:tc>
        <w:tc>
          <w:tcPr>
            <w:tcW w:w="2217" w:type="dxa"/>
            <w:vAlign w:val="center"/>
          </w:tcPr>
          <w:p w14:paraId="0EE1758B"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Chứa khoảng trắng ('SP 00001')</w:t>
            </w:r>
          </w:p>
        </w:tc>
        <w:tc>
          <w:tcPr>
            <w:tcW w:w="2578" w:type="dxa"/>
            <w:vAlign w:val="center"/>
          </w:tcPr>
          <w:p w14:paraId="7A6713D5"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Hiển thị lỗi định dạng mã sản phẩm</w:t>
            </w:r>
          </w:p>
        </w:tc>
        <w:tc>
          <w:tcPr>
            <w:tcW w:w="1240" w:type="dxa"/>
            <w:vAlign w:val="center"/>
          </w:tcPr>
          <w:p w14:paraId="5F70D760"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High</w:t>
            </w:r>
          </w:p>
        </w:tc>
      </w:tr>
      <w:tr w:rsidR="0082257F" w:rsidRPr="00D46353" w14:paraId="48C30C1E" w14:textId="77777777" w:rsidTr="00613A76">
        <w:trPr>
          <w:trHeight w:val="144"/>
        </w:trPr>
        <w:tc>
          <w:tcPr>
            <w:tcW w:w="1355" w:type="dxa"/>
            <w:vAlign w:val="center"/>
          </w:tcPr>
          <w:p w14:paraId="28AA3DBD"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UTC-UC1-07</w:t>
            </w:r>
          </w:p>
        </w:tc>
        <w:tc>
          <w:tcPr>
            <w:tcW w:w="1478" w:type="dxa"/>
            <w:vAlign w:val="center"/>
          </w:tcPr>
          <w:p w14:paraId="260F3761"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Mã sản phẩm</w:t>
            </w:r>
          </w:p>
        </w:tc>
        <w:tc>
          <w:tcPr>
            <w:tcW w:w="985" w:type="dxa"/>
            <w:vAlign w:val="center"/>
          </w:tcPr>
          <w:p w14:paraId="30CC5529"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Decision</w:t>
            </w:r>
          </w:p>
        </w:tc>
        <w:tc>
          <w:tcPr>
            <w:tcW w:w="2217" w:type="dxa"/>
            <w:vAlign w:val="center"/>
          </w:tcPr>
          <w:p w14:paraId="29EBE654"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Mã đã tồn tại trong hệ thống</w:t>
            </w:r>
          </w:p>
        </w:tc>
        <w:tc>
          <w:tcPr>
            <w:tcW w:w="2578" w:type="dxa"/>
            <w:vAlign w:val="center"/>
          </w:tcPr>
          <w:p w14:paraId="59EFF596"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Hiển thị lỗi: 'Mã sản phẩm đã tồn tại'</w:t>
            </w:r>
          </w:p>
        </w:tc>
        <w:tc>
          <w:tcPr>
            <w:tcW w:w="1240" w:type="dxa"/>
            <w:vAlign w:val="center"/>
          </w:tcPr>
          <w:p w14:paraId="65AD69DC"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High</w:t>
            </w:r>
          </w:p>
        </w:tc>
      </w:tr>
      <w:tr w:rsidR="0082257F" w:rsidRPr="00D46353" w14:paraId="3649CA3A" w14:textId="77777777" w:rsidTr="00613A76">
        <w:trPr>
          <w:trHeight w:val="144"/>
        </w:trPr>
        <w:tc>
          <w:tcPr>
            <w:tcW w:w="1355" w:type="dxa"/>
            <w:vAlign w:val="center"/>
          </w:tcPr>
          <w:p w14:paraId="7DB4A3A6"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UTC-UC1-08</w:t>
            </w:r>
          </w:p>
        </w:tc>
        <w:tc>
          <w:tcPr>
            <w:tcW w:w="1478" w:type="dxa"/>
            <w:vAlign w:val="center"/>
          </w:tcPr>
          <w:p w14:paraId="15F725D2"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Tên sản phẩm</w:t>
            </w:r>
          </w:p>
        </w:tc>
        <w:tc>
          <w:tcPr>
            <w:tcW w:w="985" w:type="dxa"/>
            <w:vAlign w:val="center"/>
          </w:tcPr>
          <w:p w14:paraId="4572AF59"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BVA</w:t>
            </w:r>
          </w:p>
        </w:tc>
        <w:tc>
          <w:tcPr>
            <w:tcW w:w="2217" w:type="dxa"/>
            <w:vAlign w:val="center"/>
          </w:tcPr>
          <w:p w14:paraId="5BBDBCCD"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Độ dài 9 ký tự ('Nick Vip 1')</w:t>
            </w:r>
          </w:p>
        </w:tc>
        <w:tc>
          <w:tcPr>
            <w:tcW w:w="2578" w:type="dxa"/>
            <w:vAlign w:val="center"/>
          </w:tcPr>
          <w:p w14:paraId="1900EBA7"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Hiển thị lỗi tên quá ngắn (&lt;10 ký tự)</w:t>
            </w:r>
          </w:p>
        </w:tc>
        <w:tc>
          <w:tcPr>
            <w:tcW w:w="1240" w:type="dxa"/>
            <w:vAlign w:val="center"/>
          </w:tcPr>
          <w:p w14:paraId="535D1DB7"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High</w:t>
            </w:r>
          </w:p>
        </w:tc>
      </w:tr>
      <w:tr w:rsidR="0082257F" w:rsidRPr="00D46353" w14:paraId="6FCE8E5C" w14:textId="77777777" w:rsidTr="00613A76">
        <w:trPr>
          <w:trHeight w:val="144"/>
        </w:trPr>
        <w:tc>
          <w:tcPr>
            <w:tcW w:w="1355" w:type="dxa"/>
            <w:vAlign w:val="center"/>
          </w:tcPr>
          <w:p w14:paraId="47DFD741"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UTC-UC1-09</w:t>
            </w:r>
          </w:p>
        </w:tc>
        <w:tc>
          <w:tcPr>
            <w:tcW w:w="1478" w:type="dxa"/>
            <w:vAlign w:val="center"/>
          </w:tcPr>
          <w:p w14:paraId="7151BDB0"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Tên sản phẩm</w:t>
            </w:r>
          </w:p>
        </w:tc>
        <w:tc>
          <w:tcPr>
            <w:tcW w:w="985" w:type="dxa"/>
            <w:vAlign w:val="center"/>
          </w:tcPr>
          <w:p w14:paraId="67E70A69"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BVA</w:t>
            </w:r>
          </w:p>
        </w:tc>
        <w:tc>
          <w:tcPr>
            <w:tcW w:w="2217" w:type="dxa"/>
            <w:vAlign w:val="center"/>
          </w:tcPr>
          <w:p w14:paraId="2587598E"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Độ dài 10 ký tự ('Nick Vip 01')</w:t>
            </w:r>
          </w:p>
        </w:tc>
        <w:tc>
          <w:tcPr>
            <w:tcW w:w="2578" w:type="dxa"/>
            <w:vAlign w:val="center"/>
          </w:tcPr>
          <w:p w14:paraId="54835648"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Hợp lệ</w:t>
            </w:r>
          </w:p>
        </w:tc>
        <w:tc>
          <w:tcPr>
            <w:tcW w:w="1240" w:type="dxa"/>
            <w:vAlign w:val="center"/>
          </w:tcPr>
          <w:p w14:paraId="4D91DCC0"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High</w:t>
            </w:r>
          </w:p>
        </w:tc>
      </w:tr>
      <w:tr w:rsidR="0082257F" w:rsidRPr="00D46353" w14:paraId="4D65E4BE" w14:textId="77777777" w:rsidTr="00613A76">
        <w:trPr>
          <w:trHeight w:val="144"/>
        </w:trPr>
        <w:tc>
          <w:tcPr>
            <w:tcW w:w="1355" w:type="dxa"/>
            <w:vAlign w:val="center"/>
          </w:tcPr>
          <w:p w14:paraId="62384CBE"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UTC-UC1-10</w:t>
            </w:r>
          </w:p>
        </w:tc>
        <w:tc>
          <w:tcPr>
            <w:tcW w:w="1478" w:type="dxa"/>
            <w:vAlign w:val="center"/>
          </w:tcPr>
          <w:p w14:paraId="24E4EF77"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Tên sản phẩm</w:t>
            </w:r>
          </w:p>
        </w:tc>
        <w:tc>
          <w:tcPr>
            <w:tcW w:w="985" w:type="dxa"/>
            <w:vAlign w:val="center"/>
          </w:tcPr>
          <w:p w14:paraId="7DC364EB"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BVA</w:t>
            </w:r>
          </w:p>
        </w:tc>
        <w:tc>
          <w:tcPr>
            <w:tcW w:w="2217" w:type="dxa"/>
            <w:vAlign w:val="center"/>
          </w:tcPr>
          <w:p w14:paraId="4C039085"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Độ dài 50 ký tự</w:t>
            </w:r>
          </w:p>
        </w:tc>
        <w:tc>
          <w:tcPr>
            <w:tcW w:w="2578" w:type="dxa"/>
            <w:vAlign w:val="center"/>
          </w:tcPr>
          <w:p w14:paraId="3FCC0F9D"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Hợp lệ</w:t>
            </w:r>
          </w:p>
        </w:tc>
        <w:tc>
          <w:tcPr>
            <w:tcW w:w="1240" w:type="dxa"/>
            <w:vAlign w:val="center"/>
          </w:tcPr>
          <w:p w14:paraId="127FD6F3"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Medium</w:t>
            </w:r>
          </w:p>
        </w:tc>
      </w:tr>
      <w:tr w:rsidR="0082257F" w:rsidRPr="00D46353" w14:paraId="1AF4D203" w14:textId="77777777" w:rsidTr="00613A76">
        <w:trPr>
          <w:trHeight w:val="872"/>
        </w:trPr>
        <w:tc>
          <w:tcPr>
            <w:tcW w:w="1355" w:type="dxa"/>
            <w:vAlign w:val="center"/>
          </w:tcPr>
          <w:p w14:paraId="59053D44"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UTC-UC1-11</w:t>
            </w:r>
          </w:p>
        </w:tc>
        <w:tc>
          <w:tcPr>
            <w:tcW w:w="1478" w:type="dxa"/>
            <w:vAlign w:val="center"/>
          </w:tcPr>
          <w:p w14:paraId="390C374A"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Tên sản phẩm</w:t>
            </w:r>
          </w:p>
        </w:tc>
        <w:tc>
          <w:tcPr>
            <w:tcW w:w="985" w:type="dxa"/>
            <w:vAlign w:val="center"/>
          </w:tcPr>
          <w:p w14:paraId="24B1E6B4"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BVA</w:t>
            </w:r>
          </w:p>
        </w:tc>
        <w:tc>
          <w:tcPr>
            <w:tcW w:w="2217" w:type="dxa"/>
            <w:vAlign w:val="center"/>
          </w:tcPr>
          <w:p w14:paraId="57EC528B"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Độ dài 51 ký tự</w:t>
            </w:r>
          </w:p>
        </w:tc>
        <w:tc>
          <w:tcPr>
            <w:tcW w:w="2578" w:type="dxa"/>
            <w:vAlign w:val="center"/>
          </w:tcPr>
          <w:p w14:paraId="20277F75"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Hiển thị lỗi tên quá dài (&gt;50 ký tự)</w:t>
            </w:r>
          </w:p>
        </w:tc>
        <w:tc>
          <w:tcPr>
            <w:tcW w:w="1240" w:type="dxa"/>
            <w:vAlign w:val="center"/>
          </w:tcPr>
          <w:p w14:paraId="265160A1"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Medium</w:t>
            </w:r>
          </w:p>
        </w:tc>
      </w:tr>
    </w:tbl>
    <w:p w14:paraId="3D29888B" w14:textId="77777777" w:rsidR="0082257F" w:rsidRPr="00D46353" w:rsidRDefault="0082257F" w:rsidP="00D46353">
      <w:pPr>
        <w:rPr>
          <w:rFonts w:cs="Times New Roman"/>
          <w:color w:val="auto"/>
          <w:sz w:val="28"/>
          <w:szCs w:val="28"/>
        </w:rPr>
      </w:pPr>
    </w:p>
    <w:p w14:paraId="7D6812F6" w14:textId="77777777" w:rsidR="0082257F" w:rsidRPr="00D46353" w:rsidRDefault="00000000" w:rsidP="00D46353">
      <w:pPr>
        <w:rPr>
          <w:rFonts w:cs="Times New Roman"/>
          <w:color w:val="auto"/>
          <w:sz w:val="28"/>
          <w:szCs w:val="28"/>
        </w:rPr>
      </w:pPr>
      <w:r w:rsidRPr="00D46353">
        <w:rPr>
          <w:rFonts w:cs="Times New Roman"/>
          <w:color w:val="auto"/>
          <w:sz w:val="28"/>
          <w:szCs w:val="28"/>
        </w:rPr>
        <w:br w:type="page"/>
      </w:r>
    </w:p>
    <w:p w14:paraId="1CAC58BC" w14:textId="77777777" w:rsidR="0082257F" w:rsidRPr="00D46353" w:rsidRDefault="00000000" w:rsidP="00C649FC">
      <w:pPr>
        <w:pStyle w:val="Heading2"/>
        <w:rPr>
          <w:rFonts w:ascii="Times New Roman" w:hAnsi="Times New Roman" w:cs="Times New Roman"/>
          <w:color w:val="auto"/>
          <w:sz w:val="28"/>
          <w:szCs w:val="28"/>
        </w:rPr>
      </w:pPr>
      <w:bookmarkStart w:id="7" w:name="_Toc240230952"/>
      <w:r w:rsidRPr="00D46353">
        <w:rPr>
          <w:rFonts w:ascii="Times New Roman" w:hAnsi="Times New Roman" w:cs="Times New Roman"/>
          <w:color w:val="auto"/>
          <w:sz w:val="28"/>
          <w:szCs w:val="28"/>
        </w:rPr>
        <w:lastRenderedPageBreak/>
        <w:t>2.2. Thiết kế Integration Test Case</w:t>
      </w:r>
      <w:bookmarkEnd w:id="7"/>
    </w:p>
    <w:p w14:paraId="1AD4F765" w14:textId="77777777" w:rsidR="0082257F" w:rsidRPr="00D46353" w:rsidRDefault="00000000" w:rsidP="00D46353">
      <w:pPr>
        <w:rPr>
          <w:rFonts w:cs="Times New Roman"/>
          <w:color w:val="auto"/>
          <w:sz w:val="28"/>
          <w:szCs w:val="28"/>
        </w:rPr>
      </w:pPr>
      <w:r w:rsidRPr="00D46353">
        <w:rPr>
          <w:rFonts w:cs="Times New Roman"/>
          <w:i/>
          <w:color w:val="auto"/>
          <w:sz w:val="28"/>
          <w:szCs w:val="28"/>
        </w:rPr>
        <w:t>2.2.1. Phương pháp và chiến lược kiểm thử tích hợp</w:t>
      </w:r>
    </w:p>
    <w:p w14:paraId="7723A206" w14:textId="661EE2A4" w:rsidR="0082257F" w:rsidRPr="00D46353" w:rsidRDefault="00613A76" w:rsidP="00D46353">
      <w:pPr>
        <w:rPr>
          <w:rFonts w:cs="Times New Roman"/>
          <w:color w:val="auto"/>
          <w:sz w:val="28"/>
          <w:szCs w:val="28"/>
        </w:rPr>
      </w:pPr>
      <w:r>
        <w:rPr>
          <w:rFonts w:cs="Times New Roman"/>
          <w:color w:val="auto"/>
          <w:sz w:val="28"/>
          <w:szCs w:val="28"/>
        </w:rPr>
        <w:t xml:space="preserve">- </w:t>
      </w:r>
      <w:proofErr w:type="spellStart"/>
      <w:r w:rsidR="00000000" w:rsidRPr="00D46353">
        <w:rPr>
          <w:rFonts w:cs="Times New Roman"/>
          <w:color w:val="auto"/>
          <w:sz w:val="28"/>
          <w:szCs w:val="28"/>
        </w:rPr>
        <w:t>Kiểm</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thử</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tích</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hợp</w:t>
      </w:r>
      <w:proofErr w:type="spellEnd"/>
      <w:r w:rsidR="00000000" w:rsidRPr="00D46353">
        <w:rPr>
          <w:rFonts w:cs="Times New Roman"/>
          <w:color w:val="auto"/>
          <w:sz w:val="28"/>
          <w:szCs w:val="28"/>
        </w:rPr>
        <w:t xml:space="preserve"> (Integration Testing) nhằm mục đích phát hiện các khiếm khuyết trong sự tương tác, kết nối và trao đổi dữ liệu giữa các module hoặc giữa giao diện người dùng (UI Components) với lớp quản lý trạng thái dữ liệu (State Management) và bộ lưu trữ (LocalStorage).</w:t>
      </w:r>
    </w:p>
    <w:p w14:paraId="2D0BB332" w14:textId="22B73A9C" w:rsidR="0082257F" w:rsidRPr="00D46353" w:rsidRDefault="00613A76" w:rsidP="00D46353">
      <w:pPr>
        <w:rPr>
          <w:rFonts w:cs="Times New Roman"/>
          <w:color w:val="auto"/>
          <w:sz w:val="28"/>
          <w:szCs w:val="28"/>
        </w:rPr>
      </w:pPr>
      <w:r>
        <w:rPr>
          <w:rFonts w:cs="Times New Roman"/>
          <w:color w:val="auto"/>
          <w:sz w:val="28"/>
          <w:szCs w:val="28"/>
        </w:rPr>
        <w:t xml:space="preserve">- </w:t>
      </w:r>
      <w:r w:rsidR="00000000" w:rsidRPr="00D46353">
        <w:rPr>
          <w:rFonts w:cs="Times New Roman"/>
          <w:color w:val="auto"/>
          <w:sz w:val="28"/>
          <w:szCs w:val="28"/>
        </w:rPr>
        <w:t xml:space="preserve">Trong </w:t>
      </w:r>
      <w:proofErr w:type="spellStart"/>
      <w:r w:rsidR="00000000" w:rsidRPr="00D46353">
        <w:rPr>
          <w:rFonts w:cs="Times New Roman"/>
          <w:color w:val="auto"/>
          <w:sz w:val="28"/>
          <w:szCs w:val="28"/>
        </w:rPr>
        <w:t>dự</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án</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GameRent</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nhóm</w:t>
      </w:r>
      <w:proofErr w:type="spellEnd"/>
      <w:r w:rsidR="00000000" w:rsidRPr="00D46353">
        <w:rPr>
          <w:rFonts w:cs="Times New Roman"/>
          <w:color w:val="auto"/>
          <w:sz w:val="28"/>
          <w:szCs w:val="28"/>
        </w:rPr>
        <w:t xml:space="preserve"> áp dụng **Chiến lược kiểm thử tích hợp Sandwich (kết hợp Top-down và Bottom-up)**:</w:t>
      </w:r>
    </w:p>
    <w:p w14:paraId="34E6581C" w14:textId="77777777" w:rsidR="0082257F" w:rsidRPr="00613A76" w:rsidRDefault="00000000" w:rsidP="00613A76">
      <w:pPr>
        <w:pStyle w:val="ListParagraph"/>
        <w:numPr>
          <w:ilvl w:val="0"/>
          <w:numId w:val="34"/>
        </w:numPr>
        <w:rPr>
          <w:rFonts w:cs="Times New Roman"/>
          <w:color w:val="auto"/>
          <w:sz w:val="28"/>
          <w:szCs w:val="28"/>
        </w:rPr>
      </w:pPr>
      <w:r w:rsidRPr="00613A76">
        <w:rPr>
          <w:rFonts w:cs="Times New Roman"/>
          <w:color w:val="auto"/>
          <w:sz w:val="28"/>
          <w:szCs w:val="28"/>
        </w:rPr>
        <w:t>Tích hợp Top-Down: Kiểm tra từ các hành vi người dùng trên giao diện (ví dụ nhấn nút 'Xác Nhận Thuê' trên RentConfirmModal) truyền dữ liệu xuống Context và cập nhật giao diện của các component anh em (HomePage, Navbar, MyRentalsPage).</w:t>
      </w:r>
    </w:p>
    <w:p w14:paraId="03CF06F0" w14:textId="77777777" w:rsidR="0082257F" w:rsidRPr="00613A76" w:rsidRDefault="00000000" w:rsidP="00613A76">
      <w:pPr>
        <w:pStyle w:val="ListParagraph"/>
        <w:numPr>
          <w:ilvl w:val="0"/>
          <w:numId w:val="34"/>
        </w:numPr>
        <w:rPr>
          <w:rFonts w:cs="Times New Roman"/>
          <w:color w:val="auto"/>
          <w:sz w:val="28"/>
          <w:szCs w:val="28"/>
        </w:rPr>
      </w:pPr>
      <w:r w:rsidRPr="00613A76">
        <w:rPr>
          <w:rFonts w:cs="Times New Roman"/>
          <w:color w:val="auto"/>
          <w:sz w:val="28"/>
          <w:szCs w:val="28"/>
        </w:rPr>
        <w:t>Tích hợp Bottom-Up: Kiểm tra tính toàn vẹn của dữ liệu từ tầng lưu trữ nền tảng (LocalStorage) khi được load vào State Context và đồng bộ lên toàn bộ các trang chức năng.</w:t>
      </w:r>
    </w:p>
    <w:p w14:paraId="288ADE27" w14:textId="77777777" w:rsidR="00613A76" w:rsidRDefault="00613A76" w:rsidP="00D46353">
      <w:pPr>
        <w:rPr>
          <w:rFonts w:cs="Times New Roman"/>
          <w:color w:val="auto"/>
          <w:sz w:val="28"/>
          <w:szCs w:val="28"/>
        </w:rPr>
      </w:pPr>
      <w:r>
        <w:rPr>
          <w:rFonts w:cs="Times New Roman"/>
          <w:color w:val="auto"/>
          <w:sz w:val="28"/>
          <w:szCs w:val="28"/>
        </w:rPr>
        <w:t xml:space="preserve">- </w:t>
      </w:r>
      <w:r w:rsidR="00000000" w:rsidRPr="00D46353">
        <w:rPr>
          <w:rFonts w:cs="Times New Roman"/>
          <w:color w:val="auto"/>
          <w:sz w:val="28"/>
          <w:szCs w:val="28"/>
        </w:rPr>
        <w:t xml:space="preserve">Phạm vi </w:t>
      </w:r>
      <w:proofErr w:type="spellStart"/>
      <w:r w:rsidR="00000000" w:rsidRPr="00D46353">
        <w:rPr>
          <w:rFonts w:cs="Times New Roman"/>
          <w:color w:val="auto"/>
          <w:sz w:val="28"/>
          <w:szCs w:val="28"/>
        </w:rPr>
        <w:t>các</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màn</w:t>
      </w:r>
      <w:proofErr w:type="spellEnd"/>
      <w:r w:rsidR="00000000" w:rsidRPr="00D46353">
        <w:rPr>
          <w:rFonts w:cs="Times New Roman"/>
          <w:color w:val="auto"/>
          <w:sz w:val="28"/>
          <w:szCs w:val="28"/>
        </w:rPr>
        <w:t xml:space="preserve"> hình và điểm kết nối tích hợp chính: </w:t>
      </w:r>
    </w:p>
    <w:p w14:paraId="3849D3B8" w14:textId="4C02F557" w:rsidR="0082257F" w:rsidRPr="00D46353" w:rsidRDefault="00000000" w:rsidP="00D46353">
      <w:pPr>
        <w:rPr>
          <w:rFonts w:cs="Times New Roman"/>
          <w:color w:val="auto"/>
          <w:sz w:val="28"/>
          <w:szCs w:val="28"/>
        </w:rPr>
      </w:pPr>
      <w:proofErr w:type="spellStart"/>
      <w:r w:rsidRPr="00D46353">
        <w:rPr>
          <w:rFonts w:cs="Times New Roman"/>
          <w:color w:val="auto"/>
          <w:sz w:val="28"/>
          <w:szCs w:val="28"/>
        </w:rPr>
        <w:t>Gồm</w:t>
      </w:r>
      <w:proofErr w:type="spellEnd"/>
      <w:r w:rsidRPr="00D46353">
        <w:rPr>
          <w:rFonts w:cs="Times New Roman"/>
          <w:color w:val="auto"/>
          <w:sz w:val="28"/>
          <w:szCs w:val="28"/>
        </w:rPr>
        <w:t xml:space="preserve"> </w:t>
      </w:r>
      <w:proofErr w:type="spellStart"/>
      <w:r w:rsidRPr="00D46353">
        <w:rPr>
          <w:rFonts w:cs="Times New Roman"/>
          <w:color w:val="auto"/>
          <w:sz w:val="28"/>
          <w:szCs w:val="28"/>
        </w:rPr>
        <w:t>có</w:t>
      </w:r>
      <w:proofErr w:type="spellEnd"/>
      <w:r w:rsidRPr="00D46353">
        <w:rPr>
          <w:rFonts w:cs="Times New Roman"/>
          <w:color w:val="auto"/>
          <w:sz w:val="28"/>
          <w:szCs w:val="28"/>
        </w:rPr>
        <w:t>:</w:t>
      </w:r>
    </w:p>
    <w:p w14:paraId="034C0BF8" w14:textId="13CFC08E" w:rsidR="0082257F" w:rsidRPr="00613A76" w:rsidRDefault="00000000" w:rsidP="00613A76">
      <w:pPr>
        <w:pStyle w:val="ListParagraph"/>
        <w:numPr>
          <w:ilvl w:val="0"/>
          <w:numId w:val="35"/>
        </w:numPr>
        <w:rPr>
          <w:rFonts w:cs="Times New Roman"/>
          <w:color w:val="auto"/>
          <w:sz w:val="28"/>
          <w:szCs w:val="28"/>
        </w:rPr>
      </w:pPr>
      <w:proofErr w:type="spellStart"/>
      <w:r w:rsidRPr="00613A76">
        <w:rPr>
          <w:rFonts w:cs="Times New Roman"/>
          <w:color w:val="auto"/>
          <w:sz w:val="28"/>
          <w:szCs w:val="28"/>
        </w:rPr>
        <w:t>Màn</w:t>
      </w:r>
      <w:proofErr w:type="spellEnd"/>
      <w:r w:rsidRPr="00613A76">
        <w:rPr>
          <w:rFonts w:cs="Times New Roman"/>
          <w:color w:val="auto"/>
          <w:sz w:val="28"/>
          <w:szCs w:val="28"/>
        </w:rPr>
        <w:t xml:space="preserve"> </w:t>
      </w:r>
      <w:proofErr w:type="spellStart"/>
      <w:r w:rsidRPr="00613A76">
        <w:rPr>
          <w:rFonts w:cs="Times New Roman"/>
          <w:color w:val="auto"/>
          <w:sz w:val="28"/>
          <w:szCs w:val="28"/>
        </w:rPr>
        <w:t>hình</w:t>
      </w:r>
      <w:proofErr w:type="spellEnd"/>
      <w:r w:rsidRPr="00613A76">
        <w:rPr>
          <w:rFonts w:cs="Times New Roman"/>
          <w:color w:val="auto"/>
          <w:sz w:val="28"/>
          <w:szCs w:val="28"/>
        </w:rPr>
        <w:t xml:space="preserve"> </w:t>
      </w:r>
      <w:proofErr w:type="spellStart"/>
      <w:r w:rsidRPr="00613A76">
        <w:rPr>
          <w:rFonts w:cs="Times New Roman"/>
          <w:color w:val="auto"/>
          <w:sz w:val="28"/>
          <w:szCs w:val="28"/>
        </w:rPr>
        <w:t>AuthModal</w:t>
      </w:r>
      <w:proofErr w:type="spellEnd"/>
      <w:r w:rsidRPr="00613A76">
        <w:rPr>
          <w:rFonts w:cs="Times New Roman"/>
          <w:color w:val="auto"/>
          <w:sz w:val="28"/>
          <w:szCs w:val="28"/>
        </w:rPr>
        <w:t xml:space="preserve"> &lt;-&gt; Navbar &lt;-&gt; LocalStorage: Đăng nhập thành công -&gt; State `currentUser` cập nhật -&gt; Navbar hiển thị tên và số dư ví.</w:t>
      </w:r>
    </w:p>
    <w:p w14:paraId="1773DF92" w14:textId="5D4C9631" w:rsidR="0082257F" w:rsidRPr="00613A76" w:rsidRDefault="00000000" w:rsidP="00613A76">
      <w:pPr>
        <w:pStyle w:val="ListParagraph"/>
        <w:numPr>
          <w:ilvl w:val="0"/>
          <w:numId w:val="35"/>
        </w:numPr>
        <w:rPr>
          <w:rFonts w:cs="Times New Roman"/>
          <w:color w:val="auto"/>
          <w:sz w:val="28"/>
          <w:szCs w:val="28"/>
        </w:rPr>
      </w:pPr>
      <w:proofErr w:type="spellStart"/>
      <w:r w:rsidRPr="00613A76">
        <w:rPr>
          <w:rFonts w:cs="Times New Roman"/>
          <w:color w:val="auto"/>
          <w:sz w:val="28"/>
          <w:szCs w:val="28"/>
        </w:rPr>
        <w:t>Màn</w:t>
      </w:r>
      <w:proofErr w:type="spellEnd"/>
      <w:r w:rsidRPr="00613A76">
        <w:rPr>
          <w:rFonts w:cs="Times New Roman"/>
          <w:color w:val="auto"/>
          <w:sz w:val="28"/>
          <w:szCs w:val="28"/>
        </w:rPr>
        <w:t xml:space="preserve"> </w:t>
      </w:r>
      <w:proofErr w:type="spellStart"/>
      <w:r w:rsidRPr="00613A76">
        <w:rPr>
          <w:rFonts w:cs="Times New Roman"/>
          <w:color w:val="auto"/>
          <w:sz w:val="28"/>
          <w:szCs w:val="28"/>
        </w:rPr>
        <w:t>hình</w:t>
      </w:r>
      <w:proofErr w:type="spellEnd"/>
      <w:r w:rsidRPr="00613A76">
        <w:rPr>
          <w:rFonts w:cs="Times New Roman"/>
          <w:color w:val="auto"/>
          <w:sz w:val="28"/>
          <w:szCs w:val="28"/>
        </w:rPr>
        <w:t xml:space="preserve"> </w:t>
      </w:r>
      <w:proofErr w:type="spellStart"/>
      <w:r w:rsidRPr="00613A76">
        <w:rPr>
          <w:rFonts w:cs="Times New Roman"/>
          <w:color w:val="auto"/>
          <w:sz w:val="28"/>
          <w:szCs w:val="28"/>
        </w:rPr>
        <w:t>DepositModal</w:t>
      </w:r>
      <w:proofErr w:type="spellEnd"/>
      <w:r w:rsidRPr="00613A76">
        <w:rPr>
          <w:rFonts w:cs="Times New Roman"/>
          <w:color w:val="auto"/>
          <w:sz w:val="28"/>
          <w:szCs w:val="28"/>
        </w:rPr>
        <w:t xml:space="preserve"> &lt;-&gt; WalletPage &lt;-&gt; LocalStorage: Nạp tiền thành công -&gt; State `balance` tăng -&gt; Giao dịch mới được tạo trong bảng Lịch sử.</w:t>
      </w:r>
    </w:p>
    <w:p w14:paraId="5354998A" w14:textId="5E1696DD" w:rsidR="0082257F" w:rsidRPr="00613A76" w:rsidRDefault="00000000" w:rsidP="00613A76">
      <w:pPr>
        <w:pStyle w:val="ListParagraph"/>
        <w:numPr>
          <w:ilvl w:val="0"/>
          <w:numId w:val="35"/>
        </w:numPr>
        <w:rPr>
          <w:rFonts w:cs="Times New Roman"/>
          <w:color w:val="auto"/>
          <w:sz w:val="28"/>
          <w:szCs w:val="28"/>
        </w:rPr>
      </w:pPr>
      <w:proofErr w:type="spellStart"/>
      <w:r w:rsidRPr="00613A76">
        <w:rPr>
          <w:rFonts w:cs="Times New Roman"/>
          <w:color w:val="auto"/>
          <w:sz w:val="28"/>
          <w:szCs w:val="28"/>
        </w:rPr>
        <w:t>Màn</w:t>
      </w:r>
      <w:proofErr w:type="spellEnd"/>
      <w:r w:rsidRPr="00613A76">
        <w:rPr>
          <w:rFonts w:cs="Times New Roman"/>
          <w:color w:val="auto"/>
          <w:sz w:val="28"/>
          <w:szCs w:val="28"/>
        </w:rPr>
        <w:t xml:space="preserve"> </w:t>
      </w:r>
      <w:proofErr w:type="spellStart"/>
      <w:r w:rsidRPr="00613A76">
        <w:rPr>
          <w:rFonts w:cs="Times New Roman"/>
          <w:color w:val="auto"/>
          <w:sz w:val="28"/>
          <w:szCs w:val="28"/>
        </w:rPr>
        <w:t>hình</w:t>
      </w:r>
      <w:proofErr w:type="spellEnd"/>
      <w:r w:rsidRPr="00613A76">
        <w:rPr>
          <w:rFonts w:cs="Times New Roman"/>
          <w:color w:val="auto"/>
          <w:sz w:val="28"/>
          <w:szCs w:val="28"/>
        </w:rPr>
        <w:t xml:space="preserve"> </w:t>
      </w:r>
      <w:proofErr w:type="spellStart"/>
      <w:r w:rsidRPr="00613A76">
        <w:rPr>
          <w:rFonts w:cs="Times New Roman"/>
          <w:color w:val="auto"/>
          <w:sz w:val="28"/>
          <w:szCs w:val="28"/>
        </w:rPr>
        <w:t>RentConfirmModal</w:t>
      </w:r>
      <w:proofErr w:type="spellEnd"/>
      <w:r w:rsidRPr="00613A76">
        <w:rPr>
          <w:rFonts w:cs="Times New Roman"/>
          <w:color w:val="auto"/>
          <w:sz w:val="28"/>
          <w:szCs w:val="28"/>
        </w:rPr>
        <w:t xml:space="preserve"> &lt;-&gt; HomePage &lt;-&gt; MyRentalsPage: Thuê tài khoản thành công -&gt; Số dư ví bị trừ -&gt; Acc trên HomePage chuyển trạng thái 'rented' -&gt; Thẻ đơn mới xuất hiện trên MyRentalsPage.</w:t>
      </w:r>
    </w:p>
    <w:p w14:paraId="6F932822" w14:textId="3452A38E" w:rsidR="0082257F" w:rsidRPr="00613A76" w:rsidRDefault="00000000" w:rsidP="00613A76">
      <w:pPr>
        <w:pStyle w:val="ListParagraph"/>
        <w:numPr>
          <w:ilvl w:val="0"/>
          <w:numId w:val="35"/>
        </w:numPr>
        <w:rPr>
          <w:rFonts w:cs="Times New Roman"/>
          <w:color w:val="auto"/>
          <w:sz w:val="28"/>
          <w:szCs w:val="28"/>
        </w:rPr>
      </w:pPr>
      <w:proofErr w:type="spellStart"/>
      <w:r w:rsidRPr="00613A76">
        <w:rPr>
          <w:rFonts w:cs="Times New Roman"/>
          <w:color w:val="auto"/>
          <w:sz w:val="28"/>
          <w:szCs w:val="28"/>
        </w:rPr>
        <w:t>Màn</w:t>
      </w:r>
      <w:proofErr w:type="spellEnd"/>
      <w:r w:rsidRPr="00613A76">
        <w:rPr>
          <w:rFonts w:cs="Times New Roman"/>
          <w:color w:val="auto"/>
          <w:sz w:val="28"/>
          <w:szCs w:val="28"/>
        </w:rPr>
        <w:t xml:space="preserve"> </w:t>
      </w:r>
      <w:proofErr w:type="spellStart"/>
      <w:r w:rsidRPr="00613A76">
        <w:rPr>
          <w:rFonts w:cs="Times New Roman"/>
          <w:color w:val="auto"/>
          <w:sz w:val="28"/>
          <w:szCs w:val="28"/>
        </w:rPr>
        <w:t>hình</w:t>
      </w:r>
      <w:proofErr w:type="spellEnd"/>
      <w:r w:rsidRPr="00613A76">
        <w:rPr>
          <w:rFonts w:cs="Times New Roman"/>
          <w:color w:val="auto"/>
          <w:sz w:val="28"/>
          <w:szCs w:val="28"/>
        </w:rPr>
        <w:t xml:space="preserve"> </w:t>
      </w:r>
      <w:proofErr w:type="spellStart"/>
      <w:r w:rsidRPr="00613A76">
        <w:rPr>
          <w:rFonts w:cs="Times New Roman"/>
          <w:color w:val="auto"/>
          <w:sz w:val="28"/>
          <w:szCs w:val="28"/>
        </w:rPr>
        <w:t>MyRentalsPage</w:t>
      </w:r>
      <w:proofErr w:type="spellEnd"/>
      <w:r w:rsidRPr="00613A76">
        <w:rPr>
          <w:rFonts w:cs="Times New Roman"/>
          <w:color w:val="auto"/>
          <w:sz w:val="28"/>
          <w:szCs w:val="28"/>
        </w:rPr>
        <w:t xml:space="preserve"> &lt;-&gt; CountdownTimer &lt;-&gt; Modal Gia Hạn: Gia hạn đơn thuê -&gt; Mốc `endTime` cập nhật -&gt; Đồng hồ đếm ngược tự động nhận thời gian mới.</w:t>
      </w:r>
    </w:p>
    <w:p w14:paraId="7B779ADB" w14:textId="74609EC3" w:rsidR="0082257F" w:rsidRPr="00613A76" w:rsidRDefault="00000000" w:rsidP="00613A76">
      <w:pPr>
        <w:pStyle w:val="ListParagraph"/>
        <w:numPr>
          <w:ilvl w:val="0"/>
          <w:numId w:val="35"/>
        </w:numPr>
        <w:rPr>
          <w:rFonts w:cs="Times New Roman"/>
          <w:color w:val="auto"/>
          <w:sz w:val="28"/>
          <w:szCs w:val="28"/>
        </w:rPr>
      </w:pPr>
      <w:proofErr w:type="spellStart"/>
      <w:r w:rsidRPr="00613A76">
        <w:rPr>
          <w:rFonts w:cs="Times New Roman"/>
          <w:color w:val="auto"/>
          <w:sz w:val="28"/>
          <w:szCs w:val="28"/>
        </w:rPr>
        <w:t>Màn</w:t>
      </w:r>
      <w:proofErr w:type="spellEnd"/>
      <w:r w:rsidRPr="00613A76">
        <w:rPr>
          <w:rFonts w:cs="Times New Roman"/>
          <w:color w:val="auto"/>
          <w:sz w:val="28"/>
          <w:szCs w:val="28"/>
        </w:rPr>
        <w:t xml:space="preserve"> </w:t>
      </w:r>
      <w:proofErr w:type="spellStart"/>
      <w:r w:rsidRPr="00613A76">
        <w:rPr>
          <w:rFonts w:cs="Times New Roman"/>
          <w:color w:val="auto"/>
          <w:sz w:val="28"/>
          <w:szCs w:val="28"/>
        </w:rPr>
        <w:t>hình</w:t>
      </w:r>
      <w:proofErr w:type="spellEnd"/>
      <w:r w:rsidRPr="00613A76">
        <w:rPr>
          <w:rFonts w:cs="Times New Roman"/>
          <w:color w:val="auto"/>
          <w:sz w:val="28"/>
          <w:szCs w:val="28"/>
        </w:rPr>
        <w:t xml:space="preserve"> </w:t>
      </w:r>
      <w:proofErr w:type="spellStart"/>
      <w:r w:rsidRPr="00613A76">
        <w:rPr>
          <w:rFonts w:cs="Times New Roman"/>
          <w:color w:val="auto"/>
          <w:sz w:val="28"/>
          <w:szCs w:val="28"/>
        </w:rPr>
        <w:t>DisputeModal</w:t>
      </w:r>
      <w:proofErr w:type="spellEnd"/>
      <w:r w:rsidRPr="00613A76">
        <w:rPr>
          <w:rFonts w:cs="Times New Roman"/>
          <w:color w:val="auto"/>
          <w:sz w:val="28"/>
          <w:szCs w:val="28"/>
        </w:rPr>
        <w:t xml:space="preserve"> &lt;-&gt; AdminDashboardPage &lt;-&gt; WalletPage: Khách báo lỗi -&gt; Đơn chuyển 'disputed' -&gt; Admin duyệt -&gt; Ví khách nhận lại 100% tiền hoàn -&gt; Acc chuyển sang 'maintenance'.</w:t>
      </w:r>
    </w:p>
    <w:p w14:paraId="367CC32A" w14:textId="77777777" w:rsidR="0082257F" w:rsidRPr="00D46353" w:rsidRDefault="00000000" w:rsidP="00D46353">
      <w:pPr>
        <w:rPr>
          <w:rFonts w:cs="Times New Roman"/>
          <w:color w:val="auto"/>
          <w:sz w:val="28"/>
          <w:szCs w:val="28"/>
        </w:rPr>
      </w:pPr>
      <w:r w:rsidRPr="00D46353">
        <w:rPr>
          <w:rFonts w:cs="Times New Roman"/>
          <w:i/>
          <w:color w:val="auto"/>
          <w:sz w:val="28"/>
          <w:szCs w:val="28"/>
        </w:rPr>
        <w:t>2.2.2. Danh sách các Integration Test Case chi tiết</w:t>
      </w:r>
    </w:p>
    <w:p w14:paraId="6B57E29E" w14:textId="77777777" w:rsidR="0082257F" w:rsidRPr="00D46353" w:rsidRDefault="00000000" w:rsidP="00D46353">
      <w:pPr>
        <w:rPr>
          <w:rFonts w:cs="Times New Roman"/>
          <w:color w:val="auto"/>
          <w:sz w:val="28"/>
          <w:szCs w:val="28"/>
        </w:rPr>
      </w:pPr>
      <w:r w:rsidRPr="00D46353">
        <w:rPr>
          <w:rFonts w:cs="Times New Roman"/>
          <w:color w:val="auto"/>
          <w:sz w:val="28"/>
          <w:szCs w:val="28"/>
        </w:rPr>
        <w:t>Bảng 2.5: Danh sách các Integration Test Case kiểm tra tích hợp giữa các màn hình và module:</w:t>
      </w:r>
    </w:p>
    <w:tbl>
      <w:tblPr>
        <w:tblStyle w:val="TableGrid"/>
        <w:tblW w:w="9820" w:type="dxa"/>
        <w:tblLayout w:type="fixed"/>
        <w:tblLook w:val="04A0" w:firstRow="1" w:lastRow="0" w:firstColumn="1" w:lastColumn="0" w:noHBand="0" w:noVBand="1"/>
      </w:tblPr>
      <w:tblGrid>
        <w:gridCol w:w="1023"/>
        <w:gridCol w:w="1495"/>
        <w:gridCol w:w="1559"/>
        <w:gridCol w:w="2127"/>
        <w:gridCol w:w="2693"/>
        <w:gridCol w:w="923"/>
      </w:tblGrid>
      <w:tr w:rsidR="0082257F" w:rsidRPr="00D46353" w14:paraId="3C6E6E7D" w14:textId="77777777" w:rsidTr="00613A76">
        <w:trPr>
          <w:trHeight w:val="143"/>
        </w:trPr>
        <w:tc>
          <w:tcPr>
            <w:tcW w:w="1023" w:type="dxa"/>
            <w:vAlign w:val="center"/>
          </w:tcPr>
          <w:p w14:paraId="259DC8BA" w14:textId="77777777" w:rsidR="0082257F" w:rsidRPr="00613A76" w:rsidRDefault="00000000" w:rsidP="00613A76">
            <w:pPr>
              <w:jc w:val="center"/>
              <w:rPr>
                <w:rFonts w:cs="Times New Roman"/>
                <w:b/>
                <w:bCs/>
                <w:color w:val="auto"/>
                <w:sz w:val="28"/>
                <w:szCs w:val="28"/>
              </w:rPr>
            </w:pPr>
            <w:r w:rsidRPr="00613A76">
              <w:rPr>
                <w:rFonts w:cs="Times New Roman"/>
                <w:b/>
                <w:bCs/>
                <w:color w:val="auto"/>
                <w:sz w:val="28"/>
                <w:szCs w:val="28"/>
              </w:rPr>
              <w:lastRenderedPageBreak/>
              <w:t>Test ID</w:t>
            </w:r>
          </w:p>
        </w:tc>
        <w:tc>
          <w:tcPr>
            <w:tcW w:w="1495" w:type="dxa"/>
            <w:vAlign w:val="center"/>
          </w:tcPr>
          <w:p w14:paraId="312A4ED4" w14:textId="77777777" w:rsidR="0082257F" w:rsidRPr="00613A76" w:rsidRDefault="00000000" w:rsidP="00613A76">
            <w:pPr>
              <w:jc w:val="center"/>
              <w:rPr>
                <w:rFonts w:cs="Times New Roman"/>
                <w:b/>
                <w:bCs/>
                <w:color w:val="auto"/>
                <w:sz w:val="28"/>
                <w:szCs w:val="28"/>
              </w:rPr>
            </w:pPr>
            <w:r w:rsidRPr="00613A76">
              <w:rPr>
                <w:rFonts w:cs="Times New Roman"/>
                <w:b/>
                <w:bCs/>
                <w:color w:val="auto"/>
                <w:sz w:val="28"/>
                <w:szCs w:val="28"/>
              </w:rPr>
              <w:t>Các Module / Màn hình tích hợp</w:t>
            </w:r>
          </w:p>
        </w:tc>
        <w:tc>
          <w:tcPr>
            <w:tcW w:w="1559" w:type="dxa"/>
            <w:vAlign w:val="center"/>
          </w:tcPr>
          <w:p w14:paraId="3F1EEAE4" w14:textId="77777777" w:rsidR="0082257F" w:rsidRPr="00613A76" w:rsidRDefault="00000000" w:rsidP="00613A76">
            <w:pPr>
              <w:jc w:val="center"/>
              <w:rPr>
                <w:rFonts w:cs="Times New Roman"/>
                <w:b/>
                <w:bCs/>
                <w:color w:val="auto"/>
                <w:sz w:val="28"/>
                <w:szCs w:val="28"/>
              </w:rPr>
            </w:pPr>
            <w:r w:rsidRPr="00613A76">
              <w:rPr>
                <w:rFonts w:cs="Times New Roman"/>
                <w:b/>
                <w:bCs/>
                <w:color w:val="auto"/>
                <w:sz w:val="28"/>
                <w:szCs w:val="28"/>
              </w:rPr>
              <w:t>Mục tiêu kiểm thử</w:t>
            </w:r>
          </w:p>
        </w:tc>
        <w:tc>
          <w:tcPr>
            <w:tcW w:w="2127" w:type="dxa"/>
            <w:vAlign w:val="center"/>
          </w:tcPr>
          <w:p w14:paraId="2025F86F" w14:textId="77777777" w:rsidR="0082257F" w:rsidRPr="00613A76" w:rsidRDefault="00000000" w:rsidP="00613A76">
            <w:pPr>
              <w:jc w:val="center"/>
              <w:rPr>
                <w:rFonts w:cs="Times New Roman"/>
                <w:b/>
                <w:bCs/>
                <w:color w:val="auto"/>
                <w:sz w:val="28"/>
                <w:szCs w:val="28"/>
              </w:rPr>
            </w:pPr>
            <w:r w:rsidRPr="00613A76">
              <w:rPr>
                <w:rFonts w:cs="Times New Roman"/>
                <w:b/>
                <w:bCs/>
                <w:color w:val="auto"/>
                <w:sz w:val="28"/>
                <w:szCs w:val="28"/>
              </w:rPr>
              <w:t>Trình tự các bước thực hiện (Steps)</w:t>
            </w:r>
          </w:p>
        </w:tc>
        <w:tc>
          <w:tcPr>
            <w:tcW w:w="2693" w:type="dxa"/>
            <w:vAlign w:val="center"/>
          </w:tcPr>
          <w:p w14:paraId="6BB8785D" w14:textId="77777777" w:rsidR="0082257F" w:rsidRPr="00613A76" w:rsidRDefault="00000000" w:rsidP="00613A76">
            <w:pPr>
              <w:jc w:val="center"/>
              <w:rPr>
                <w:rFonts w:cs="Times New Roman"/>
                <w:b/>
                <w:bCs/>
                <w:color w:val="auto"/>
                <w:sz w:val="28"/>
                <w:szCs w:val="28"/>
              </w:rPr>
            </w:pPr>
            <w:r w:rsidRPr="00613A76">
              <w:rPr>
                <w:rFonts w:cs="Times New Roman"/>
                <w:b/>
                <w:bCs/>
                <w:color w:val="auto"/>
                <w:sz w:val="28"/>
                <w:szCs w:val="28"/>
              </w:rPr>
              <w:t>Kết quả mong đợi (Expected Outcome)</w:t>
            </w:r>
          </w:p>
        </w:tc>
        <w:tc>
          <w:tcPr>
            <w:tcW w:w="923" w:type="dxa"/>
            <w:vAlign w:val="center"/>
          </w:tcPr>
          <w:p w14:paraId="1EEE70E9" w14:textId="77777777" w:rsidR="0082257F" w:rsidRPr="00613A76" w:rsidRDefault="00000000" w:rsidP="00613A76">
            <w:pPr>
              <w:jc w:val="center"/>
              <w:rPr>
                <w:rFonts w:cs="Times New Roman"/>
                <w:b/>
                <w:bCs/>
                <w:color w:val="auto"/>
                <w:sz w:val="28"/>
                <w:szCs w:val="28"/>
              </w:rPr>
            </w:pPr>
            <w:r w:rsidRPr="00613A76">
              <w:rPr>
                <w:rFonts w:cs="Times New Roman"/>
                <w:b/>
                <w:bCs/>
                <w:color w:val="auto"/>
                <w:sz w:val="28"/>
                <w:szCs w:val="28"/>
              </w:rPr>
              <w:t>Độ ưu tiên</w:t>
            </w:r>
          </w:p>
        </w:tc>
      </w:tr>
      <w:tr w:rsidR="0082257F" w:rsidRPr="00D46353" w14:paraId="10ACCD1A" w14:textId="77777777" w:rsidTr="00613A76">
        <w:trPr>
          <w:trHeight w:val="143"/>
        </w:trPr>
        <w:tc>
          <w:tcPr>
            <w:tcW w:w="1023" w:type="dxa"/>
            <w:vAlign w:val="center"/>
          </w:tcPr>
          <w:p w14:paraId="73919510"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ITC-01</w:t>
            </w:r>
          </w:p>
        </w:tc>
        <w:tc>
          <w:tcPr>
            <w:tcW w:w="1495" w:type="dxa"/>
            <w:vAlign w:val="center"/>
          </w:tcPr>
          <w:p w14:paraId="331076FB"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AuthModal ↔ Navbar ↔ AppContext</w:t>
            </w:r>
          </w:p>
        </w:tc>
        <w:tc>
          <w:tcPr>
            <w:tcW w:w="1559" w:type="dxa"/>
            <w:vAlign w:val="center"/>
          </w:tcPr>
          <w:p w14:paraId="19B151E1"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Tích hợp đăng nhập và cập nhật trạng thái Navbar</w:t>
            </w:r>
          </w:p>
        </w:tc>
        <w:tc>
          <w:tcPr>
            <w:tcW w:w="2127" w:type="dxa"/>
            <w:vAlign w:val="center"/>
          </w:tcPr>
          <w:p w14:paraId="429EDE49"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1. Mở AuthModal.</w:t>
            </w:r>
            <w:r w:rsidRPr="00D46353">
              <w:rPr>
                <w:rFonts w:cs="Times New Roman"/>
                <w:color w:val="auto"/>
                <w:sz w:val="28"/>
                <w:szCs w:val="28"/>
              </w:rPr>
              <w:br/>
              <w:t>2. Nhập 'tester@gmail.com' / 'tester123'.</w:t>
            </w:r>
            <w:r w:rsidRPr="00D46353">
              <w:rPr>
                <w:rFonts w:cs="Times New Roman"/>
                <w:color w:val="auto"/>
                <w:sz w:val="28"/>
                <w:szCs w:val="28"/>
              </w:rPr>
              <w:br/>
              <w:t>3. Nhấn 'Đăng Nhập'.</w:t>
            </w:r>
          </w:p>
        </w:tc>
        <w:tc>
          <w:tcPr>
            <w:tcW w:w="2693" w:type="dxa"/>
            <w:vAlign w:val="center"/>
          </w:tcPr>
          <w:p w14:paraId="63C25D2D"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1. AuthModal tự đóng.</w:t>
            </w:r>
            <w:r w:rsidRPr="00D46353">
              <w:rPr>
                <w:rFonts w:cs="Times New Roman"/>
                <w:color w:val="auto"/>
                <w:sz w:val="28"/>
                <w:szCs w:val="28"/>
              </w:rPr>
              <w:br/>
              <w:t>2. Navbar lập tức hiển thị avatar, tên 'Nguyễn Văn Test' và số dư ví '100.000 đ'.</w:t>
            </w:r>
            <w:r w:rsidRPr="00D46353">
              <w:rPr>
                <w:rFonts w:cs="Times New Roman"/>
                <w:color w:val="auto"/>
                <w:sz w:val="28"/>
                <w:szCs w:val="28"/>
              </w:rPr>
              <w:br/>
              <w:t>3. LocalStorage lưu session thành công.</w:t>
            </w:r>
          </w:p>
        </w:tc>
        <w:tc>
          <w:tcPr>
            <w:tcW w:w="923" w:type="dxa"/>
            <w:vAlign w:val="center"/>
          </w:tcPr>
          <w:p w14:paraId="327D6C34"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High</w:t>
            </w:r>
          </w:p>
        </w:tc>
      </w:tr>
      <w:tr w:rsidR="0082257F" w:rsidRPr="00D46353" w14:paraId="0FED6648" w14:textId="77777777" w:rsidTr="00613A76">
        <w:trPr>
          <w:trHeight w:val="143"/>
        </w:trPr>
        <w:tc>
          <w:tcPr>
            <w:tcW w:w="1023" w:type="dxa"/>
            <w:vAlign w:val="center"/>
          </w:tcPr>
          <w:p w14:paraId="5045197D"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ITC-02</w:t>
            </w:r>
          </w:p>
        </w:tc>
        <w:tc>
          <w:tcPr>
            <w:tcW w:w="1495" w:type="dxa"/>
            <w:vAlign w:val="center"/>
          </w:tcPr>
          <w:p w14:paraId="05EFAF59"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DepositModal ↔ WalletPage ↔ LocalStorage</w:t>
            </w:r>
          </w:p>
        </w:tc>
        <w:tc>
          <w:tcPr>
            <w:tcW w:w="1559" w:type="dxa"/>
            <w:vAlign w:val="center"/>
          </w:tcPr>
          <w:p w14:paraId="5726A220"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Tích hợp nạp tiền ví và cập nhật số dư &amp; lịch sử giao dịch</w:t>
            </w:r>
          </w:p>
        </w:tc>
        <w:tc>
          <w:tcPr>
            <w:tcW w:w="2127" w:type="dxa"/>
            <w:vAlign w:val="center"/>
          </w:tcPr>
          <w:p w14:paraId="002699B1"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1. Vào WalletPage (số dư 100.000 đ).</w:t>
            </w:r>
            <w:r w:rsidRPr="00D46353">
              <w:rPr>
                <w:rFonts w:cs="Times New Roman"/>
                <w:color w:val="auto"/>
                <w:sz w:val="28"/>
                <w:szCs w:val="28"/>
              </w:rPr>
              <w:br/>
              <w:t>2. Nhấn 'Nạp Tiền Vào Ví'.</w:t>
            </w:r>
            <w:r w:rsidRPr="00D46353">
              <w:rPr>
                <w:rFonts w:cs="Times New Roman"/>
                <w:color w:val="auto"/>
                <w:sz w:val="28"/>
                <w:szCs w:val="28"/>
              </w:rPr>
              <w:br/>
              <w:t>3. Chọn gói 200.000 đ, nhấn 'Xác Nhận Nạp'.</w:t>
            </w:r>
          </w:p>
        </w:tc>
        <w:tc>
          <w:tcPr>
            <w:tcW w:w="2693" w:type="dxa"/>
            <w:vAlign w:val="center"/>
          </w:tcPr>
          <w:p w14:paraId="63E2DCA3"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1. Số dư ví trên WalletPage và Navbar nhảy lên '300.000 đ'.</w:t>
            </w:r>
            <w:r w:rsidRPr="00D46353">
              <w:rPr>
                <w:rFonts w:cs="Times New Roman"/>
                <w:color w:val="auto"/>
                <w:sz w:val="28"/>
                <w:szCs w:val="28"/>
              </w:rPr>
              <w:br/>
              <w:t>2. Thêm 1 dòng mới vào bảng lịch sử: 'TX-XXXXX | Nạp tiền ví | +200.000 đ | Thành công'.</w:t>
            </w:r>
          </w:p>
        </w:tc>
        <w:tc>
          <w:tcPr>
            <w:tcW w:w="923" w:type="dxa"/>
            <w:vAlign w:val="center"/>
          </w:tcPr>
          <w:p w14:paraId="1137420B"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High</w:t>
            </w:r>
          </w:p>
        </w:tc>
      </w:tr>
      <w:tr w:rsidR="0082257F" w:rsidRPr="00D46353" w14:paraId="1B08E908" w14:textId="77777777" w:rsidTr="00613A76">
        <w:trPr>
          <w:trHeight w:val="143"/>
        </w:trPr>
        <w:tc>
          <w:tcPr>
            <w:tcW w:w="1023" w:type="dxa"/>
            <w:vAlign w:val="center"/>
          </w:tcPr>
          <w:p w14:paraId="21799A2C"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ITC-03</w:t>
            </w:r>
          </w:p>
        </w:tc>
        <w:tc>
          <w:tcPr>
            <w:tcW w:w="1495" w:type="dxa"/>
            <w:vAlign w:val="center"/>
          </w:tcPr>
          <w:p w14:paraId="511C3E6F"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RentConfirmModal ↔ AccountDetailPage ↔ MyRentalsPage ↔ HomePage</w:t>
            </w:r>
          </w:p>
        </w:tc>
        <w:tc>
          <w:tcPr>
            <w:tcW w:w="1559" w:type="dxa"/>
            <w:vAlign w:val="center"/>
          </w:tcPr>
          <w:p w14:paraId="439407DC"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Tích hợp luồng thuê tài khoản, trừ ví, đổi trạng thái nick và tạo đơn hàng</w:t>
            </w:r>
          </w:p>
        </w:tc>
        <w:tc>
          <w:tcPr>
            <w:tcW w:w="2127" w:type="dxa"/>
            <w:vAlign w:val="center"/>
          </w:tcPr>
          <w:p w14:paraId="20FE4D1A"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1. User có 300.000 đ ví.</w:t>
            </w:r>
            <w:r w:rsidRPr="00D46353">
              <w:rPr>
                <w:rFonts w:cs="Times New Roman"/>
                <w:color w:val="auto"/>
                <w:sz w:val="28"/>
                <w:szCs w:val="28"/>
              </w:rPr>
              <w:br/>
              <w:t>2. Chọn acc 'ACC-VAL-01' giá 15.000 đ/h.</w:t>
            </w:r>
            <w:r w:rsidRPr="00D46353">
              <w:rPr>
                <w:rFonts w:cs="Times New Roman"/>
                <w:color w:val="auto"/>
                <w:sz w:val="28"/>
                <w:szCs w:val="28"/>
              </w:rPr>
              <w:br/>
              <w:t>3. Chọn thuê 2 giờ (30.000 đ).</w:t>
            </w:r>
            <w:r w:rsidRPr="00D46353">
              <w:rPr>
                <w:rFonts w:cs="Times New Roman"/>
                <w:color w:val="auto"/>
                <w:sz w:val="28"/>
                <w:szCs w:val="28"/>
              </w:rPr>
              <w:br/>
              <w:t>4. Nhấn 'Xác Nhận Thuê'.</w:t>
            </w:r>
          </w:p>
        </w:tc>
        <w:tc>
          <w:tcPr>
            <w:tcW w:w="2693" w:type="dxa"/>
            <w:vAlign w:val="center"/>
          </w:tcPr>
          <w:p w14:paraId="56E0B18A"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1. Ví bị trừ 30.000 đ (còn 270.000 đ).</w:t>
            </w:r>
            <w:r w:rsidRPr="00D46353">
              <w:rPr>
                <w:rFonts w:cs="Times New Roman"/>
                <w:color w:val="auto"/>
                <w:sz w:val="28"/>
                <w:szCs w:val="28"/>
              </w:rPr>
              <w:br/>
              <w:t>2. Acc 'ACC-VAL-01' trên HomePage chuyển sang badge 'Đang Được Thuê'.</w:t>
            </w:r>
            <w:r w:rsidRPr="00D46353">
              <w:rPr>
                <w:rFonts w:cs="Times New Roman"/>
                <w:color w:val="auto"/>
                <w:sz w:val="28"/>
                <w:szCs w:val="28"/>
              </w:rPr>
              <w:br/>
              <w:t>3. MyRentalsPage sinh đơn thuê mới (#ORDER-XXX) trạng thái 'active' có CountdownTimer đếm ngược 01:59:59.</w:t>
            </w:r>
          </w:p>
        </w:tc>
        <w:tc>
          <w:tcPr>
            <w:tcW w:w="923" w:type="dxa"/>
            <w:vAlign w:val="center"/>
          </w:tcPr>
          <w:p w14:paraId="0507E5D6"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High</w:t>
            </w:r>
          </w:p>
        </w:tc>
      </w:tr>
      <w:tr w:rsidR="0082257F" w:rsidRPr="00D46353" w14:paraId="4EE0C588" w14:textId="77777777" w:rsidTr="00613A76">
        <w:trPr>
          <w:trHeight w:val="2877"/>
        </w:trPr>
        <w:tc>
          <w:tcPr>
            <w:tcW w:w="1023" w:type="dxa"/>
            <w:vAlign w:val="center"/>
          </w:tcPr>
          <w:p w14:paraId="3FE0AAC7"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lastRenderedPageBreak/>
              <w:t>ITC-04</w:t>
            </w:r>
          </w:p>
        </w:tc>
        <w:tc>
          <w:tcPr>
            <w:tcW w:w="1495" w:type="dxa"/>
            <w:vAlign w:val="center"/>
          </w:tcPr>
          <w:p w14:paraId="29046A16"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MyRentalsPage ↔ RentConfirmModal (Gia hạn) ↔ CountdownTimer</w:t>
            </w:r>
          </w:p>
        </w:tc>
        <w:tc>
          <w:tcPr>
            <w:tcW w:w="1559" w:type="dxa"/>
            <w:vAlign w:val="center"/>
          </w:tcPr>
          <w:p w14:paraId="2966A702"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Tích hợp gia hạn đơn thuê và đồng bộ đồng hồ đếm ngược</w:t>
            </w:r>
          </w:p>
        </w:tc>
        <w:tc>
          <w:tcPr>
            <w:tcW w:w="2127" w:type="dxa"/>
            <w:vAlign w:val="center"/>
          </w:tcPr>
          <w:p w14:paraId="6221C979"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1. Tại đơn hàng đang còn 30 phút.</w:t>
            </w:r>
            <w:r w:rsidRPr="00D46353">
              <w:rPr>
                <w:rFonts w:cs="Times New Roman"/>
                <w:color w:val="auto"/>
                <w:sz w:val="28"/>
                <w:szCs w:val="28"/>
              </w:rPr>
              <w:br/>
              <w:t>2. Nhấn nút 'Gia Hạn'.</w:t>
            </w:r>
            <w:r w:rsidRPr="00D46353">
              <w:rPr>
                <w:rFonts w:cs="Times New Roman"/>
                <w:color w:val="auto"/>
                <w:sz w:val="28"/>
                <w:szCs w:val="28"/>
              </w:rPr>
              <w:br/>
              <w:t>3. Chọn thêm 1 giờ (15.000 đ).</w:t>
            </w:r>
            <w:r w:rsidRPr="00D46353">
              <w:rPr>
                <w:rFonts w:cs="Times New Roman"/>
                <w:color w:val="auto"/>
                <w:sz w:val="28"/>
                <w:szCs w:val="28"/>
              </w:rPr>
              <w:br/>
              <w:t>4. Nhấn xác nhận.</w:t>
            </w:r>
          </w:p>
        </w:tc>
        <w:tc>
          <w:tcPr>
            <w:tcW w:w="2693" w:type="dxa"/>
            <w:vAlign w:val="center"/>
          </w:tcPr>
          <w:p w14:paraId="453B0751"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1. Ví trừ tiếp 15.000 đ.</w:t>
            </w:r>
            <w:r w:rsidRPr="00D46353">
              <w:rPr>
                <w:rFonts w:cs="Times New Roman"/>
                <w:color w:val="auto"/>
                <w:sz w:val="28"/>
                <w:szCs w:val="28"/>
              </w:rPr>
              <w:br/>
              <w:t>2. Thời gian kết thúc đơn tăng thêm 3.600 giây.</w:t>
            </w:r>
            <w:r w:rsidRPr="00D46353">
              <w:rPr>
                <w:rFonts w:cs="Times New Roman"/>
                <w:color w:val="auto"/>
                <w:sz w:val="28"/>
                <w:szCs w:val="28"/>
              </w:rPr>
              <w:br/>
              <w:t>3. CountdownTimer cập nhật tức thì thành 01:29:59 mà không cần reload trang.</w:t>
            </w:r>
          </w:p>
        </w:tc>
        <w:tc>
          <w:tcPr>
            <w:tcW w:w="923" w:type="dxa"/>
            <w:vAlign w:val="center"/>
          </w:tcPr>
          <w:p w14:paraId="04947889"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High</w:t>
            </w:r>
          </w:p>
        </w:tc>
      </w:tr>
      <w:tr w:rsidR="0082257F" w:rsidRPr="00D46353" w14:paraId="41DD55A5" w14:textId="77777777" w:rsidTr="00613A76">
        <w:trPr>
          <w:trHeight w:val="2877"/>
        </w:trPr>
        <w:tc>
          <w:tcPr>
            <w:tcW w:w="1023" w:type="dxa"/>
            <w:vAlign w:val="center"/>
          </w:tcPr>
          <w:p w14:paraId="2006E13A"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ITC-05</w:t>
            </w:r>
          </w:p>
        </w:tc>
        <w:tc>
          <w:tcPr>
            <w:tcW w:w="1495" w:type="dxa"/>
            <w:vAlign w:val="center"/>
          </w:tcPr>
          <w:p w14:paraId="42FB3A59"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MyRentalsPage ↔ ReturnEarlyModal ↔ HomePage</w:t>
            </w:r>
          </w:p>
        </w:tc>
        <w:tc>
          <w:tcPr>
            <w:tcW w:w="1559" w:type="dxa"/>
            <w:vAlign w:val="center"/>
          </w:tcPr>
          <w:p w14:paraId="3AFA3EBA"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Tích hợp trả acc sớm và thu hồi thông tin đăng nhập</w:t>
            </w:r>
          </w:p>
        </w:tc>
        <w:tc>
          <w:tcPr>
            <w:tcW w:w="2127" w:type="dxa"/>
            <w:vAlign w:val="center"/>
          </w:tcPr>
          <w:p w14:paraId="2D45299B"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1. Khách đang chơi đơn hàng #ORDER-XXX.</w:t>
            </w:r>
            <w:r w:rsidRPr="00D46353">
              <w:rPr>
                <w:rFonts w:cs="Times New Roman"/>
                <w:color w:val="auto"/>
                <w:sz w:val="28"/>
                <w:szCs w:val="28"/>
              </w:rPr>
              <w:br/>
              <w:t>2. Bấm nút 'Trả Acc Sớm'.</w:t>
            </w:r>
            <w:r w:rsidRPr="00D46353">
              <w:rPr>
                <w:rFonts w:cs="Times New Roman"/>
                <w:color w:val="auto"/>
                <w:sz w:val="28"/>
                <w:szCs w:val="28"/>
              </w:rPr>
              <w:br/>
              <w:t>3. Bấm 'Xác Nhận Trả'.</w:t>
            </w:r>
          </w:p>
        </w:tc>
        <w:tc>
          <w:tcPr>
            <w:tcW w:w="2693" w:type="dxa"/>
            <w:vAlign w:val="center"/>
          </w:tcPr>
          <w:p w14:paraId="5159F673"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1. Trạng thái đơn chuyển sang 'completed'.</w:t>
            </w:r>
            <w:r w:rsidRPr="00D46353">
              <w:rPr>
                <w:rFonts w:cs="Times New Roman"/>
                <w:color w:val="auto"/>
                <w:sz w:val="28"/>
                <w:szCs w:val="28"/>
              </w:rPr>
              <w:br/>
              <w:t>2. Hộp thông tin bí mật ẩn pass và hiển thị nhãn 'Đã thu hồi'.</w:t>
            </w:r>
            <w:r w:rsidRPr="00D46353">
              <w:rPr>
                <w:rFonts w:cs="Times New Roman"/>
                <w:color w:val="auto"/>
                <w:sz w:val="28"/>
                <w:szCs w:val="28"/>
              </w:rPr>
              <w:br/>
              <w:t>3. Trạng thái acc chuyển sang 'need_change_pass'.</w:t>
            </w:r>
          </w:p>
        </w:tc>
        <w:tc>
          <w:tcPr>
            <w:tcW w:w="923" w:type="dxa"/>
            <w:vAlign w:val="center"/>
          </w:tcPr>
          <w:p w14:paraId="03507D23"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Medium</w:t>
            </w:r>
          </w:p>
        </w:tc>
      </w:tr>
      <w:tr w:rsidR="0082257F" w:rsidRPr="00D46353" w14:paraId="21D70765" w14:textId="77777777" w:rsidTr="00613A76">
        <w:trPr>
          <w:trHeight w:val="4874"/>
        </w:trPr>
        <w:tc>
          <w:tcPr>
            <w:tcW w:w="1023" w:type="dxa"/>
            <w:vAlign w:val="center"/>
          </w:tcPr>
          <w:p w14:paraId="632B820B"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ITC-06</w:t>
            </w:r>
          </w:p>
        </w:tc>
        <w:tc>
          <w:tcPr>
            <w:tcW w:w="1495" w:type="dxa"/>
            <w:vAlign w:val="center"/>
          </w:tcPr>
          <w:p w14:paraId="1728CE71"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DisputeModal ↔ AdminDashboardPage ↔ WalletPage</w:t>
            </w:r>
          </w:p>
        </w:tc>
        <w:tc>
          <w:tcPr>
            <w:tcW w:w="1559" w:type="dxa"/>
            <w:vAlign w:val="center"/>
          </w:tcPr>
          <w:p w14:paraId="138494DA"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Tích hợp gửi khiếu nại báo lỗi và Admin duyệt hoàn tiền 100%</w:t>
            </w:r>
          </w:p>
        </w:tc>
        <w:tc>
          <w:tcPr>
            <w:tcW w:w="2127" w:type="dxa"/>
            <w:vAlign w:val="center"/>
          </w:tcPr>
          <w:p w14:paraId="604F33D4"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1. Khách bấm 'Báo Sự Cố' đơn 30.000 đ, chọn 'Sai mật khẩu', gửi khiếu nại.</w:t>
            </w:r>
            <w:r w:rsidRPr="00D46353">
              <w:rPr>
                <w:rFonts w:cs="Times New Roman"/>
                <w:color w:val="auto"/>
                <w:sz w:val="28"/>
                <w:szCs w:val="28"/>
              </w:rPr>
              <w:br/>
              <w:t>2. Đổi sang vai trò Admin.</w:t>
            </w:r>
            <w:r w:rsidRPr="00D46353">
              <w:rPr>
                <w:rFonts w:cs="Times New Roman"/>
                <w:color w:val="auto"/>
                <w:sz w:val="28"/>
                <w:szCs w:val="28"/>
              </w:rPr>
              <w:br/>
              <w:t>3. Vào Dashboard, xem khiếu nại, bấm 'Phê Duyệt &amp; Hoàn Tiền'.</w:t>
            </w:r>
          </w:p>
        </w:tc>
        <w:tc>
          <w:tcPr>
            <w:tcW w:w="2693" w:type="dxa"/>
            <w:vAlign w:val="center"/>
          </w:tcPr>
          <w:p w14:paraId="5984348A"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1. Khiếu nại chuyển trạng thái 'resolved'.</w:t>
            </w:r>
            <w:r w:rsidRPr="00D46353">
              <w:rPr>
                <w:rFonts w:cs="Times New Roman"/>
                <w:color w:val="auto"/>
                <w:sz w:val="28"/>
                <w:szCs w:val="28"/>
              </w:rPr>
              <w:br/>
              <w:t>2. Tài khoản game tự động chuyển sang 'maintenance' (Bảo trì).</w:t>
            </w:r>
            <w:r w:rsidRPr="00D46353">
              <w:rPr>
                <w:rFonts w:cs="Times New Roman"/>
                <w:color w:val="auto"/>
                <w:sz w:val="28"/>
                <w:szCs w:val="28"/>
              </w:rPr>
              <w:br/>
              <w:t>3. Ví của khách thuê được cộng hoàn lại 30.000 đ kèm lịch sử 'Hoàn tiền bảo hiểm'.</w:t>
            </w:r>
          </w:p>
        </w:tc>
        <w:tc>
          <w:tcPr>
            <w:tcW w:w="923" w:type="dxa"/>
            <w:vAlign w:val="center"/>
          </w:tcPr>
          <w:p w14:paraId="3FE07AE2"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High</w:t>
            </w:r>
          </w:p>
        </w:tc>
      </w:tr>
      <w:tr w:rsidR="0082257F" w:rsidRPr="00D46353" w14:paraId="161065DE" w14:textId="77777777" w:rsidTr="00613A76">
        <w:trPr>
          <w:trHeight w:val="3577"/>
        </w:trPr>
        <w:tc>
          <w:tcPr>
            <w:tcW w:w="1023" w:type="dxa"/>
            <w:vAlign w:val="center"/>
          </w:tcPr>
          <w:p w14:paraId="5143789E"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lastRenderedPageBreak/>
              <w:t>ITC-07</w:t>
            </w:r>
          </w:p>
        </w:tc>
        <w:tc>
          <w:tcPr>
            <w:tcW w:w="1495" w:type="dxa"/>
            <w:vAlign w:val="center"/>
          </w:tcPr>
          <w:p w14:paraId="247737D1"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AdminDashboardPage (Form UC1) ↔ HomePage (Catalog)</w:t>
            </w:r>
          </w:p>
        </w:tc>
        <w:tc>
          <w:tcPr>
            <w:tcW w:w="1559" w:type="dxa"/>
            <w:vAlign w:val="center"/>
          </w:tcPr>
          <w:p w14:paraId="0CA50E6B"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Tích hợp thêm acc mới từ Admin và hiển thị lên Client</w:t>
            </w:r>
          </w:p>
        </w:tc>
        <w:tc>
          <w:tcPr>
            <w:tcW w:w="2127" w:type="dxa"/>
            <w:vAlign w:val="center"/>
          </w:tcPr>
          <w:p w14:paraId="3326C8E8"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1. Admin mở Form 'Thêm Acc Mới'.</w:t>
            </w:r>
            <w:r w:rsidRPr="00D46353">
              <w:rPr>
                <w:rFonts w:cs="Times New Roman"/>
                <w:color w:val="auto"/>
                <w:sz w:val="28"/>
                <w:szCs w:val="28"/>
              </w:rPr>
              <w:br/>
              <w:t>2. Nhập mã 'ACC-CS2-99', Game: CS2, Giá: 25.000 đ, Rank: Global Elite.</w:t>
            </w:r>
            <w:r w:rsidRPr="00D46353">
              <w:rPr>
                <w:rFonts w:cs="Times New Roman"/>
                <w:color w:val="auto"/>
                <w:sz w:val="28"/>
                <w:szCs w:val="28"/>
              </w:rPr>
              <w:br/>
              <w:t>3. Nhấn 'Lưu Tài Khoản'.</w:t>
            </w:r>
            <w:r w:rsidRPr="00D46353">
              <w:rPr>
                <w:rFonts w:cs="Times New Roman"/>
                <w:color w:val="auto"/>
                <w:sz w:val="28"/>
                <w:szCs w:val="28"/>
              </w:rPr>
              <w:br/>
              <w:t>4. Chuyển sang Trang chủ Client.</w:t>
            </w:r>
          </w:p>
        </w:tc>
        <w:tc>
          <w:tcPr>
            <w:tcW w:w="2693" w:type="dxa"/>
            <w:vAlign w:val="center"/>
          </w:tcPr>
          <w:p w14:paraId="71F6424C"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1. Thông báo Toast thêm thành công.</w:t>
            </w:r>
            <w:r w:rsidRPr="00D46353">
              <w:rPr>
                <w:rFonts w:cs="Times New Roman"/>
                <w:color w:val="auto"/>
                <w:sz w:val="28"/>
                <w:szCs w:val="28"/>
              </w:rPr>
              <w:br/>
              <w:t>2. Trang chủ Client bộ lọc CS2 xuất hiện ngay thẻ acc 'ACC-CS2-99' với đầy đủ ảnh bìa, giá thuê và nút 'Thuê Ngay'.</w:t>
            </w:r>
          </w:p>
        </w:tc>
        <w:tc>
          <w:tcPr>
            <w:tcW w:w="923" w:type="dxa"/>
            <w:vAlign w:val="center"/>
          </w:tcPr>
          <w:p w14:paraId="0F5A4B88"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High</w:t>
            </w:r>
          </w:p>
        </w:tc>
      </w:tr>
      <w:tr w:rsidR="0082257F" w:rsidRPr="00D46353" w14:paraId="34DBEA7E" w14:textId="77777777" w:rsidTr="00613A76">
        <w:trPr>
          <w:trHeight w:val="3682"/>
        </w:trPr>
        <w:tc>
          <w:tcPr>
            <w:tcW w:w="1023" w:type="dxa"/>
            <w:vAlign w:val="center"/>
          </w:tcPr>
          <w:p w14:paraId="0E20B7BD"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ITC-08</w:t>
            </w:r>
          </w:p>
        </w:tc>
        <w:tc>
          <w:tcPr>
            <w:tcW w:w="1495" w:type="dxa"/>
            <w:vAlign w:val="center"/>
          </w:tcPr>
          <w:p w14:paraId="18358915"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FloatingTesterToolbar ↔ AppContext ↔ All Pages</w:t>
            </w:r>
          </w:p>
        </w:tc>
        <w:tc>
          <w:tcPr>
            <w:tcW w:w="1559" w:type="dxa"/>
            <w:vAlign w:val="center"/>
          </w:tcPr>
          <w:p w14:paraId="58D89FAD"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Tích hợp thanh công cụ Tester BTL chuyển đổi State thời gian thực</w:t>
            </w:r>
          </w:p>
        </w:tc>
        <w:tc>
          <w:tcPr>
            <w:tcW w:w="2127" w:type="dxa"/>
            <w:vAlign w:val="center"/>
          </w:tcPr>
          <w:p w14:paraId="0972A0C5"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1. Bấm nút 'Nạp Nhanh +200k'.</w:t>
            </w:r>
            <w:r w:rsidRPr="00D46353">
              <w:rPr>
                <w:rFonts w:cs="Times New Roman"/>
                <w:color w:val="auto"/>
                <w:sz w:val="28"/>
                <w:szCs w:val="28"/>
              </w:rPr>
              <w:br/>
              <w:t>2. Bấm nút 'Tua Nhanh -30 Phút'.</w:t>
            </w:r>
            <w:r w:rsidRPr="00D46353">
              <w:rPr>
                <w:rFonts w:cs="Times New Roman"/>
                <w:color w:val="auto"/>
                <w:sz w:val="28"/>
                <w:szCs w:val="28"/>
              </w:rPr>
              <w:br/>
              <w:t>3. Bấm 'Đổi Role sang Admin'.</w:t>
            </w:r>
          </w:p>
        </w:tc>
        <w:tc>
          <w:tcPr>
            <w:tcW w:w="2693" w:type="dxa"/>
            <w:vAlign w:val="center"/>
          </w:tcPr>
          <w:p w14:paraId="0D8E4EC8"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1. Số dư ví lập tức +200.000 đ trên toàn hệ thống.</w:t>
            </w:r>
            <w:r w:rsidRPr="00D46353">
              <w:rPr>
                <w:rFonts w:cs="Times New Roman"/>
                <w:color w:val="auto"/>
                <w:sz w:val="28"/>
                <w:szCs w:val="28"/>
              </w:rPr>
              <w:br/>
              <w:t>2. Các đơn đang thuê giảm ngay 30 phút trên CountdownTimer.</w:t>
            </w:r>
            <w:r w:rsidRPr="00D46353">
              <w:rPr>
                <w:rFonts w:cs="Times New Roman"/>
                <w:color w:val="auto"/>
                <w:sz w:val="28"/>
                <w:szCs w:val="28"/>
              </w:rPr>
              <w:br/>
              <w:t>3. Giao diện chuyển ngay sang quyền Admin mà không mất dữ liệu.</w:t>
            </w:r>
          </w:p>
        </w:tc>
        <w:tc>
          <w:tcPr>
            <w:tcW w:w="923" w:type="dxa"/>
            <w:vAlign w:val="center"/>
          </w:tcPr>
          <w:p w14:paraId="2770FE63" w14:textId="77777777" w:rsidR="0082257F" w:rsidRPr="00D46353" w:rsidRDefault="00000000" w:rsidP="00613A76">
            <w:pPr>
              <w:jc w:val="center"/>
              <w:rPr>
                <w:rFonts w:cs="Times New Roman"/>
                <w:color w:val="auto"/>
                <w:sz w:val="28"/>
                <w:szCs w:val="28"/>
              </w:rPr>
            </w:pPr>
            <w:r w:rsidRPr="00D46353">
              <w:rPr>
                <w:rFonts w:cs="Times New Roman"/>
                <w:color w:val="auto"/>
                <w:sz w:val="28"/>
                <w:szCs w:val="28"/>
              </w:rPr>
              <w:t>Medium</w:t>
            </w:r>
          </w:p>
        </w:tc>
      </w:tr>
    </w:tbl>
    <w:p w14:paraId="73BFA508" w14:textId="77777777" w:rsidR="0082257F" w:rsidRPr="00D46353" w:rsidRDefault="0082257F" w:rsidP="00D46353">
      <w:pPr>
        <w:rPr>
          <w:rFonts w:cs="Times New Roman"/>
          <w:color w:val="auto"/>
          <w:sz w:val="28"/>
          <w:szCs w:val="28"/>
        </w:rPr>
      </w:pPr>
    </w:p>
    <w:p w14:paraId="1A2B2C21" w14:textId="77777777" w:rsidR="0082257F" w:rsidRPr="00D46353" w:rsidRDefault="00000000" w:rsidP="00D46353">
      <w:pPr>
        <w:rPr>
          <w:rFonts w:cs="Times New Roman"/>
          <w:color w:val="auto"/>
          <w:sz w:val="28"/>
          <w:szCs w:val="28"/>
        </w:rPr>
      </w:pPr>
      <w:r w:rsidRPr="00D46353">
        <w:rPr>
          <w:rFonts w:cs="Times New Roman"/>
          <w:color w:val="auto"/>
          <w:sz w:val="28"/>
          <w:szCs w:val="28"/>
        </w:rPr>
        <w:br w:type="page"/>
      </w:r>
    </w:p>
    <w:p w14:paraId="0548AA29" w14:textId="77777777" w:rsidR="0082257F" w:rsidRPr="00D46353" w:rsidRDefault="00000000" w:rsidP="00C649FC">
      <w:pPr>
        <w:pStyle w:val="Heading2"/>
        <w:rPr>
          <w:rFonts w:ascii="Times New Roman" w:hAnsi="Times New Roman" w:cs="Times New Roman"/>
          <w:color w:val="auto"/>
          <w:sz w:val="28"/>
          <w:szCs w:val="28"/>
        </w:rPr>
      </w:pPr>
      <w:bookmarkStart w:id="8" w:name="_Toc240230953"/>
      <w:r w:rsidRPr="00D46353">
        <w:rPr>
          <w:rFonts w:ascii="Times New Roman" w:hAnsi="Times New Roman" w:cs="Times New Roman"/>
          <w:color w:val="auto"/>
          <w:sz w:val="28"/>
          <w:szCs w:val="28"/>
        </w:rPr>
        <w:lastRenderedPageBreak/>
        <w:t>2.3. Thiết kế System Test Case</w:t>
      </w:r>
      <w:bookmarkEnd w:id="8"/>
    </w:p>
    <w:p w14:paraId="4FB494E6" w14:textId="77777777" w:rsidR="0082257F" w:rsidRPr="00D46353" w:rsidRDefault="00000000" w:rsidP="00D46353">
      <w:pPr>
        <w:rPr>
          <w:rFonts w:cs="Times New Roman"/>
          <w:color w:val="auto"/>
          <w:sz w:val="28"/>
          <w:szCs w:val="28"/>
        </w:rPr>
      </w:pPr>
      <w:r w:rsidRPr="00D46353">
        <w:rPr>
          <w:rFonts w:cs="Times New Roman"/>
          <w:i/>
          <w:color w:val="auto"/>
          <w:sz w:val="28"/>
          <w:szCs w:val="28"/>
        </w:rPr>
        <w:t>2.3.1. Phương pháp và kỹ thuật kiểm thử hệ thống E2E</w:t>
      </w:r>
    </w:p>
    <w:p w14:paraId="5DC1299F" w14:textId="2522A4AF" w:rsidR="0082257F" w:rsidRPr="00D46353" w:rsidRDefault="00613A76" w:rsidP="00D46353">
      <w:pPr>
        <w:rPr>
          <w:rFonts w:cs="Times New Roman"/>
          <w:color w:val="auto"/>
          <w:sz w:val="28"/>
          <w:szCs w:val="28"/>
        </w:rPr>
      </w:pPr>
      <w:r>
        <w:rPr>
          <w:rFonts w:cs="Times New Roman"/>
          <w:color w:val="auto"/>
          <w:sz w:val="28"/>
          <w:szCs w:val="28"/>
        </w:rPr>
        <w:t xml:space="preserve">- </w:t>
      </w:r>
      <w:proofErr w:type="spellStart"/>
      <w:r w:rsidR="00000000" w:rsidRPr="00D46353">
        <w:rPr>
          <w:rFonts w:cs="Times New Roman"/>
          <w:color w:val="auto"/>
          <w:sz w:val="28"/>
          <w:szCs w:val="28"/>
        </w:rPr>
        <w:t>Kiểm</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thử</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hệ</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thống</w:t>
      </w:r>
      <w:proofErr w:type="spellEnd"/>
      <w:r w:rsidR="00000000" w:rsidRPr="00D46353">
        <w:rPr>
          <w:rFonts w:cs="Times New Roman"/>
          <w:color w:val="auto"/>
          <w:sz w:val="28"/>
          <w:szCs w:val="28"/>
        </w:rPr>
        <w:t xml:space="preserve"> (System Testing) là cấp độ kiểm thử toàn diện nhằm đánh giá sự tuân thủ của toàn bộ hệ thống tích hợp đối với các yêu cầu đặc tả nghiệp vụ ban đầu (End-to-End Black-box Testing).</w:t>
      </w:r>
    </w:p>
    <w:p w14:paraId="5666B272" w14:textId="5B6D4A6E" w:rsidR="0082257F" w:rsidRPr="00D46353" w:rsidRDefault="00613A76" w:rsidP="00D46353">
      <w:pPr>
        <w:rPr>
          <w:rFonts w:cs="Times New Roman"/>
          <w:color w:val="auto"/>
          <w:sz w:val="28"/>
          <w:szCs w:val="28"/>
        </w:rPr>
      </w:pPr>
      <w:r>
        <w:rPr>
          <w:rFonts w:cs="Times New Roman"/>
          <w:color w:val="auto"/>
          <w:sz w:val="28"/>
          <w:szCs w:val="28"/>
        </w:rPr>
        <w:t xml:space="preserve">- </w:t>
      </w:r>
      <w:r w:rsidR="00000000" w:rsidRPr="00D46353">
        <w:rPr>
          <w:rFonts w:cs="Times New Roman"/>
          <w:color w:val="auto"/>
          <w:sz w:val="28"/>
          <w:szCs w:val="28"/>
        </w:rPr>
        <w:t xml:space="preserve">Các </w:t>
      </w:r>
      <w:proofErr w:type="spellStart"/>
      <w:r w:rsidR="00000000" w:rsidRPr="00D46353">
        <w:rPr>
          <w:rFonts w:cs="Times New Roman"/>
          <w:color w:val="auto"/>
          <w:sz w:val="28"/>
          <w:szCs w:val="28"/>
        </w:rPr>
        <w:t>kỹ</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thuật</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chính</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được</w:t>
      </w:r>
      <w:proofErr w:type="spellEnd"/>
      <w:r w:rsidR="00000000" w:rsidRPr="00D46353">
        <w:rPr>
          <w:rFonts w:cs="Times New Roman"/>
          <w:color w:val="auto"/>
          <w:sz w:val="28"/>
          <w:szCs w:val="28"/>
        </w:rPr>
        <w:t xml:space="preserve"> sử dụng:</w:t>
      </w:r>
    </w:p>
    <w:p w14:paraId="3CD898A7" w14:textId="77777777" w:rsidR="0082257F" w:rsidRPr="00613A76" w:rsidRDefault="00000000" w:rsidP="00613A76">
      <w:pPr>
        <w:pStyle w:val="ListParagraph"/>
        <w:numPr>
          <w:ilvl w:val="0"/>
          <w:numId w:val="37"/>
        </w:numPr>
        <w:rPr>
          <w:rFonts w:cs="Times New Roman"/>
          <w:color w:val="auto"/>
          <w:sz w:val="28"/>
          <w:szCs w:val="28"/>
        </w:rPr>
      </w:pPr>
      <w:r w:rsidRPr="00613A76">
        <w:rPr>
          <w:rFonts w:cs="Times New Roman"/>
          <w:color w:val="auto"/>
          <w:sz w:val="28"/>
          <w:szCs w:val="28"/>
        </w:rPr>
        <w:t>Kiểm thử dựa trên Use Case (Use Case Testing): Dựa trên 8 Use Case đặc tả trong tài liệu dự án để xây dựng các kịch bản chạy xuyên suốt từ bước khởi đầu (Trigger) cho đến khi đạt được trạng thái hoàn thành (Postconditions).</w:t>
      </w:r>
    </w:p>
    <w:p w14:paraId="5C652551" w14:textId="77777777" w:rsidR="0082257F" w:rsidRPr="00613A76" w:rsidRDefault="00000000" w:rsidP="00613A76">
      <w:pPr>
        <w:pStyle w:val="ListParagraph"/>
        <w:numPr>
          <w:ilvl w:val="0"/>
          <w:numId w:val="37"/>
        </w:numPr>
        <w:rPr>
          <w:rFonts w:cs="Times New Roman"/>
          <w:color w:val="auto"/>
          <w:sz w:val="28"/>
          <w:szCs w:val="28"/>
        </w:rPr>
      </w:pPr>
      <w:r w:rsidRPr="00613A76">
        <w:rPr>
          <w:rFonts w:cs="Times New Roman"/>
          <w:color w:val="auto"/>
          <w:sz w:val="28"/>
          <w:szCs w:val="28"/>
        </w:rPr>
        <w:t>Kiểm thử luồng nghiệp vụ E2E (End-to-End Happy Path &amp; Sad Path): Kiểm thử cả luồng người dùng thực hiện thuận lợi (nhập đúng dữ liệu, đủ tiền ví) và các luồng ngoại lệ, lỗi (nhập sai dữ liệu, thiếu tiền, sự cố sai pass).</w:t>
      </w:r>
    </w:p>
    <w:p w14:paraId="2F558EC9" w14:textId="77777777" w:rsidR="0082257F" w:rsidRPr="00613A76" w:rsidRDefault="00000000" w:rsidP="00613A76">
      <w:pPr>
        <w:pStyle w:val="ListParagraph"/>
        <w:numPr>
          <w:ilvl w:val="0"/>
          <w:numId w:val="37"/>
        </w:numPr>
        <w:rPr>
          <w:rFonts w:cs="Times New Roman"/>
          <w:color w:val="auto"/>
          <w:sz w:val="28"/>
          <w:szCs w:val="28"/>
        </w:rPr>
      </w:pPr>
      <w:r w:rsidRPr="00613A76">
        <w:rPr>
          <w:rFonts w:cs="Times New Roman"/>
          <w:color w:val="auto"/>
          <w:sz w:val="28"/>
          <w:szCs w:val="28"/>
        </w:rPr>
        <w:t>Kiểm thử chuyển trạng thái (State Transition Testing): Kiểm thử vòng đời biến đổi trạng thái của thực thể Tài khoản game (`available` → `rented` → `need_change_pass` → `maintenance` → `available`) và thực thể Đơn thuê (`active` → `disputed` → `refunded` / `completed`).</w:t>
      </w:r>
    </w:p>
    <w:p w14:paraId="00538040" w14:textId="77777777" w:rsidR="0082257F" w:rsidRPr="00613A76" w:rsidRDefault="00000000" w:rsidP="00613A76">
      <w:pPr>
        <w:pStyle w:val="ListParagraph"/>
        <w:numPr>
          <w:ilvl w:val="0"/>
          <w:numId w:val="37"/>
        </w:numPr>
        <w:rPr>
          <w:rFonts w:cs="Times New Roman"/>
          <w:color w:val="auto"/>
          <w:sz w:val="28"/>
          <w:szCs w:val="28"/>
        </w:rPr>
      </w:pPr>
      <w:r w:rsidRPr="00613A76">
        <w:rPr>
          <w:rFonts w:cs="Times New Roman"/>
          <w:color w:val="auto"/>
          <w:sz w:val="28"/>
          <w:szCs w:val="28"/>
        </w:rPr>
        <w:t>Môi trường kiểm thử chuẩn hóa: Trình duyệt Google Chrome / Microsoft Edge phiên bản mới nhất; Màn hình chuẩn Desktop Full HD (1920x1080) và Responsive Mobile (375x812); Dữ liệu khởi tạo từ `initialData.js` thông qua LocalStorage.</w:t>
      </w:r>
    </w:p>
    <w:p w14:paraId="2980379D" w14:textId="77777777" w:rsidR="0082257F" w:rsidRPr="00D46353" w:rsidRDefault="0082257F" w:rsidP="00D46353">
      <w:pPr>
        <w:rPr>
          <w:rFonts w:cs="Times New Roman"/>
          <w:color w:val="auto"/>
          <w:sz w:val="28"/>
          <w:szCs w:val="28"/>
        </w:rPr>
      </w:pPr>
    </w:p>
    <w:p w14:paraId="36E2550F" w14:textId="77777777" w:rsidR="0082257F" w:rsidRPr="00D46353" w:rsidRDefault="00000000" w:rsidP="00D46353">
      <w:pPr>
        <w:rPr>
          <w:rFonts w:cs="Times New Roman"/>
          <w:color w:val="auto"/>
          <w:sz w:val="28"/>
          <w:szCs w:val="28"/>
        </w:rPr>
      </w:pPr>
      <w:r w:rsidRPr="00D46353">
        <w:rPr>
          <w:rFonts w:cs="Times New Roman"/>
          <w:color w:val="auto"/>
          <w:sz w:val="28"/>
          <w:szCs w:val="28"/>
        </w:rPr>
        <w:br w:type="page"/>
      </w:r>
    </w:p>
    <w:p w14:paraId="23E5F4D2" w14:textId="77777777" w:rsidR="0082257F" w:rsidRPr="00E15C9A" w:rsidRDefault="00000000" w:rsidP="00E15C9A">
      <w:pPr>
        <w:jc w:val="center"/>
        <w:rPr>
          <w:rFonts w:cs="Times New Roman"/>
          <w:b/>
          <w:bCs/>
          <w:color w:val="auto"/>
          <w:sz w:val="28"/>
          <w:szCs w:val="28"/>
        </w:rPr>
      </w:pPr>
      <w:r w:rsidRPr="00E15C9A">
        <w:rPr>
          <w:rFonts w:cs="Times New Roman"/>
          <w:b/>
          <w:bCs/>
          <w:color w:val="auto"/>
          <w:sz w:val="28"/>
          <w:szCs w:val="28"/>
        </w:rPr>
        <w:lastRenderedPageBreak/>
        <w:t>TỔNG KẾT VÀ ĐÁNH GIÁ KẾT QUẢ CHƯƠNG 1 VÀ CHƯƠNG 2</w:t>
      </w:r>
    </w:p>
    <w:p w14:paraId="47EDE3FF" w14:textId="7E65F8C2" w:rsidR="0082257F" w:rsidRPr="00D46353" w:rsidRDefault="00E15C9A" w:rsidP="00D46353">
      <w:pPr>
        <w:rPr>
          <w:rFonts w:cs="Times New Roman"/>
          <w:color w:val="auto"/>
          <w:sz w:val="28"/>
          <w:szCs w:val="28"/>
        </w:rPr>
      </w:pPr>
      <w:r>
        <w:rPr>
          <w:rFonts w:cs="Times New Roman"/>
          <w:color w:val="auto"/>
          <w:sz w:val="28"/>
          <w:szCs w:val="28"/>
        </w:rPr>
        <w:t xml:space="preserve">- </w:t>
      </w:r>
      <w:r w:rsidR="00000000" w:rsidRPr="00D46353">
        <w:rPr>
          <w:rFonts w:cs="Times New Roman"/>
          <w:color w:val="auto"/>
          <w:sz w:val="28"/>
          <w:szCs w:val="28"/>
        </w:rPr>
        <w:t xml:space="preserve">Thông qua </w:t>
      </w:r>
      <w:proofErr w:type="spellStart"/>
      <w:r w:rsidR="00000000" w:rsidRPr="00D46353">
        <w:rPr>
          <w:rFonts w:cs="Times New Roman"/>
          <w:color w:val="auto"/>
          <w:sz w:val="28"/>
          <w:szCs w:val="28"/>
        </w:rPr>
        <w:t>việc</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hoàn</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thành</w:t>
      </w:r>
      <w:proofErr w:type="spellEnd"/>
      <w:r w:rsidR="00000000" w:rsidRPr="00D46353">
        <w:rPr>
          <w:rFonts w:cs="Times New Roman"/>
          <w:color w:val="auto"/>
          <w:sz w:val="28"/>
          <w:szCs w:val="28"/>
        </w:rPr>
        <w:t xml:space="preserve"> nghiên cứu và biên soạn chi tiết Chương 1 và Chương 2 của Báo cáo bài tập lớn môn Kiểm thử phần mềm, nhóm đã đạt được các kết quả cụ thể như sau:</w:t>
      </w:r>
    </w:p>
    <w:p w14:paraId="0C5080F6" w14:textId="54A51D81" w:rsidR="0082257F" w:rsidRPr="00D46353" w:rsidRDefault="00E15C9A" w:rsidP="00D46353">
      <w:pPr>
        <w:rPr>
          <w:rFonts w:cs="Times New Roman"/>
          <w:color w:val="auto"/>
          <w:sz w:val="28"/>
          <w:szCs w:val="28"/>
        </w:rPr>
      </w:pPr>
      <w:r>
        <w:rPr>
          <w:rFonts w:cs="Times New Roman"/>
          <w:color w:val="auto"/>
          <w:sz w:val="28"/>
          <w:szCs w:val="28"/>
        </w:rPr>
        <w:t xml:space="preserve">- </w:t>
      </w:r>
      <w:r w:rsidR="00000000" w:rsidRPr="00D46353">
        <w:rPr>
          <w:rFonts w:cs="Times New Roman"/>
          <w:color w:val="auto"/>
          <w:sz w:val="28"/>
          <w:szCs w:val="28"/>
        </w:rPr>
        <w:t xml:space="preserve">Hoàn </w:t>
      </w:r>
      <w:proofErr w:type="spellStart"/>
      <w:r w:rsidR="00000000" w:rsidRPr="00D46353">
        <w:rPr>
          <w:rFonts w:cs="Times New Roman"/>
          <w:color w:val="auto"/>
          <w:sz w:val="28"/>
          <w:szCs w:val="28"/>
        </w:rPr>
        <w:t>thiện</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tổng</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quan</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bài</w:t>
      </w:r>
      <w:proofErr w:type="spellEnd"/>
      <w:r w:rsidR="00000000" w:rsidRPr="00D46353">
        <w:rPr>
          <w:rFonts w:cs="Times New Roman"/>
          <w:color w:val="auto"/>
          <w:sz w:val="28"/>
          <w:szCs w:val="28"/>
        </w:rPr>
        <w:t xml:space="preserve"> toán và đặc tả yêu cầu (Chương 1): Đã phân tích sắc bén bối cảnh thực tế của thị trường cho thuê tài khoản game, phát biểu bài toán tự động hóa hệ thống GameRent; mô tả chi tiết 5 luồng nghiệp vụ E2E, bảng đặc tả trường dữ liệu của 7 màn hình/modal chức năng và phân rã 7 module xử lý nghiệp vụ cốt lõi.</w:t>
      </w:r>
    </w:p>
    <w:p w14:paraId="0770103F" w14:textId="5D7E5ED2" w:rsidR="0082257F" w:rsidRPr="00D46353" w:rsidRDefault="00E15C9A" w:rsidP="00D46353">
      <w:pPr>
        <w:rPr>
          <w:rFonts w:cs="Times New Roman"/>
          <w:color w:val="auto"/>
          <w:sz w:val="28"/>
          <w:szCs w:val="28"/>
        </w:rPr>
      </w:pPr>
      <w:r>
        <w:rPr>
          <w:rFonts w:cs="Times New Roman"/>
          <w:color w:val="auto"/>
          <w:sz w:val="28"/>
          <w:szCs w:val="28"/>
        </w:rPr>
        <w:t xml:space="preserve">- </w:t>
      </w:r>
      <w:proofErr w:type="spellStart"/>
      <w:r w:rsidR="00000000" w:rsidRPr="00D46353">
        <w:rPr>
          <w:rFonts w:cs="Times New Roman"/>
          <w:color w:val="auto"/>
          <w:sz w:val="28"/>
          <w:szCs w:val="28"/>
        </w:rPr>
        <w:t>Thiết</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kế</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bài</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bản</w:t>
      </w:r>
      <w:proofErr w:type="spellEnd"/>
      <w:r w:rsidR="00000000" w:rsidRPr="00D46353">
        <w:rPr>
          <w:rFonts w:cs="Times New Roman"/>
          <w:color w:val="auto"/>
          <w:sz w:val="28"/>
          <w:szCs w:val="28"/>
        </w:rPr>
        <w:t xml:space="preserve"> bộ Test Case đa cấp độ (Chương 2): Đã vận dụng thành thạo và đầy đủ các kỹ thuật kiểm thử theo chuẩn ISTQB:</w:t>
      </w:r>
    </w:p>
    <w:p w14:paraId="712C012C" w14:textId="447FA1B4" w:rsidR="0082257F" w:rsidRPr="00E15C9A" w:rsidRDefault="00000000" w:rsidP="00E15C9A">
      <w:pPr>
        <w:pStyle w:val="ListParagraph"/>
        <w:numPr>
          <w:ilvl w:val="1"/>
          <w:numId w:val="39"/>
        </w:numPr>
        <w:rPr>
          <w:rFonts w:cs="Times New Roman"/>
          <w:color w:val="auto"/>
          <w:sz w:val="28"/>
          <w:szCs w:val="28"/>
        </w:rPr>
      </w:pPr>
      <w:proofErr w:type="spellStart"/>
      <w:r w:rsidRPr="00E15C9A">
        <w:rPr>
          <w:rFonts w:cs="Times New Roman"/>
          <w:color w:val="auto"/>
          <w:sz w:val="28"/>
          <w:szCs w:val="28"/>
        </w:rPr>
        <w:t>Cấp</w:t>
      </w:r>
      <w:proofErr w:type="spellEnd"/>
      <w:r w:rsidRPr="00E15C9A">
        <w:rPr>
          <w:rFonts w:cs="Times New Roman"/>
          <w:color w:val="auto"/>
          <w:sz w:val="28"/>
          <w:szCs w:val="28"/>
        </w:rPr>
        <w:t xml:space="preserve"> </w:t>
      </w:r>
      <w:proofErr w:type="spellStart"/>
      <w:r w:rsidRPr="00E15C9A">
        <w:rPr>
          <w:rFonts w:cs="Times New Roman"/>
          <w:color w:val="auto"/>
          <w:sz w:val="28"/>
          <w:szCs w:val="28"/>
        </w:rPr>
        <w:t>độ</w:t>
      </w:r>
      <w:proofErr w:type="spellEnd"/>
      <w:r w:rsidRPr="00E15C9A">
        <w:rPr>
          <w:rFonts w:cs="Times New Roman"/>
          <w:color w:val="auto"/>
          <w:sz w:val="28"/>
          <w:szCs w:val="28"/>
        </w:rPr>
        <w:t xml:space="preserve"> Unit Test: Xây dựng 4 bảng test case với hơn 35 test case chi tiết áp dụng Phân tích giá trị biên (BVA), Phân vùng tương đương (EP), Bảng quyết định (Decision Table) và tuân thủ chuẩn đề bài UC1_Add New Product.</w:t>
      </w:r>
    </w:p>
    <w:p w14:paraId="4035EF58" w14:textId="68F1788E" w:rsidR="0082257F" w:rsidRPr="00E15C9A" w:rsidRDefault="00000000" w:rsidP="00E15C9A">
      <w:pPr>
        <w:pStyle w:val="ListParagraph"/>
        <w:numPr>
          <w:ilvl w:val="1"/>
          <w:numId w:val="39"/>
        </w:numPr>
        <w:rPr>
          <w:rFonts w:cs="Times New Roman"/>
          <w:color w:val="auto"/>
          <w:sz w:val="28"/>
          <w:szCs w:val="28"/>
        </w:rPr>
      </w:pPr>
      <w:proofErr w:type="spellStart"/>
      <w:r w:rsidRPr="00E15C9A">
        <w:rPr>
          <w:rFonts w:cs="Times New Roman"/>
          <w:color w:val="auto"/>
          <w:sz w:val="28"/>
          <w:szCs w:val="28"/>
        </w:rPr>
        <w:t>Cấp</w:t>
      </w:r>
      <w:proofErr w:type="spellEnd"/>
      <w:r w:rsidRPr="00E15C9A">
        <w:rPr>
          <w:rFonts w:cs="Times New Roman"/>
          <w:color w:val="auto"/>
          <w:sz w:val="28"/>
          <w:szCs w:val="28"/>
        </w:rPr>
        <w:t xml:space="preserve"> </w:t>
      </w:r>
      <w:proofErr w:type="spellStart"/>
      <w:r w:rsidRPr="00E15C9A">
        <w:rPr>
          <w:rFonts w:cs="Times New Roman"/>
          <w:color w:val="auto"/>
          <w:sz w:val="28"/>
          <w:szCs w:val="28"/>
        </w:rPr>
        <w:t>độ</w:t>
      </w:r>
      <w:proofErr w:type="spellEnd"/>
      <w:r w:rsidRPr="00E15C9A">
        <w:rPr>
          <w:rFonts w:cs="Times New Roman"/>
          <w:color w:val="auto"/>
          <w:sz w:val="28"/>
          <w:szCs w:val="28"/>
        </w:rPr>
        <w:t xml:space="preserve"> Integration Test: Xây dựng 8 kịch bản kiểm thử tích hợp (ITC-01 đến ITC-08) theo chiến lược Sandwich, kiểm soát sự đồng bộ giữa giao diện React Component, bộ quản lý trạng thái AppContext và kho lưu trữ LocalStorage.</w:t>
      </w:r>
    </w:p>
    <w:p w14:paraId="702BCE45" w14:textId="19BB5319" w:rsidR="0082257F" w:rsidRPr="00E15C9A" w:rsidRDefault="00000000" w:rsidP="00E15C9A">
      <w:pPr>
        <w:pStyle w:val="ListParagraph"/>
        <w:numPr>
          <w:ilvl w:val="1"/>
          <w:numId w:val="39"/>
        </w:numPr>
        <w:rPr>
          <w:rFonts w:cs="Times New Roman"/>
          <w:color w:val="auto"/>
          <w:sz w:val="28"/>
          <w:szCs w:val="28"/>
        </w:rPr>
      </w:pPr>
      <w:proofErr w:type="spellStart"/>
      <w:r w:rsidRPr="00E15C9A">
        <w:rPr>
          <w:rFonts w:cs="Times New Roman"/>
          <w:color w:val="auto"/>
          <w:sz w:val="28"/>
          <w:szCs w:val="28"/>
        </w:rPr>
        <w:t>Cấp</w:t>
      </w:r>
      <w:proofErr w:type="spellEnd"/>
      <w:r w:rsidRPr="00E15C9A">
        <w:rPr>
          <w:rFonts w:cs="Times New Roman"/>
          <w:color w:val="auto"/>
          <w:sz w:val="28"/>
          <w:szCs w:val="28"/>
        </w:rPr>
        <w:t xml:space="preserve"> </w:t>
      </w:r>
      <w:proofErr w:type="spellStart"/>
      <w:r w:rsidRPr="00E15C9A">
        <w:rPr>
          <w:rFonts w:cs="Times New Roman"/>
          <w:color w:val="auto"/>
          <w:sz w:val="28"/>
          <w:szCs w:val="28"/>
        </w:rPr>
        <w:t>độ</w:t>
      </w:r>
      <w:proofErr w:type="spellEnd"/>
      <w:r w:rsidRPr="00E15C9A">
        <w:rPr>
          <w:rFonts w:cs="Times New Roman"/>
          <w:color w:val="auto"/>
          <w:sz w:val="28"/>
          <w:szCs w:val="28"/>
        </w:rPr>
        <w:t xml:space="preserve"> System Test: Xây dựng 10 kịch bản kiểm thử hệ thống E2E hoàn chỉnh (STC-E2E-01 đến STC-E2E-10) bao quát trọn vẹn cả luồng nghiệp vụ thuận lợi (Happy Path) và luồng xử lý ngoại lệ (Sad Path), bảo hiểm bồi hoàn và quản trị hệ thống.</w:t>
      </w:r>
    </w:p>
    <w:p w14:paraId="5B951BF5" w14:textId="56AEADB7" w:rsidR="0082257F" w:rsidRPr="00D46353" w:rsidRDefault="00E15C9A" w:rsidP="00D46353">
      <w:pPr>
        <w:rPr>
          <w:rFonts w:cs="Times New Roman"/>
          <w:color w:val="auto"/>
          <w:sz w:val="28"/>
          <w:szCs w:val="28"/>
        </w:rPr>
      </w:pPr>
      <w:r>
        <w:rPr>
          <w:rFonts w:cs="Times New Roman"/>
          <w:color w:val="auto"/>
          <w:sz w:val="28"/>
          <w:szCs w:val="28"/>
        </w:rPr>
        <w:t xml:space="preserve">- </w:t>
      </w:r>
      <w:proofErr w:type="spellStart"/>
      <w:r w:rsidR="00000000" w:rsidRPr="00D46353">
        <w:rPr>
          <w:rFonts w:cs="Times New Roman"/>
          <w:color w:val="auto"/>
          <w:sz w:val="28"/>
          <w:szCs w:val="28"/>
        </w:rPr>
        <w:t>Mức</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độ</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sẵn</w:t>
      </w:r>
      <w:proofErr w:type="spellEnd"/>
      <w:r w:rsidR="00000000" w:rsidRPr="00D46353">
        <w:rPr>
          <w:rFonts w:cs="Times New Roman"/>
          <w:color w:val="auto"/>
          <w:sz w:val="28"/>
          <w:szCs w:val="28"/>
        </w:rPr>
        <w:t xml:space="preserve"> </w:t>
      </w:r>
      <w:proofErr w:type="spellStart"/>
      <w:r w:rsidR="00000000" w:rsidRPr="00D46353">
        <w:rPr>
          <w:rFonts w:cs="Times New Roman"/>
          <w:color w:val="auto"/>
          <w:sz w:val="28"/>
          <w:szCs w:val="28"/>
        </w:rPr>
        <w:t>sàng</w:t>
      </w:r>
      <w:proofErr w:type="spellEnd"/>
      <w:r w:rsidR="00000000" w:rsidRPr="00D46353">
        <w:rPr>
          <w:rFonts w:cs="Times New Roman"/>
          <w:color w:val="auto"/>
          <w:sz w:val="28"/>
          <w:szCs w:val="28"/>
        </w:rPr>
        <w:t xml:space="preserve"> cho các chương tiếp theo: Bộ tài liệu đặc tả và thiết kế test case này là cơ sở vững chắc, trực tiếp phục vụ cho việc thực thi test, ghi nhận lỗi (Log Bug) tại Chương 3 và cài đặt kịch bản kiểm thử tự động (Automation Test với Playwright / Selenium) tại Chương 4.</w:t>
      </w:r>
    </w:p>
    <w:sectPr w:rsidR="0082257F" w:rsidRPr="00D46353" w:rsidSect="00D46353">
      <w:pgSz w:w="11909" w:h="16834" w:code="9"/>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6F5FA4"/>
    <w:multiLevelType w:val="hybridMultilevel"/>
    <w:tmpl w:val="D3F28C2E"/>
    <w:lvl w:ilvl="0" w:tplc="728E354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6732A60"/>
    <w:multiLevelType w:val="hybridMultilevel"/>
    <w:tmpl w:val="D08E6FE8"/>
    <w:lvl w:ilvl="0" w:tplc="728E354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6B1664A"/>
    <w:multiLevelType w:val="hybridMultilevel"/>
    <w:tmpl w:val="05281E2E"/>
    <w:lvl w:ilvl="0" w:tplc="728E354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F43331"/>
    <w:multiLevelType w:val="hybridMultilevel"/>
    <w:tmpl w:val="2B388AF8"/>
    <w:lvl w:ilvl="0" w:tplc="728E354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035DEE"/>
    <w:multiLevelType w:val="hybridMultilevel"/>
    <w:tmpl w:val="464AFDD0"/>
    <w:lvl w:ilvl="0" w:tplc="728E354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697BC5"/>
    <w:multiLevelType w:val="hybridMultilevel"/>
    <w:tmpl w:val="ED7C636C"/>
    <w:lvl w:ilvl="0" w:tplc="081EC8A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0AA759B"/>
    <w:multiLevelType w:val="hybridMultilevel"/>
    <w:tmpl w:val="FCC474C2"/>
    <w:lvl w:ilvl="0" w:tplc="728E354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880005"/>
    <w:multiLevelType w:val="hybridMultilevel"/>
    <w:tmpl w:val="FB048080"/>
    <w:lvl w:ilvl="0" w:tplc="728E354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7F96AB2"/>
    <w:multiLevelType w:val="hybridMultilevel"/>
    <w:tmpl w:val="0A4C3FA6"/>
    <w:lvl w:ilvl="0" w:tplc="728E354C">
      <w:start w:val="1"/>
      <w:numFmt w:val="bullet"/>
      <w:lvlText w:val=""/>
      <w:lvlJc w:val="left"/>
      <w:pPr>
        <w:ind w:left="720" w:hanging="360"/>
      </w:pPr>
      <w:rPr>
        <w:rFonts w:ascii="Symbol" w:hAnsi="Symbol" w:hint="default"/>
      </w:rPr>
    </w:lvl>
    <w:lvl w:ilvl="1" w:tplc="309AF13E">
      <w:numFmt w:val="bullet"/>
      <w:lvlText w:val="•"/>
      <w:lvlJc w:val="left"/>
      <w:pPr>
        <w:ind w:left="1440" w:hanging="36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8192484"/>
    <w:multiLevelType w:val="hybridMultilevel"/>
    <w:tmpl w:val="3928FDD4"/>
    <w:lvl w:ilvl="0" w:tplc="728E354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D7B37D2"/>
    <w:multiLevelType w:val="hybridMultilevel"/>
    <w:tmpl w:val="5ABEAD3C"/>
    <w:lvl w:ilvl="0" w:tplc="728E354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2817E2"/>
    <w:multiLevelType w:val="hybridMultilevel"/>
    <w:tmpl w:val="891C6B18"/>
    <w:lvl w:ilvl="0" w:tplc="728E354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615153"/>
    <w:multiLevelType w:val="hybridMultilevel"/>
    <w:tmpl w:val="A14A0140"/>
    <w:lvl w:ilvl="0" w:tplc="4B3CB34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2F13F2"/>
    <w:multiLevelType w:val="hybridMultilevel"/>
    <w:tmpl w:val="810C0F5A"/>
    <w:lvl w:ilvl="0" w:tplc="559253A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A73E5B"/>
    <w:multiLevelType w:val="hybridMultilevel"/>
    <w:tmpl w:val="C734A43C"/>
    <w:lvl w:ilvl="0" w:tplc="728E354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81718B"/>
    <w:multiLevelType w:val="hybridMultilevel"/>
    <w:tmpl w:val="E94CB78A"/>
    <w:lvl w:ilvl="0" w:tplc="BA4A391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D224F0"/>
    <w:multiLevelType w:val="hybridMultilevel"/>
    <w:tmpl w:val="1A06B954"/>
    <w:lvl w:ilvl="0" w:tplc="B57C05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9E32E4"/>
    <w:multiLevelType w:val="hybridMultilevel"/>
    <w:tmpl w:val="876CBF92"/>
    <w:lvl w:ilvl="0" w:tplc="728E354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71611B"/>
    <w:multiLevelType w:val="hybridMultilevel"/>
    <w:tmpl w:val="2B7C9884"/>
    <w:lvl w:ilvl="0" w:tplc="728E354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FA58A8"/>
    <w:multiLevelType w:val="hybridMultilevel"/>
    <w:tmpl w:val="EEB89A90"/>
    <w:lvl w:ilvl="0" w:tplc="728E354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5203E9"/>
    <w:multiLevelType w:val="hybridMultilevel"/>
    <w:tmpl w:val="809C6B00"/>
    <w:lvl w:ilvl="0" w:tplc="728E354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F9016C"/>
    <w:multiLevelType w:val="hybridMultilevel"/>
    <w:tmpl w:val="E0E677A8"/>
    <w:lvl w:ilvl="0" w:tplc="FFFFFFFF">
      <w:start w:val="1"/>
      <w:numFmt w:val="bullet"/>
      <w:lvlText w:val=""/>
      <w:lvlJc w:val="left"/>
      <w:pPr>
        <w:ind w:left="720" w:hanging="360"/>
      </w:pPr>
      <w:rPr>
        <w:rFonts w:ascii="Symbol" w:hAnsi="Symbol" w:hint="default"/>
      </w:rPr>
    </w:lvl>
    <w:lvl w:ilvl="1" w:tplc="728E354C">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40F637E"/>
    <w:multiLevelType w:val="hybridMultilevel"/>
    <w:tmpl w:val="6A9E9068"/>
    <w:lvl w:ilvl="0" w:tplc="728E354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146A94"/>
    <w:multiLevelType w:val="hybridMultilevel"/>
    <w:tmpl w:val="03F41F90"/>
    <w:lvl w:ilvl="0" w:tplc="728E354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163D8E"/>
    <w:multiLevelType w:val="hybridMultilevel"/>
    <w:tmpl w:val="44DAF020"/>
    <w:lvl w:ilvl="0" w:tplc="80803B2A">
      <w:start w:val="1"/>
      <w:numFmt w:val="decimal"/>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34" w15:restartNumberingAfterBreak="0">
    <w:nsid w:val="6B527B55"/>
    <w:multiLevelType w:val="hybridMultilevel"/>
    <w:tmpl w:val="19A0836C"/>
    <w:lvl w:ilvl="0" w:tplc="728E354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DB6092"/>
    <w:multiLevelType w:val="hybridMultilevel"/>
    <w:tmpl w:val="10EEC454"/>
    <w:lvl w:ilvl="0" w:tplc="728E354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8D3DEB"/>
    <w:multiLevelType w:val="hybridMultilevel"/>
    <w:tmpl w:val="567A1A82"/>
    <w:lvl w:ilvl="0" w:tplc="728E354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3E849B9"/>
    <w:multiLevelType w:val="hybridMultilevel"/>
    <w:tmpl w:val="3C482732"/>
    <w:lvl w:ilvl="0" w:tplc="4A8E781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524F03"/>
    <w:multiLevelType w:val="hybridMultilevel"/>
    <w:tmpl w:val="DB78160E"/>
    <w:lvl w:ilvl="0" w:tplc="728E354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4071827">
    <w:abstractNumId w:val="8"/>
  </w:num>
  <w:num w:numId="2" w16cid:durableId="1101219897">
    <w:abstractNumId w:val="6"/>
  </w:num>
  <w:num w:numId="3" w16cid:durableId="1937253080">
    <w:abstractNumId w:val="5"/>
  </w:num>
  <w:num w:numId="4" w16cid:durableId="1714695228">
    <w:abstractNumId w:val="4"/>
  </w:num>
  <w:num w:numId="5" w16cid:durableId="1210874058">
    <w:abstractNumId w:val="7"/>
  </w:num>
  <w:num w:numId="6" w16cid:durableId="1200978">
    <w:abstractNumId w:val="3"/>
  </w:num>
  <w:num w:numId="7" w16cid:durableId="656618887">
    <w:abstractNumId w:val="2"/>
  </w:num>
  <w:num w:numId="8" w16cid:durableId="836189539">
    <w:abstractNumId w:val="1"/>
  </w:num>
  <w:num w:numId="9" w16cid:durableId="1660310231">
    <w:abstractNumId w:val="0"/>
  </w:num>
  <w:num w:numId="10" w16cid:durableId="1485510182">
    <w:abstractNumId w:val="35"/>
  </w:num>
  <w:num w:numId="11" w16cid:durableId="751660037">
    <w:abstractNumId w:val="23"/>
  </w:num>
  <w:num w:numId="12" w16cid:durableId="1328753419">
    <w:abstractNumId w:val="9"/>
  </w:num>
  <w:num w:numId="13" w16cid:durableId="221602437">
    <w:abstractNumId w:val="29"/>
  </w:num>
  <w:num w:numId="14" w16cid:durableId="1548836177">
    <w:abstractNumId w:val="37"/>
  </w:num>
  <w:num w:numId="15" w16cid:durableId="287585320">
    <w:abstractNumId w:val="18"/>
  </w:num>
  <w:num w:numId="16" w16cid:durableId="1036388206">
    <w:abstractNumId w:val="22"/>
  </w:num>
  <w:num w:numId="17" w16cid:durableId="1404523201">
    <w:abstractNumId w:val="36"/>
  </w:num>
  <w:num w:numId="18" w16cid:durableId="1317688431">
    <w:abstractNumId w:val="25"/>
  </w:num>
  <w:num w:numId="19" w16cid:durableId="135995864">
    <w:abstractNumId w:val="12"/>
  </w:num>
  <w:num w:numId="20" w16cid:durableId="1859855721">
    <w:abstractNumId w:val="24"/>
  </w:num>
  <w:num w:numId="21" w16cid:durableId="1795631653">
    <w:abstractNumId w:val="17"/>
  </w:num>
  <w:num w:numId="22" w16cid:durableId="1696038500">
    <w:abstractNumId w:val="14"/>
  </w:num>
  <w:num w:numId="23" w16cid:durableId="1460339523">
    <w:abstractNumId w:val="26"/>
  </w:num>
  <w:num w:numId="24" w16cid:durableId="257258514">
    <w:abstractNumId w:val="21"/>
  </w:num>
  <w:num w:numId="25" w16cid:durableId="2024280645">
    <w:abstractNumId w:val="20"/>
  </w:num>
  <w:num w:numId="26" w16cid:durableId="1426462767">
    <w:abstractNumId w:val="34"/>
  </w:num>
  <w:num w:numId="27" w16cid:durableId="351151506">
    <w:abstractNumId w:val="15"/>
  </w:num>
  <w:num w:numId="28" w16cid:durableId="1994096480">
    <w:abstractNumId w:val="28"/>
  </w:num>
  <w:num w:numId="29" w16cid:durableId="605429641">
    <w:abstractNumId w:val="13"/>
  </w:num>
  <w:num w:numId="30" w16cid:durableId="2127963919">
    <w:abstractNumId w:val="19"/>
  </w:num>
  <w:num w:numId="31" w16cid:durableId="1113481365">
    <w:abstractNumId w:val="38"/>
  </w:num>
  <w:num w:numId="32" w16cid:durableId="778649469">
    <w:abstractNumId w:val="31"/>
  </w:num>
  <w:num w:numId="33" w16cid:durableId="1174537192">
    <w:abstractNumId w:val="11"/>
  </w:num>
  <w:num w:numId="34" w16cid:durableId="90054137">
    <w:abstractNumId w:val="10"/>
  </w:num>
  <w:num w:numId="35" w16cid:durableId="592395565">
    <w:abstractNumId w:val="16"/>
  </w:num>
  <w:num w:numId="36" w16cid:durableId="956333375">
    <w:abstractNumId w:val="33"/>
  </w:num>
  <w:num w:numId="37" w16cid:durableId="2008895775">
    <w:abstractNumId w:val="32"/>
  </w:num>
  <w:num w:numId="38" w16cid:durableId="1692029922">
    <w:abstractNumId w:val="27"/>
  </w:num>
  <w:num w:numId="39" w16cid:durableId="82813422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3A76"/>
    <w:rsid w:val="0082257F"/>
    <w:rsid w:val="00AA1D8D"/>
    <w:rsid w:val="00B47730"/>
    <w:rsid w:val="00C649FC"/>
    <w:rsid w:val="00CB0664"/>
    <w:rsid w:val="00D46353"/>
    <w:rsid w:val="00DA02EA"/>
    <w:rsid w:val="00E15C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BD1CBE"/>
  <w14:defaultImageDpi w14:val="300"/>
  <w15:docId w15:val="{BA809956-133D-4750-B930-EC7A28062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00" w:lineRule="auto"/>
    </w:pPr>
    <w:rPr>
      <w:rFonts w:ascii="Times New Roman" w:hAnsi="Times New Roman"/>
      <w:color w:val="212529"/>
      <w:sz w:val="2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649FC"/>
    <w:pPr>
      <w:spacing w:after="100"/>
    </w:pPr>
  </w:style>
  <w:style w:type="paragraph" w:styleId="TOC2">
    <w:name w:val="toc 2"/>
    <w:basedOn w:val="Normal"/>
    <w:next w:val="Normal"/>
    <w:autoRedefine/>
    <w:uiPriority w:val="39"/>
    <w:unhideWhenUsed/>
    <w:rsid w:val="00C649FC"/>
    <w:pPr>
      <w:spacing w:after="100"/>
      <w:ind w:left="250"/>
    </w:pPr>
  </w:style>
  <w:style w:type="character" w:styleId="Hyperlink">
    <w:name w:val="Hyperlink"/>
    <w:basedOn w:val="DefaultParagraphFont"/>
    <w:uiPriority w:val="99"/>
    <w:unhideWhenUsed/>
    <w:rsid w:val="00C649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24</Pages>
  <Words>4904</Words>
  <Characters>27953</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Quân Quân</cp:lastModifiedBy>
  <cp:revision>2</cp:revision>
  <dcterms:created xsi:type="dcterms:W3CDTF">2013-12-23T23:15:00Z</dcterms:created>
  <dcterms:modified xsi:type="dcterms:W3CDTF">2026-09-13T15:49:00Z</dcterms:modified>
  <cp:category/>
</cp:coreProperties>
</file>